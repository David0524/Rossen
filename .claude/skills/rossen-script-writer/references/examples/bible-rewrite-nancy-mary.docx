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b/>
          <w:i w:val="0"/>
          <w:sz w:val="36"/>
        </w:rPr>
        <w:t>-SHE'S A CORPORATE LAWYER. SHE READS CONTRACTS FOR A LIVING.</w:t>
      </w:r>
    </w:p>
    <w:p>
      <w:pPr>
        <w:spacing w:after="200"/>
      </w:pPr>
      <w:r>
        <w:rPr>
          <w:rFonts w:ascii="Arial" w:hAnsi="Arial"/>
          <w:b w:val="0"/>
          <w:i w:val="0"/>
          <w:sz w:val="28"/>
        </w:rPr>
        <w:t>-ONE TEXT MESSAGE. ONE PHONE CALL.</w:t>
      </w:r>
    </w:p>
    <w:p>
      <w:pPr>
        <w:spacing w:after="200"/>
      </w:pPr>
      <w:r>
        <w:rPr>
          <w:rFonts w:ascii="Arial" w:hAnsi="Arial"/>
          <w:b w:val="0"/>
          <w:i w:val="0"/>
          <w:sz w:val="28"/>
        </w:rPr>
        <w:t>-AND A FEW HOURS LATER SHE'S STANDING IN FRONT OF A DOLLAR TREE</w:t>
      </w:r>
    </w:p>
    <w:p>
      <w:pPr>
        <w:spacing w:after="200"/>
      </w:pPr>
      <w:r>
        <w:rPr>
          <w:rFonts w:ascii="Arial" w:hAnsi="Arial"/>
          <w:b w:val="0"/>
          <w:i w:val="0"/>
          <w:sz w:val="28"/>
        </w:rPr>
        <w:t>-HANDING AN ENVELOPE FULL OF CASH TO A STRANGER</w:t>
      </w:r>
    </w:p>
    <w:p>
      <w:pPr>
        <w:spacing w:after="200"/>
      </w:pPr>
      <w:r>
        <w:rPr>
          <w:rFonts w:ascii="Arial" w:hAnsi="Arial"/>
          <w:b w:val="0"/>
          <w:i w:val="0"/>
          <w:sz w:val="28"/>
        </w:rPr>
        <w:t>-BECAUSE SHE THINKS SHE'S HELPING THE FBI RUN A STING</w:t>
      </w:r>
    </w:p>
    <w:p>
      <w:pPr>
        <w:spacing w:after="200"/>
      </w:pPr>
      <w:r>
        <w:rPr>
          <w:rFonts w:ascii="Arial" w:hAnsi="Arial"/>
          <w:b w:val="0"/>
          <w:i w:val="0"/>
          <w:sz w:val="28"/>
        </w:rPr>
        <w:t>-$9,000. GONE.</w:t>
      </w:r>
    </w:p>
    <w:p>
      <w:pPr>
        <w:spacing w:after="200"/>
      </w:pPr>
      <w:r>
        <w:rPr>
          <w:rFonts w:ascii="Arial" w:hAnsi="Arial"/>
          <w:b w:val="0"/>
          <w:i w:val="0"/>
          <w:sz w:val="28"/>
        </w:rPr>
        <w:t>-IF IT CAN HAPPEN TO HER, IT CAN HAPPEN TO YOU.</w:t>
      </w:r>
    </w:p>
    <w:p>
      <w:r>
        <w:br w:type="page"/>
      </w:r>
    </w:p>
    <w:p>
      <w:pPr>
        <w:spacing w:after="200"/>
      </w:pPr>
      <w:r>
        <w:rPr>
          <w:rFonts w:ascii="Arial" w:hAnsi="Arial"/>
          <w:b/>
          <w:i w:val="0"/>
          <w:sz w:val="36"/>
        </w:rPr>
        <w:t>-THEN, AN ICU NURSE WHO SPENT DECADES SAVING LIVES</w:t>
      </w:r>
    </w:p>
    <w:p>
      <w:pPr>
        <w:spacing w:after="200"/>
      </w:pPr>
      <w:r>
        <w:rPr>
          <w:rFonts w:ascii="Arial" w:hAnsi="Arial"/>
          <w:b w:val="0"/>
          <w:i w:val="0"/>
          <w:sz w:val="28"/>
        </w:rPr>
        <w:t>-SHE'S TRYING TO RETIRE</w:t>
      </w:r>
    </w:p>
    <w:p>
      <w:pPr>
        <w:spacing w:after="200"/>
      </w:pPr>
      <w:r>
        <w:rPr>
          <w:rFonts w:ascii="Arial" w:hAnsi="Arial"/>
          <w:b w:val="0"/>
          <w:i w:val="0"/>
          <w:sz w:val="28"/>
        </w:rPr>
        <w:t>-AND OUT OF NOWHERE, A COMPANY CALLS WITH THE OFFER OF A LIFETIME</w:t>
      </w:r>
    </w:p>
    <w:p>
      <w:pPr>
        <w:spacing w:after="200"/>
      </w:pPr>
      <w:r>
        <w:rPr>
          <w:rFonts w:ascii="Arial" w:hAnsi="Arial"/>
          <w:b w:val="0"/>
          <w:i w:val="0"/>
          <w:sz w:val="28"/>
        </w:rPr>
        <w:t>-THEY'LL SELL HER TIMESHARE POINTS FOR HUNDREDS OF THOUSANDS OF DOLLARS</w:t>
      </w:r>
    </w:p>
    <w:p>
      <w:pPr>
        <w:spacing w:after="200"/>
      </w:pPr>
      <w:r>
        <w:rPr>
          <w:rFonts w:ascii="Arial" w:hAnsi="Arial"/>
          <w:b w:val="0"/>
          <w:i w:val="0"/>
          <w:sz w:val="28"/>
        </w:rPr>
        <w:t>-ALL SHE HAS TO DO IS PAY $10,000 UP FRONT</w:t>
      </w:r>
    </w:p>
    <w:p>
      <w:pPr>
        <w:spacing w:after="200"/>
      </w:pPr>
      <w:r>
        <w:rPr>
          <w:rFonts w:ascii="Arial" w:hAnsi="Arial"/>
          <w:b w:val="0"/>
          <w:i w:val="0"/>
          <w:sz w:val="28"/>
        </w:rPr>
        <w:t>-EVERYONE WHO LOVES HER SAYS IT'S A SCAM. SHE'S NOT SURE.</w:t>
      </w:r>
    </w:p>
    <w:p>
      <w:pPr>
        <w:spacing w:after="200"/>
      </w:pPr>
      <w:r>
        <w:rPr>
          <w:rFonts w:ascii="Arial" w:hAnsi="Arial"/>
          <w:b w:val="0"/>
          <w:i w:val="0"/>
          <w:sz w:val="28"/>
        </w:rPr>
        <w:t>-SO WE DID SOME DIGGING ON THIS COMPANY</w:t>
      </w:r>
    </w:p>
    <w:p>
      <w:pPr>
        <w:spacing w:after="200"/>
      </w:pPr>
      <w:r>
        <w:rPr>
          <w:rFonts w:ascii="Arial" w:hAnsi="Arial"/>
          <w:b w:val="0"/>
          <w:i w:val="0"/>
          <w:sz w:val="28"/>
        </w:rPr>
        <w:t>-AND SHE'S GOING TO SEE WHAT WE FOUND AT THE SAME TIME YOU DO</w:t>
      </w:r>
    </w:p>
    <w:p>
      <w:pPr>
        <w:spacing w:after="200"/>
      </w:pPr>
      <w:r>
        <w:rPr>
          <w:rFonts w:ascii="Arial" w:hAnsi="Arial"/>
          <w:b w:val="0"/>
          <w:i w:val="0"/>
          <w:sz w:val="28"/>
        </w:rPr>
        <w:t>-ONE OF THESE WOMEN ALREADY LOST HER MONEY</w:t>
      </w:r>
    </w:p>
    <w:p>
      <w:pPr>
        <w:spacing w:after="200"/>
      </w:pPr>
      <w:r>
        <w:rPr>
          <w:rFonts w:ascii="Arial" w:hAnsi="Arial"/>
          <w:b w:val="0"/>
          <w:i w:val="0"/>
          <w:sz w:val="28"/>
        </w:rPr>
        <w:t>-THE OTHER ONE HASN'T PAID YET. AND WE MIGHT BE ABLE TO STOP IT. RIGHT NOW.</w:t>
      </w:r>
    </w:p>
    <w:p>
      <w:r>
        <w:br w:type="page"/>
      </w:r>
    </w:p>
    <w:p>
      <w:pPr>
        <w:spacing w:after="200"/>
      </w:pPr>
      <w:r>
        <w:rPr>
          <w:rFonts w:ascii="Arial" w:hAnsi="Arial"/>
          <w:b/>
          <w:i w:val="0"/>
          <w:sz w:val="36"/>
        </w:rPr>
        <w:t>-WELCOME TO ROSSEN REPORTS. I AM JEFF ROSSEN.</w:t>
      </w:r>
    </w:p>
    <w:p>
      <w:pPr>
        <w:spacing w:after="200"/>
      </w:pPr>
      <w:r>
        <w:rPr>
          <w:rFonts w:ascii="Arial" w:hAnsi="Arial"/>
          <w:b w:val="0"/>
          <w:i w:val="0"/>
          <w:sz w:val="28"/>
        </w:rPr>
        <w:t>-THIS IS OUR SECOND CALL-IN EPISODE</w:t>
      </w:r>
    </w:p>
    <w:p>
      <w:pPr>
        <w:spacing w:after="200"/>
      </w:pPr>
      <w:r>
        <w:rPr>
          <w:rFonts w:ascii="Arial" w:hAnsi="Arial"/>
          <w:b w:val="0"/>
          <w:i w:val="0"/>
          <w:sz w:val="28"/>
        </w:rPr>
        <w:t>-HUNDREDS OF YOU HAVE LEFT ME VOICEMAILS AT THE ROSSEN REPORTS HELPLINE</w:t>
      </w:r>
    </w:p>
    <w:p>
      <w:pPr>
        <w:spacing w:after="200"/>
      </w:pPr>
      <w:r>
        <w:rPr>
          <w:rFonts w:ascii="Arial" w:hAnsi="Arial"/>
          <w:b/>
          <w:i w:val="0"/>
          <w:sz w:val="36"/>
        </w:rPr>
        <w:t>-866-9-ROSSEN</w:t>
      </w:r>
    </w:p>
    <w:p>
      <w:pPr>
        <w:spacing w:after="200"/>
      </w:pPr>
      <w:r>
        <w:rPr>
          <w:rFonts w:ascii="Arial" w:hAnsi="Arial"/>
          <w:b/>
          <w:i w:val="0"/>
          <w:color w:val="FF0000"/>
          <w:sz w:val="28"/>
        </w:rPr>
        <w:t>(NUMBER ON SCREEN)</w:t>
      </w:r>
    </w:p>
    <w:p>
      <w:pPr>
        <w:spacing w:after="200"/>
      </w:pPr>
      <w:r>
        <w:rPr>
          <w:rFonts w:ascii="Arial" w:hAnsi="Arial"/>
          <w:b w:val="0"/>
          <w:i w:val="0"/>
          <w:sz w:val="28"/>
        </w:rPr>
        <w:t>-FAKE HOME RENOVATORS. FAKE INVESTORS. COMPUTERS HACKED IN WAYS YOU CAN'T IMAGINE.</w:t>
      </w:r>
    </w:p>
    <w:p>
      <w:pPr>
        <w:spacing w:after="200"/>
      </w:pPr>
      <w:r>
        <w:rPr>
          <w:rFonts w:ascii="Arial" w:hAnsi="Arial"/>
          <w:b w:val="0"/>
          <w:i w:val="0"/>
          <w:sz w:val="28"/>
        </w:rPr>
        <w:t>-AND A LOT OF YOU JUST WANT TO KNOW ONE THING: AM I GETTING SCAMMED?</w:t>
      </w:r>
    </w:p>
    <w:p>
      <w:pPr>
        <w:spacing w:after="200"/>
      </w:pPr>
      <w:r>
        <w:rPr>
          <w:rFonts w:ascii="Arial" w:hAnsi="Arial"/>
          <w:b w:val="0"/>
          <w:i w:val="0"/>
          <w:sz w:val="28"/>
        </w:rPr>
        <w:t>-IF A SCAM IS OUT THERE, WE'RE HEARING ABOUT IT.</w:t>
      </w:r>
    </w:p>
    <w:p>
      <w:pPr>
        <w:spacing w:after="200"/>
      </w:pPr>
      <w:r>
        <w:rPr>
          <w:rFonts w:ascii="Arial" w:hAnsi="Arial"/>
          <w:b w:val="0"/>
          <w:i w:val="0"/>
          <w:sz w:val="28"/>
        </w:rPr>
        <w:t>-AND IF YOU CALL IN, YOU MAY GET A CALL BACK FROM OUR TEAM TO TALK ABOUT YOUR STORY.</w:t>
      </w:r>
    </w:p>
    <w:p>
      <w:pPr>
        <w:spacing w:after="200"/>
      </w:pPr>
      <w:r>
        <w:rPr>
          <w:rFonts w:ascii="Arial" w:hAnsi="Arial"/>
          <w:b w:val="0"/>
          <w:i w:val="0"/>
          <w:sz w:val="28"/>
        </w:rPr>
        <w:t>-DO ME A FAVOR. HIT LIKE AND SUBSCRIBE. REALLY HELPS THE ALGORITHM, GETS THIS OUT TO MORE PEOPLE.</w:t>
      </w:r>
    </w:p>
    <w:p>
      <w:pPr>
        <w:spacing w:after="200"/>
      </w:pPr>
      <w:r>
        <w:rPr>
          <w:rFonts w:ascii="Arial" w:hAnsi="Arial"/>
          <w:b w:val="0"/>
          <w:i w:val="0"/>
          <w:sz w:val="28"/>
        </w:rPr>
        <w:t>-AND JOIN THE CHAT. LET US KNOW WHERE YOU'RE WATCHING FROM. IF EITHER OF THESE HAS HAPPENED TO YOU, SAY SO. WE'RE A COMMUNITY HERE.</w:t>
      </w:r>
    </w:p>
    <w:p>
      <w:r>
        <w:br w:type="page"/>
      </w:r>
    </w:p>
    <w:p>
      <w:pPr>
        <w:spacing w:after="200"/>
      </w:pPr>
      <w:r>
        <w:rPr>
          <w:rFonts w:ascii="Arial" w:hAnsi="Arial"/>
          <w:b/>
          <w:i w:val="0"/>
          <w:sz w:val="36"/>
        </w:rPr>
        <w:t>-NOW, I'M NOT DOING THIS ONE ALONE.</w:t>
      </w:r>
    </w:p>
    <w:p>
      <w:pPr>
        <w:spacing w:after="200"/>
      </w:pPr>
      <w:r>
        <w:rPr>
          <w:rFonts w:ascii="Arial" w:hAnsi="Arial"/>
          <w:b w:val="0"/>
          <w:i w:val="0"/>
          <w:sz w:val="28"/>
        </w:rPr>
        <w:t>-BECAUSE THESE SCAMMERS ARE GOOD. YOU'RE ABOUT TO SEE HOW GOOD.</w:t>
      </w:r>
    </w:p>
    <w:p>
      <w:pPr>
        <w:spacing w:after="200"/>
      </w:pPr>
      <w:r>
        <w:rPr>
          <w:rFonts w:ascii="Arial" w:hAnsi="Arial"/>
          <w:b w:val="0"/>
          <w:i w:val="0"/>
          <w:sz w:val="28"/>
        </w:rPr>
        <w:t>-SO I BROUGHT IN SOMEBODY WHO HAS SPENT HIS CAREER CATCHING THEM.</w:t>
      </w:r>
    </w:p>
    <w:p>
      <w:pPr>
        <w:spacing w:after="200"/>
      </w:pPr>
      <w:r>
        <w:rPr>
          <w:rFonts w:ascii="Arial" w:hAnsi="Arial"/>
          <w:b/>
          <w:i w:val="0"/>
          <w:sz w:val="36"/>
        </w:rPr>
        <w:t>-JASON ZIRKLE</w:t>
      </w:r>
    </w:p>
    <w:p>
      <w:pPr>
        <w:spacing w:after="200"/>
      </w:pPr>
      <w:r>
        <w:rPr>
          <w:rFonts w:ascii="Arial" w:hAnsi="Arial"/>
          <w:b w:val="0"/>
          <w:i w:val="0"/>
          <w:sz w:val="28"/>
        </w:rPr>
        <w:t>-FORMER CRIME ANALYST FOR THE TEXAS RANGERS</w:t>
      </w:r>
    </w:p>
    <w:p>
      <w:pPr>
        <w:spacing w:after="200"/>
      </w:pPr>
      <w:r>
        <w:rPr>
          <w:rFonts w:ascii="Arial" w:hAnsi="Arial"/>
          <w:b w:val="0"/>
          <w:i w:val="0"/>
          <w:sz w:val="28"/>
        </w:rPr>
        <w:t>-FORMER ARMY INTELLIGENCE ANALYST</w:t>
      </w:r>
    </w:p>
    <w:p>
      <w:pPr>
        <w:spacing w:after="200"/>
      </w:pPr>
      <w:r>
        <w:rPr>
          <w:rFonts w:ascii="Arial" w:hAnsi="Arial"/>
          <w:b w:val="0"/>
          <w:i w:val="0"/>
          <w:sz w:val="28"/>
        </w:rPr>
        <w:t>-NOW TRAINING DIRECTOR FOR THE ASSOCIATION OF CERTIFIED FRAUD EXAMINERS</w:t>
      </w:r>
    </w:p>
    <w:p>
      <w:pPr>
        <w:spacing w:after="200"/>
      </w:pPr>
      <w:r>
        <w:rPr>
          <w:rFonts w:ascii="Arial" w:hAnsi="Arial"/>
          <w:b/>
          <w:i w:val="0"/>
          <w:color w:val="FF0000"/>
          <w:sz w:val="28"/>
        </w:rPr>
        <w:t>(JASON JOINS ONSCREEN)</w:t>
      </w:r>
    </w:p>
    <w:p>
      <w:pPr>
        <w:spacing w:after="200"/>
      </w:pPr>
      <w:r>
        <w:rPr>
          <w:rFonts w:ascii="Arial" w:hAnsi="Arial"/>
          <w:b/>
          <w:i w:val="0"/>
          <w:sz w:val="36"/>
        </w:rPr>
        <w:t>-JASON, THANKS FOR BEING HERE. STAY WITH ME, I'M GOING TO NEED YOU ON BOTH OF THESE.</w:t>
      </w:r>
    </w:p>
    <w:p>
      <w:r>
        <w:br w:type="page"/>
      </w:r>
    </w:p>
    <w:p>
      <w:pPr>
        <w:spacing w:after="200"/>
      </w:pPr>
      <w:r>
        <w:rPr>
          <w:rFonts w:ascii="Arial" w:hAnsi="Arial"/>
          <w:b/>
          <w:i w:val="0"/>
          <w:sz w:val="36"/>
        </w:rPr>
        <w:t>-LET'S GET RIGHT TO IT. OUR FIRST CALLER IS NANCY.</w:t>
      </w:r>
    </w:p>
    <w:p>
      <w:pPr>
        <w:spacing w:after="200"/>
      </w:pPr>
      <w:r>
        <w:rPr>
          <w:rFonts w:ascii="Arial" w:hAnsi="Arial"/>
          <w:b w:val="0"/>
          <w:i w:val="0"/>
          <w:sz w:val="28"/>
        </w:rPr>
        <w:t>-NANCY IS A CORPORATE LAWYER. REMEMBER THAT WHILE YOU LISTEN.</w:t>
      </w:r>
    </w:p>
    <w:p>
      <w:pPr>
        <w:spacing w:after="200"/>
      </w:pPr>
      <w:r>
        <w:rPr>
          <w:rFonts w:ascii="Arial" w:hAnsi="Arial"/>
          <w:b w:val="0"/>
          <w:i w:val="0"/>
          <w:sz w:val="28"/>
        </w:rPr>
        <w:t>-BECAUSE I SEE THE COMMENTS. "I'D NEVER FALL FOR THAT." SHE DIDN'T THINK SO EITHER.</w:t>
      </w:r>
    </w:p>
    <w:p>
      <w:pPr>
        <w:spacing w:after="200"/>
      </w:pPr>
      <w:r>
        <w:rPr>
          <w:rFonts w:ascii="Arial" w:hAnsi="Arial"/>
          <w:b w:val="0"/>
          <w:i w:val="0"/>
          <w:sz w:val="28"/>
        </w:rPr>
        <w:t>-NANCY, WELCOME TO THE SHOW.</w:t>
      </w:r>
    </w:p>
    <w:p>
      <w:pPr>
        <w:spacing w:after="200"/>
      </w:pPr>
      <w:r>
        <w:rPr>
          <w:rFonts w:ascii="Arial" w:hAnsi="Arial"/>
          <w:b w:val="0"/>
          <w:i w:val="0"/>
          <w:sz w:val="28"/>
        </w:rPr>
        <w:t>-I'M GOING TO SET THIS UP, AND YOU JUMP IN.</w:t>
      </w:r>
    </w:p>
    <w:p>
      <w:pPr>
        <w:spacing w:after="200"/>
      </w:pPr>
      <w:r>
        <w:rPr>
          <w:rFonts w:ascii="Arial" w:hAnsi="Arial"/>
          <w:b w:val="0"/>
          <w:i w:val="0"/>
          <w:sz w:val="28"/>
        </w:rPr>
        <w:t>-IT STARTS WITH ONE TEXT. "CONFIRM THIS ZELLE PAYMENT FOR $750." A PAYMENT SHE NEVER MADE.</w:t>
      </w:r>
    </w:p>
    <w:p>
      <w:pPr>
        <w:spacing w:after="200"/>
      </w:pPr>
      <w:r>
        <w:rPr>
          <w:rFonts w:ascii="Arial" w:hAnsi="Arial"/>
          <w:b/>
          <w:i w:val="0"/>
          <w:color w:val="FF0000"/>
          <w:sz w:val="28"/>
        </w:rPr>
        <w:t>(ZELLE CONFIRMATION TEXT POPS UP)</w:t>
      </w:r>
    </w:p>
    <w:p>
      <w:pPr>
        <w:spacing w:after="200"/>
      </w:pPr>
      <w:r>
        <w:rPr>
          <w:rFonts w:ascii="Arial" w:hAnsi="Arial"/>
          <w:b w:val="0"/>
          <w:i w:val="0"/>
          <w:sz w:val="28"/>
        </w:rPr>
        <w:t>-EVERYBODY WATCHING HAS GOTTEN THAT TEXT. THAT'S THE HOOK.</w:t>
      </w:r>
    </w:p>
    <w:p>
      <w:pPr>
        <w:spacing w:after="200"/>
      </w:pPr>
      <w:r>
        <w:rPr>
          <w:rFonts w:ascii="Arial" w:hAnsi="Arial"/>
          <w:b w:val="0"/>
          <w:i w:val="0"/>
          <w:sz w:val="28"/>
        </w:rPr>
        <w:t>-SHE RESPONDS. THE PHONE RINGS. IT'S "THIRD TIER FRAUD" AT WELLS FARGO. AND THEY'RE WORKING WITH THE FBI.</w:t>
      </w:r>
    </w:p>
    <w:p>
      <w:pPr>
        <w:spacing w:after="200"/>
      </w:pPr>
      <w:r>
        <w:rPr>
          <w:rFonts w:ascii="Arial" w:hAnsi="Arial"/>
          <w:b w:val="0"/>
          <w:i w:val="0"/>
          <w:sz w:val="28"/>
        </w:rPr>
        <w:t>-AND THEY'VE GOT A STORY. A BANK MANAGER, A REAL EMPLOYEE, CAUGHT ON SECURITY FOOTAGE LOOKING AT HER ACCOUNTS. A WOMAN WITH A FAKE ID PRETENDING TO BE NANCY, TRYING TO PULL OUT $23,000. AND NOW NANCY IS WORKING WITH "AGENT THOMAS" IN D.C.</w:t>
      </w:r>
    </w:p>
    <w:p>
      <w:pPr>
        <w:spacing w:after="200"/>
      </w:pPr>
      <w:r>
        <w:rPr>
          <w:rFonts w:ascii="Arial" w:hAnsi="Arial"/>
          <w:b/>
          <w:i w:val="0"/>
          <w:sz w:val="28"/>
        </w:rPr>
        <w:t>JEFF: NANCY, YOU SAID IT FELT LIKE A SPY NOVEL. DID THEY MAKE YOU FEEL LIKE YOU WERE IN DANGER?</w:t>
      </w:r>
    </w:p>
    <w:p>
      <w:pPr>
        <w:spacing w:after="200"/>
      </w:pPr>
      <w:r>
        <w:rPr>
          <w:rFonts w:ascii="Arial" w:hAnsi="Arial"/>
          <w:b/>
          <w:sz w:val="28"/>
        </w:rPr>
        <w:t>NANCY:</w:t>
      </w:r>
      <w:r>
        <w:rPr>
          <w:rFonts w:ascii="Arial" w:hAnsi="Arial"/>
          <w:i/>
          <w:sz w:val="28"/>
        </w:rPr>
        <w:t xml:space="preserve"> They kept saying things like, "You're the only one who can help us, help you." They were very intimidating: They said not to tell anybody, even my spouse and that thieves were going to drain all of my accounts unless I stayed on the phone and immediately went to the bank to make the withdrawal.</w:t>
      </w:r>
    </w:p>
    <w:p>
      <w:r>
        <w:br w:type="page"/>
      </w:r>
    </w:p>
    <w:p>
      <w:pPr>
        <w:spacing w:after="200"/>
      </w:pPr>
      <w:r>
        <w:rPr>
          <w:rFonts w:ascii="Arial" w:hAnsi="Arial"/>
          <w:b/>
          <w:i w:val="0"/>
          <w:sz w:val="28"/>
        </w:rPr>
        <w:t>JEFF: "DON'T TELL ANYBODY. NOT EVEN YOUR SPOUSE." HOLD ON TO THAT.</w:t>
      </w:r>
    </w:p>
    <w:p>
      <w:pPr>
        <w:spacing w:after="200"/>
      </w:pPr>
      <w:r>
        <w:rPr>
          <w:rFonts w:ascii="Arial" w:hAnsi="Arial"/>
          <w:b w:val="0"/>
          <w:i w:val="0"/>
          <w:sz w:val="28"/>
        </w:rPr>
        <w:t>-SO HERE'S THE ASK. PULL OUT $23,000 IN CASH. THEY'LL PUT IT IN SOMETHING CALLED AN "INCOGNITO ACCOUNT" TO FINISH THE STING. THEN YOU GET IT ALL BACK.</w:t>
      </w:r>
    </w:p>
    <w:p>
      <w:pPr>
        <w:spacing w:after="200"/>
      </w:pPr>
      <w:r>
        <w:rPr>
          <w:rFonts w:ascii="Arial" w:hAnsi="Arial"/>
          <w:b w:val="0"/>
          <w:i w:val="0"/>
          <w:sz w:val="28"/>
        </w:rPr>
        <w:t>-NANCY TOLD US IT WAS SO CONVOLUTED, IT SEEMED TOO COMPLEX TO MAKE UP. THAT'S THE TRICK. THE MORE CONFUSING IT IS, THE MORE REAL IT FEELS.</w:t>
      </w:r>
    </w:p>
    <w:p>
      <w:pPr>
        <w:spacing w:after="200"/>
      </w:pPr>
      <w:r>
        <w:rPr>
          <w:rFonts w:ascii="Arial" w:hAnsi="Arial"/>
          <w:b/>
          <w:i w:val="0"/>
          <w:sz w:val="28"/>
        </w:rPr>
        <w:t>JEFF: SO YOU GO TO THE BANK FOR $23,000. WHAT HAPPENS AT THE COUNTER?</w:t>
      </w:r>
    </w:p>
    <w:p>
      <w:pPr>
        <w:spacing w:after="200"/>
      </w:pPr>
      <w:r>
        <w:rPr>
          <w:rFonts w:ascii="Arial" w:hAnsi="Arial"/>
          <w:b/>
          <w:sz w:val="28"/>
        </w:rPr>
        <w:t>NANCY:</w:t>
      </w:r>
      <w:r>
        <w:rPr>
          <w:rFonts w:ascii="Arial" w:hAnsi="Arial"/>
          <w:i/>
          <w:sz w:val="28"/>
        </w:rPr>
        <w:t xml:space="preserve"> The bank manager flagged the withdrawal as fraud… but it was the same manager they said was stealing from me! So I finally just asked for 9k, said I needed the cash for a contractor doing work on my house.</w:t>
      </w:r>
    </w:p>
    <w:p>
      <w:pPr>
        <w:spacing w:after="200"/>
      </w:pPr>
      <w:r>
        <w:rPr>
          <w:rFonts w:ascii="Arial" w:hAnsi="Arial"/>
          <w:b/>
          <w:i w:val="0"/>
          <w:sz w:val="28"/>
        </w:rPr>
        <w:t>JEFF: THINK ABOUT THAT. THE BANK MANAGER TRIES TO STOP HER. AND THE SCAMMERS HAD ALREADY TOLD HER HE'S THE CRIMINAL. SO HIM STOPPING HER PROVES THEIR STORY. IT'S SICK, BUT IT'S GENIUS.</w:t>
      </w:r>
    </w:p>
    <w:p>
      <w:r>
        <w:br w:type="page"/>
      </w:r>
    </w:p>
    <w:p>
      <w:pPr>
        <w:spacing w:after="200"/>
      </w:pPr>
      <w:r>
        <w:rPr>
          <w:rFonts w:ascii="Arial" w:hAnsi="Arial"/>
          <w:b w:val="0"/>
          <w:i w:val="0"/>
          <w:sz w:val="28"/>
        </w:rPr>
        <w:t>-SO SHE WALKS OUT WITH $9,000 IN CASH. THEY TELL HER TO BUY AN ENVELOPE. THEY'RE SENDING A "MONITORED COURIER." HIS NAME IS GIAN FRANCO. HE'LL TAKE THE MONEY TO WELLS FARGO HEADQUARTERS.</w:t>
      </w:r>
    </w:p>
    <w:p>
      <w:pPr>
        <w:spacing w:after="200"/>
      </w:pPr>
      <w:r>
        <w:rPr>
          <w:rFonts w:ascii="Arial" w:hAnsi="Arial"/>
          <w:b w:val="0"/>
          <w:i w:val="0"/>
          <w:sz w:val="28"/>
        </w:rPr>
        <w:t>-AND THAT'S HOW A CORPORATE LAWYER ENDS UP IN FRONT OF A DOLLAR TREE HOLDING AN ENVELOPE FULL OF CASH.</w:t>
      </w:r>
    </w:p>
    <w:p>
      <w:pPr>
        <w:spacing w:after="200"/>
      </w:pPr>
      <w:r>
        <w:rPr>
          <w:rFonts w:ascii="Arial" w:hAnsi="Arial"/>
          <w:b/>
          <w:i w:val="0"/>
          <w:sz w:val="28"/>
        </w:rPr>
        <w:t>JEFF: NANCY, DID YOU HAND IT OVER?</w:t>
      </w:r>
    </w:p>
    <w:p>
      <w:pPr>
        <w:spacing w:after="200"/>
      </w:pPr>
      <w:r>
        <w:rPr>
          <w:rFonts w:ascii="Arial" w:hAnsi="Arial"/>
          <w:b/>
          <w:sz w:val="28"/>
        </w:rPr>
        <w:t>NANCY:</w:t>
      </w:r>
      <w:r>
        <w:rPr>
          <w:rFonts w:ascii="Arial" w:hAnsi="Arial"/>
          <w:i/>
          <w:sz w:val="28"/>
        </w:rPr>
        <w:t xml:space="preserve"> It was bizarre, and I was scared that this guy could be violent, then they asked for 14k more… I said no</w:t>
      </w:r>
    </w:p>
    <w:p>
      <w:pPr>
        <w:spacing w:after="200"/>
      </w:pPr>
      <w:r>
        <w:rPr>
          <w:rFonts w:ascii="Arial" w:hAnsi="Arial"/>
          <w:b/>
          <w:i w:val="0"/>
          <w:sz w:val="28"/>
        </w:rPr>
        <w:t>JEFF: THEY GET $9,000, AND THEY GO BACK FOR $14,000 MORE. THAT'S WHEN IT BREAKS.</w:t>
      </w:r>
    </w:p>
    <w:p>
      <w:pPr>
        <w:spacing w:after="200"/>
      </w:pPr>
      <w:r>
        <w:rPr>
          <w:rFonts w:ascii="Arial" w:hAnsi="Arial"/>
          <w:b w:val="0"/>
          <w:i w:val="0"/>
          <w:sz w:val="28"/>
        </w:rPr>
        <w:t>-REMEMBER "DON'T TELL YOUR SPOUSE"? NANCY TOLD HER. HER SPOUSE CALLED THEM. THEY HUNG UP ON HER. THE REAL FBI DOES NOT HANG UP ON YOUR SPOUSE.</w:t>
      </w:r>
    </w:p>
    <w:p>
      <w:pPr>
        <w:spacing w:after="200"/>
      </w:pPr>
      <w:r>
        <w:rPr>
          <w:rFonts w:ascii="Arial" w:hAnsi="Arial"/>
          <w:b w:val="0"/>
          <w:i w:val="0"/>
          <w:sz w:val="28"/>
        </w:rPr>
        <w:t>-SHE GOES TO THE REAL WELLS FARGO. NO CROOKED MANAGER. NO WOMAN WITH A FAKE ID. NONE OF IT WAS REAL. EXCEPT THE $9,000.</w:t>
      </w:r>
    </w:p>
    <w:p>
      <w:pPr>
        <w:spacing w:after="200"/>
      </w:pPr>
      <w:r>
        <w:rPr>
          <w:rFonts w:ascii="Arial" w:hAnsi="Arial"/>
          <w:b/>
          <w:i w:val="0"/>
          <w:sz w:val="28"/>
        </w:rPr>
        <w:t>JEFF: YOU REPORTED IT TO THE FTC, THE FBI, THE POLICE, THE BANK. ARE YOU STILL OUT THE MONEY?</w:t>
      </w:r>
    </w:p>
    <w:p>
      <w:pPr>
        <w:spacing w:after="200"/>
      </w:pPr>
      <w:r>
        <w:rPr>
          <w:rFonts w:ascii="Arial" w:hAnsi="Arial"/>
          <w:b/>
          <w:sz w:val="28"/>
        </w:rPr>
        <w:t>NANCY:</w:t>
      </w:r>
      <w:r>
        <w:rPr>
          <w:rFonts w:ascii="Arial" w:hAnsi="Arial"/>
          <w:i/>
          <w:sz w:val="28"/>
        </w:rPr>
        <w:t xml:space="preserve"> Nobody is helping me get my money back.</w:t>
      </w:r>
    </w:p>
    <w:p>
      <w:pPr>
        <w:spacing w:after="200"/>
      </w:pPr>
      <w:r>
        <w:rPr>
          <w:rFonts w:ascii="Arial" w:hAnsi="Arial"/>
          <w:b/>
          <w:i w:val="0"/>
          <w:sz w:val="28"/>
        </w:rPr>
        <w:t>JEFF: NOBODY. THIS IS WHAT I TELL YOU EVERY WEEK. IF YOU'RE THE ONE WHO WALKS THE CASH OUT THE DOOR, THE BANK SAYS THAT'S ON YOU.</w:t>
      </w:r>
    </w:p>
    <w:p>
      <w:r>
        <w:br w:type="page"/>
      </w:r>
    </w:p>
    <w:p>
      <w:pPr>
        <w:spacing w:after="200"/>
      </w:pPr>
      <w:r>
        <w:rPr>
          <w:rFonts w:ascii="Arial" w:hAnsi="Arial"/>
          <w:b/>
          <w:i w:val="0"/>
          <w:sz w:val="36"/>
        </w:rPr>
        <w:t>-JASON, WHERE WAS THE ONE MOMENT NANCY COULD HAVE CAUGHT THIS?</w:t>
      </w:r>
    </w:p>
    <w:p>
      <w:pPr>
        <w:spacing w:after="200"/>
      </w:pPr>
      <w:r>
        <w:rPr>
          <w:rFonts w:ascii="Arial" w:hAnsi="Arial"/>
          <w:b/>
          <w:i w:val="0"/>
          <w:color w:val="FF0000"/>
          <w:sz w:val="28"/>
        </w:rPr>
        <w:t>(JASON ANSWERS)</w:t>
      </w:r>
    </w:p>
    <w:p>
      <w:pPr>
        <w:spacing w:after="200"/>
      </w:pPr>
      <w:r>
        <w:rPr>
          <w:rFonts w:ascii="Arial" w:hAnsi="Arial"/>
          <w:b/>
          <w:i w:val="0"/>
          <w:sz w:val="36"/>
        </w:rPr>
        <w:t>-NANCY, THANK YOU. YOU'RE A LAWYER. YOU'RE SMART. AND THEY GOT YOU ANYWAY.</w:t>
      </w:r>
    </w:p>
    <w:p>
      <w:pPr>
        <w:spacing w:after="200"/>
      </w:pPr>
      <w:r>
        <w:rPr>
          <w:rFonts w:ascii="Arial" w:hAnsi="Arial"/>
          <w:b w:val="0"/>
          <w:i w:val="0"/>
          <w:sz w:val="28"/>
        </w:rPr>
        <w:t>-THAT'S WHY I WANTED YOU ON. BECAUSE SOMEBODY WATCHING RIGHT NOW IS GOING TO GET THAT TEXT TONIGHT.</w:t>
      </w:r>
    </w:p>
    <w:p>
      <w:pPr>
        <w:spacing w:after="200"/>
      </w:pPr>
      <w:r>
        <w:rPr>
          <w:rFonts w:ascii="Arial" w:hAnsi="Arial"/>
          <w:b/>
          <w:i w:val="0"/>
          <w:color w:val="FF0000"/>
          <w:sz w:val="28"/>
        </w:rPr>
        <w:t>(NANCY EXITS)</w:t>
      </w:r>
    </w:p>
    <w:p>
      <w:r>
        <w:br w:type="page"/>
      </w:r>
    </w:p>
    <w:p>
      <w:pPr>
        <w:spacing w:after="200"/>
      </w:pPr>
      <w:r>
        <w:rPr>
          <w:rFonts w:ascii="Arial" w:hAnsi="Arial"/>
          <w:b/>
          <w:i w:val="0"/>
          <w:sz w:val="36"/>
        </w:rPr>
        <w:t>-NOW, OUR NEXT CALLER IS DIFFERENT. BECAUSE MARY HASN'T LOST A DOLLAR. YET.</w:t>
      </w:r>
    </w:p>
    <w:p>
      <w:pPr>
        <w:spacing w:after="200"/>
      </w:pPr>
      <w:r>
        <w:rPr>
          <w:rFonts w:ascii="Arial" w:hAnsi="Arial"/>
          <w:b w:val="0"/>
          <w:i w:val="0"/>
          <w:sz w:val="28"/>
        </w:rPr>
        <w:t>-MARY IS AN ICU NURSE. DECADES SAVING LIVES. SHE'S TRYING TO RETIRE.</w:t>
      </w:r>
    </w:p>
    <w:p>
      <w:pPr>
        <w:spacing w:after="200"/>
      </w:pPr>
      <w:r>
        <w:rPr>
          <w:rFonts w:ascii="Arial" w:hAnsi="Arial"/>
          <w:b w:val="0"/>
          <w:i w:val="0"/>
          <w:sz w:val="28"/>
        </w:rPr>
        <w:t>-SHE'S GOT A VACATION TIMESHARE SHE LOVES, AND SHE WANTS TO CUT WHAT IT COSTS HER.</w:t>
      </w:r>
    </w:p>
    <w:p>
      <w:pPr>
        <w:spacing w:after="200"/>
      </w:pPr>
      <w:r>
        <w:rPr>
          <w:rFonts w:ascii="Arial" w:hAnsi="Arial"/>
          <w:b w:val="0"/>
          <w:i w:val="0"/>
          <w:sz w:val="28"/>
        </w:rPr>
        <w:t>-AND THEN THE PHONE RINGS.</w:t>
      </w:r>
    </w:p>
    <w:p>
      <w:pPr>
        <w:spacing w:after="200"/>
      </w:pPr>
      <w:r>
        <w:rPr>
          <w:rFonts w:ascii="Arial" w:hAnsi="Arial"/>
          <w:b/>
          <w:i w:val="0"/>
          <w:sz w:val="28"/>
        </w:rPr>
        <w:t>JEFF: MARY, WELCOME TO THE SHOW. WHO CALLED YOU, AND WHAT DID THEY OFFER?</w:t>
      </w:r>
    </w:p>
    <w:p>
      <w:pPr>
        <w:spacing w:after="200"/>
      </w:pPr>
      <w:r>
        <w:rPr>
          <w:rFonts w:ascii="Arial" w:hAnsi="Arial"/>
          <w:b/>
          <w:sz w:val="28"/>
        </w:rPr>
        <w:t>MARY:</w:t>
      </w:r>
      <w:r>
        <w:rPr>
          <w:rFonts w:ascii="Arial" w:hAnsi="Arial"/>
          <w:i/>
          <w:sz w:val="28"/>
        </w:rPr>
        <w:t xml:space="preserve"> This company that said it could sell half of my points if I paid them about 10k upfront</w:t>
      </w:r>
    </w:p>
    <w:p>
      <w:pPr>
        <w:spacing w:after="200"/>
      </w:pPr>
      <w:r>
        <w:rPr>
          <w:rFonts w:ascii="Arial" w:hAnsi="Arial"/>
          <w:b/>
          <w:i w:val="0"/>
          <w:sz w:val="28"/>
        </w:rPr>
        <w:t>JEFF: TEN THOUSAND UP FRONT. AND HOW MUCH DID THEY SAY THEY COULD GET YOU?</w:t>
      </w:r>
    </w:p>
    <w:p>
      <w:pPr>
        <w:spacing w:after="200"/>
      </w:pPr>
      <w:r>
        <w:rPr>
          <w:rFonts w:ascii="Arial" w:hAnsi="Arial"/>
          <w:b/>
          <w:sz w:val="28"/>
        </w:rPr>
        <w:t>MARY:</w:t>
      </w:r>
      <w:r>
        <w:rPr>
          <w:rFonts w:ascii="Arial" w:hAnsi="Arial"/>
          <w:i/>
          <w:sz w:val="28"/>
        </w:rPr>
        <w:t xml:space="preserve"> 300-400K</w:t>
      </w:r>
    </w:p>
    <w:p>
      <w:pPr>
        <w:spacing w:after="200"/>
      </w:pPr>
      <w:r>
        <w:rPr>
          <w:rFonts w:ascii="Arial" w:hAnsi="Arial"/>
          <w:b/>
          <w:i w:val="0"/>
          <w:sz w:val="28"/>
        </w:rPr>
        <w:t>JEFF: THREE TO FOUR HUNDRED THOUSAND DOLLARS. AND YOU GET THE $10,000 BACK, TOO?</w:t>
      </w:r>
    </w:p>
    <w:p>
      <w:pPr>
        <w:spacing w:after="200"/>
      </w:pPr>
      <w:r>
        <w:rPr>
          <w:rFonts w:ascii="Arial" w:hAnsi="Arial"/>
          <w:b/>
          <w:sz w:val="28"/>
        </w:rPr>
        <w:t>MARY:</w:t>
      </w:r>
      <w:r>
        <w:rPr>
          <w:rFonts w:ascii="Arial" w:hAnsi="Arial"/>
          <w:i/>
          <w:sz w:val="28"/>
        </w:rPr>
        <w:t xml:space="preserve"> THAT'S RIGHT</w:t>
      </w:r>
    </w:p>
    <w:p>
      <w:pPr>
        <w:spacing w:after="200"/>
      </w:pPr>
      <w:r>
        <w:rPr>
          <w:rFonts w:ascii="Arial" w:hAnsi="Arial"/>
          <w:b/>
          <w:i w:val="0"/>
          <w:sz w:val="28"/>
        </w:rPr>
        <w:t>JEFF: PAY US TEN. WE'LL GET YOU FOUR HUNDRED. AND WE'LL GIVE YOU THE TEN BACK. EVERYONE IN YOUR LIFE SAYS THAT'S A SCAM. THEY WON'T STOP LEAVING YOU VOICEMAILS. BUT YOU CALLED US, SO PART OF YOU ISN'T SURE. WHAT MADE THEM SEEM REAL?</w:t>
      </w:r>
    </w:p>
    <w:p>
      <w:pPr>
        <w:spacing w:after="200"/>
      </w:pPr>
      <w:r>
        <w:rPr>
          <w:rFonts w:ascii="Arial" w:hAnsi="Arial"/>
          <w:b/>
          <w:sz w:val="28"/>
        </w:rPr>
        <w:t>MARY:</w:t>
      </w:r>
      <w:r>
        <w:rPr>
          <w:rFonts w:ascii="Arial" w:hAnsi="Arial"/>
          <w:i/>
          <w:sz w:val="28"/>
        </w:rPr>
        <w:t xml:space="preserve"> They just had really legit branding, and they seemed like a big operation, and they even said they had a sponsorship with NASCAR</w:t>
      </w:r>
    </w:p>
    <w:p>
      <w:pPr>
        <w:spacing w:after="200"/>
      </w:pPr>
      <w:r>
        <w:rPr>
          <w:rFonts w:ascii="Arial" w:hAnsi="Arial"/>
          <w:b/>
          <w:i w:val="0"/>
          <w:sz w:val="28"/>
        </w:rPr>
        <w:t>JEFF: NASCAR. HOLD ON TO THAT.</w:t>
      </w:r>
    </w:p>
    <w:p>
      <w:r>
        <w:br w:type="page"/>
      </w:r>
    </w:p>
    <w:p>
      <w:pPr>
        <w:spacing w:after="200"/>
      </w:pPr>
      <w:r>
        <w:rPr>
          <w:rFonts w:ascii="Arial" w:hAnsi="Arial"/>
          <w:b/>
          <w:i w:val="0"/>
          <w:sz w:val="36"/>
        </w:rPr>
        <w:t>JEFF/JASON/MARY DISCUSS:</w:t>
      </w:r>
    </w:p>
    <w:p>
      <w:pPr>
        <w:spacing w:after="200"/>
      </w:pPr>
      <w:r>
        <w:rPr>
          <w:rFonts w:ascii="Arial" w:hAnsi="Arial"/>
          <w:b w:val="0"/>
          <w:i w:val="0"/>
          <w:sz w:val="28"/>
        </w:rPr>
        <w:t>-JASON, BEFORE I SHOW MARY WHAT WE FOUND, THREE QUICK THINGS:</w:t>
      </w:r>
    </w:p>
    <w:p>
      <w:pPr>
        <w:spacing w:after="200"/>
      </w:pPr>
      <w:r>
        <w:rPr>
          <w:rFonts w:ascii="Arial" w:hAnsi="Arial"/>
          <w:b w:val="0"/>
          <w:i w:val="0"/>
          <w:sz w:val="28"/>
        </w:rPr>
        <w:t>1. THE UPFRONT PAYMENT</w:t>
      </w:r>
    </w:p>
    <w:p>
      <w:pPr>
        <w:spacing w:after="200"/>
      </w:pPr>
      <w:r>
        <w:rPr>
          <w:rFonts w:ascii="Arial" w:hAnsi="Arial"/>
          <w:b w:val="0"/>
          <w:i w:val="0"/>
          <w:sz w:val="28"/>
        </w:rPr>
        <w:t>2. PAYING SOMEBODY TO ADVERTISE YOUR TIMESHARE POINTS</w:t>
      </w:r>
    </w:p>
    <w:p>
      <w:pPr>
        <w:spacing w:after="200"/>
      </w:pPr>
      <w:r>
        <w:rPr>
          <w:rFonts w:ascii="Arial" w:hAnsi="Arial"/>
          <w:b w:val="0"/>
          <w:i w:val="0"/>
          <w:sz w:val="28"/>
        </w:rPr>
        <w:t>3. DOES ANYBODY LEGIT ACTUALLY DO THIS?</w:t>
      </w:r>
    </w:p>
    <w:p>
      <w:r>
        <w:br w:type="page"/>
      </w:r>
    </w:p>
    <w:p>
      <w:pPr>
        <w:spacing w:after="200"/>
      </w:pPr>
      <w:r>
        <w:rPr>
          <w:rFonts w:ascii="Arial" w:hAnsi="Arial"/>
          <w:b/>
          <w:i w:val="0"/>
          <w:sz w:val="36"/>
        </w:rPr>
        <w:t>-MARY, WE DIDN'T JUST TAKE YOUR WORD FOR IT. WE LOOKED INTO THIS COMPANY. AND YOU'RE SEEING THIS AT THE SAME TIME EVERYBODY ELSE IS.</w:t>
      </w:r>
    </w:p>
    <w:p>
      <w:pPr>
        <w:spacing w:after="200"/>
      </w:pPr>
      <w:r>
        <w:rPr>
          <w:rFonts w:ascii="Arial" w:hAnsi="Arial"/>
          <w:b w:val="0"/>
          <w:i w:val="0"/>
          <w:sz w:val="28"/>
        </w:rPr>
        <w:t>-WE STARTED WITH THEIR ADDRESS.</w:t>
      </w:r>
    </w:p>
    <w:p>
      <w:pPr>
        <w:spacing w:after="200"/>
      </w:pPr>
      <w:r>
        <w:rPr>
          <w:rFonts w:ascii="Arial" w:hAnsi="Arial"/>
          <w:b w:val="0"/>
          <w:i w:val="0"/>
          <w:sz w:val="28"/>
        </w:rPr>
        <w:t>-AT THAT ADDRESS, THERE'S A SECOND COMPANY LISTED AS OPERATING RIGHT NOW.</w:t>
      </w:r>
    </w:p>
    <w:p>
      <w:pPr>
        <w:spacing w:after="200"/>
      </w:pPr>
      <w:r>
        <w:rPr>
          <w:rFonts w:ascii="Arial" w:hAnsi="Arial"/>
          <w:b w:val="0"/>
          <w:i w:val="0"/>
          <w:sz w:val="28"/>
        </w:rPr>
        <w:t>-SAME NAME. ONE WORD CHANGED.</w:t>
      </w:r>
    </w:p>
    <w:p>
      <w:pPr>
        <w:spacing w:after="200"/>
      </w:pPr>
      <w:r>
        <w:rPr>
          <w:rFonts w:ascii="Arial" w:hAnsi="Arial"/>
          <w:b/>
          <w:i w:val="0"/>
          <w:color w:val="FF0000"/>
          <w:sz w:val="28"/>
        </w:rPr>
        <w:t>(POP UP SIDE BY SIDE OF RCS &amp; RCS)</w:t>
      </w:r>
    </w:p>
    <w:p>
      <w:pPr>
        <w:spacing w:after="200"/>
      </w:pPr>
      <w:r>
        <w:rPr>
          <w:rFonts w:ascii="Arial" w:hAnsi="Arial"/>
          <w:b w:val="0"/>
          <w:i w:val="0"/>
          <w:sz w:val="28"/>
        </w:rPr>
        <w:t>-SAME OFFICE SUITE.</w:t>
      </w:r>
    </w:p>
    <w:p>
      <w:pPr>
        <w:spacing w:after="200"/>
      </w:pPr>
      <w:r>
        <w:rPr>
          <w:rFonts w:ascii="Arial" w:hAnsi="Arial"/>
          <w:b/>
          <w:i w:val="0"/>
          <w:color w:val="FF0000"/>
          <w:sz w:val="28"/>
        </w:rPr>
        <w:t>(SIDE BY SIDE SUITES)</w:t>
      </w:r>
    </w:p>
    <w:p>
      <w:pPr>
        <w:spacing w:after="200"/>
      </w:pPr>
      <w:r>
        <w:rPr>
          <w:rFonts w:ascii="Arial" w:hAnsi="Arial"/>
          <w:b w:val="0"/>
          <w:i w:val="0"/>
          <w:sz w:val="28"/>
        </w:rPr>
        <w:t>-SAME PHONE NUMBER. NOT SIMILAR. THE SAME.</w:t>
      </w:r>
    </w:p>
    <w:p>
      <w:pPr>
        <w:spacing w:after="200"/>
      </w:pPr>
      <w:r>
        <w:rPr>
          <w:rFonts w:ascii="Arial" w:hAnsi="Arial"/>
          <w:b/>
          <w:i w:val="0"/>
          <w:color w:val="FF0000"/>
          <w:sz w:val="28"/>
        </w:rPr>
        <w:t>(SIDE BY SIDE PHONE #S)</w:t>
      </w:r>
    </w:p>
    <w:p>
      <w:pPr>
        <w:spacing w:after="200"/>
      </w:pPr>
      <w:r>
        <w:rPr>
          <w:rFonts w:ascii="Arial" w:hAnsi="Arial"/>
          <w:b w:val="0"/>
          <w:i w:val="0"/>
          <w:sz w:val="28"/>
        </w:rPr>
        <w:t>-SAME WEBSITE. ONE LETTER DIFFERENT.</w:t>
      </w:r>
    </w:p>
    <w:p>
      <w:pPr>
        <w:spacing w:after="200"/>
      </w:pPr>
      <w:r>
        <w:rPr>
          <w:rFonts w:ascii="Arial" w:hAnsi="Arial"/>
          <w:b/>
          <w:i w:val="0"/>
          <w:color w:val="FF0000"/>
          <w:sz w:val="28"/>
        </w:rPr>
        <w:t>(SAME WEBSITES)</w:t>
      </w:r>
    </w:p>
    <w:p>
      <w:pPr>
        <w:spacing w:after="200"/>
      </w:pPr>
      <w:r>
        <w:rPr>
          <w:rFonts w:ascii="Arial" w:hAnsi="Arial"/>
          <w:b w:val="0"/>
          <w:i w:val="0"/>
          <w:sz w:val="28"/>
        </w:rPr>
        <w:t>-MARY, ARE YOU SEEING THIS?</w:t>
      </w:r>
    </w:p>
    <w:p>
      <w:r>
        <w:br w:type="page"/>
      </w:r>
    </w:p>
    <w:p>
      <w:pPr>
        <w:spacing w:after="200"/>
      </w:pPr>
      <w:r>
        <w:rPr>
          <w:rFonts w:ascii="Arial" w:hAnsi="Arial"/>
          <w:b/>
          <w:i w:val="0"/>
          <w:sz w:val="36"/>
        </w:rPr>
        <w:t>-AND IT GETS WORSE. YOUR COMPANY BRAGGED ABOUT ITS BETTER BUSINESS BUREAU GRADE. A+.</w:t>
      </w:r>
    </w:p>
    <w:p>
      <w:pPr>
        <w:spacing w:after="200"/>
      </w:pPr>
      <w:r>
        <w:rPr>
          <w:rFonts w:ascii="Arial" w:hAnsi="Arial"/>
          <w:b w:val="0"/>
          <w:i w:val="0"/>
          <w:sz w:val="28"/>
        </w:rPr>
        <w:t>-THE COMPANY NEXT DOOR? SAME PHONE, SAME SUITE? F.</w:t>
      </w:r>
    </w:p>
    <w:p>
      <w:pPr>
        <w:spacing w:after="200"/>
      </w:pPr>
      <w:r>
        <w:rPr>
          <w:rFonts w:ascii="Arial" w:hAnsi="Arial"/>
          <w:b/>
          <w:i w:val="0"/>
          <w:color w:val="FF0000"/>
          <w:sz w:val="28"/>
        </w:rPr>
        <w:t>(SHOW BBB)</w:t>
      </w:r>
    </w:p>
    <w:p>
      <w:pPr>
        <w:spacing w:after="200"/>
      </w:pPr>
      <w:r>
        <w:rPr>
          <w:rFonts w:ascii="Arial" w:hAnsi="Arial"/>
          <w:b w:val="0"/>
          <w:i w:val="0"/>
          <w:sz w:val="28"/>
        </w:rPr>
        <w:t>-WANNA GUESS WHAT THAT COMPANY DOES?</w:t>
      </w:r>
    </w:p>
    <w:p>
      <w:pPr>
        <w:spacing w:after="200"/>
      </w:pPr>
      <w:r>
        <w:rPr>
          <w:rFonts w:ascii="Arial" w:hAnsi="Arial"/>
          <w:b/>
          <w:i w:val="0"/>
          <w:color w:val="FF0000"/>
          <w:sz w:val="28"/>
        </w:rPr>
        <w:t>(MARY GUESSES)</w:t>
      </w:r>
    </w:p>
    <w:p>
      <w:pPr>
        <w:spacing w:after="200"/>
      </w:pPr>
      <w:r>
        <w:rPr>
          <w:rFonts w:ascii="Arial" w:hAnsi="Arial"/>
          <w:b w:val="0"/>
          <w:i w:val="0"/>
          <w:sz w:val="28"/>
        </w:rPr>
        <w:t>-THEY CHARGE THOUSANDS OF DOLLARS UP FRONT TO HELP YOU GET OUT OF YOUR TIMESHARE AND SELL IT.</w:t>
      </w:r>
    </w:p>
    <w:p>
      <w:pPr>
        <w:spacing w:after="200"/>
      </w:pPr>
      <w:r>
        <w:rPr>
          <w:rFonts w:ascii="Arial" w:hAnsi="Arial"/>
          <w:b w:val="0"/>
          <w:i w:val="0"/>
          <w:sz w:val="28"/>
        </w:rPr>
        <w:t>-WHICH, MARY, IS A SERVICE YOUR COMPANY ALSO OFFERS.</w:t>
      </w:r>
    </w:p>
    <w:p>
      <w:pPr>
        <w:spacing w:after="200"/>
      </w:pPr>
      <w:r>
        <w:rPr>
          <w:rFonts w:ascii="Arial" w:hAnsi="Arial"/>
          <w:b/>
          <w:i w:val="0"/>
          <w:color w:val="FF0000"/>
          <w:sz w:val="28"/>
        </w:rPr>
        <w:t>(IMAGE OF THEM OFFERING TO HELP W CANCELLATIONS)</w:t>
      </w:r>
    </w:p>
    <w:p>
      <w:r>
        <w:br w:type="page"/>
      </w:r>
    </w:p>
    <w:p>
      <w:pPr>
        <w:spacing w:after="200"/>
      </w:pPr>
      <w:r>
        <w:rPr>
          <w:rFonts w:ascii="Arial" w:hAnsi="Arial"/>
          <w:b/>
          <w:i w:val="0"/>
          <w:sz w:val="36"/>
        </w:rPr>
        <w:t>-AND HERE'S THE KICKER. BEFORE EITHER OF THESE COMPANIES WAS IN THAT OFFICE, THERE WAS ANOTHER ONE.</w:t>
      </w:r>
    </w:p>
    <w:p>
      <w:pPr>
        <w:spacing w:after="200"/>
      </w:pPr>
      <w:r>
        <w:rPr>
          <w:rFonts w:ascii="Arial" w:hAnsi="Arial"/>
          <w:b w:val="0"/>
          <w:i w:val="0"/>
          <w:sz w:val="28"/>
        </w:rPr>
        <w:t>-SELECT TRAVEL OPTIONS. EXACT SAME BUSINESS MODEL. UNTIL ONE DAY IT SUDDENLY CLOSED.</w:t>
      </w:r>
    </w:p>
    <w:p>
      <w:pPr>
        <w:spacing w:after="200"/>
      </w:pPr>
      <w:r>
        <w:rPr>
          <w:rFonts w:ascii="Arial" w:hAnsi="Arial"/>
          <w:b w:val="0"/>
          <w:i w:val="0"/>
          <w:sz w:val="28"/>
        </w:rPr>
        <w:t>-F RATING FROM THE BBB. 21 COMPLAINTS. 21 TIMES THEY NEVER RESPONDED.</w:t>
      </w:r>
    </w:p>
    <w:p>
      <w:pPr>
        <w:spacing w:after="200"/>
      </w:pPr>
      <w:r>
        <w:rPr>
          <w:rFonts w:ascii="Arial" w:hAnsi="Arial"/>
          <w:b/>
          <w:i w:val="0"/>
          <w:color w:val="FF0000"/>
          <w:sz w:val="28"/>
        </w:rPr>
        <w:t>(POP UP BBB PAGE)</w:t>
      </w:r>
    </w:p>
    <w:p>
      <w:pPr>
        <w:spacing w:after="200"/>
      </w:pPr>
      <w:r>
        <w:rPr>
          <w:rFonts w:ascii="Arial" w:hAnsi="Arial"/>
          <w:b w:val="0"/>
          <w:i w:val="0"/>
          <w:sz w:val="28"/>
        </w:rPr>
        <w:t>-CUSTOMERS SAY THEY PAID $1,000 TO $3,000 UP FRONT FOR TIMESHARE RENTALS, SALES, OR REFUNDS. MOST NEVER GOT A SINGLE OFFER. THEN THE COMPANY GHOSTED THEM.</w:t>
      </w:r>
    </w:p>
    <w:p>
      <w:pPr>
        <w:spacing w:after="200"/>
      </w:pPr>
      <w:r>
        <w:rPr>
          <w:rFonts w:ascii="Arial" w:hAnsi="Arial"/>
          <w:b w:val="0"/>
          <w:i w:val="0"/>
          <w:sz w:val="28"/>
        </w:rPr>
        <w:t>-THE PHONE LINE WENT DEAD IN SEPTEMBER OF 2023.</w:t>
      </w:r>
    </w:p>
    <w:p>
      <w:pPr>
        <w:spacing w:after="200"/>
      </w:pPr>
      <w:r>
        <w:rPr>
          <w:rFonts w:ascii="Arial" w:hAnsi="Arial"/>
          <w:b w:val="0"/>
          <w:i w:val="0"/>
          <w:sz w:val="28"/>
        </w:rPr>
        <w:t>-SEPTEMBER 2023. THE SAME MONTH RCS REGISTERED FOR ITS BUSINESS LICENSE.</w:t>
      </w:r>
    </w:p>
    <w:p>
      <w:pPr>
        <w:spacing w:after="200"/>
      </w:pPr>
      <w:r>
        <w:rPr>
          <w:rFonts w:ascii="Arial" w:hAnsi="Arial"/>
          <w:b w:val="0"/>
          <w:i w:val="0"/>
          <w:sz w:val="28"/>
        </w:rPr>
        <w:t>-DIFFERENT NAMES ON THE PAPERWORK. SAME OFFICE. SAME PITCH.</w:t>
      </w:r>
    </w:p>
    <w:p>
      <w:r>
        <w:br w:type="page"/>
      </w:r>
    </w:p>
    <w:p>
      <w:pPr>
        <w:spacing w:after="200"/>
      </w:pPr>
      <w:r>
        <w:rPr>
          <w:rFonts w:ascii="Arial" w:hAnsi="Arial"/>
          <w:b/>
          <w:i w:val="0"/>
          <w:sz w:val="36"/>
        </w:rPr>
        <w:t>-I'M NOT GOING TO TELL YOU WHAT THAT IS. JASON, YOU TELL ME. WHAT ARE WE LOOKING AT?</w:t>
      </w:r>
    </w:p>
    <w:p>
      <w:pPr>
        <w:spacing w:after="200"/>
      </w:pPr>
      <w:r>
        <w:rPr>
          <w:rFonts w:ascii="Arial" w:hAnsi="Arial"/>
          <w:b/>
          <w:i w:val="0"/>
          <w:color w:val="FF0000"/>
          <w:sz w:val="28"/>
        </w:rPr>
        <w:t>(JASON ANSWERS)</w:t>
      </w:r>
    </w:p>
    <w:p>
      <w:pPr>
        <w:spacing w:after="200"/>
      </w:pPr>
      <w:r>
        <w:rPr>
          <w:rFonts w:ascii="Arial" w:hAnsi="Arial"/>
          <w:b/>
          <w:i w:val="0"/>
          <w:sz w:val="36"/>
        </w:rPr>
        <w:t>-MARY. YOU'VE NOW HEARD IT ALL. IS THIS A SCAM? AND WHAT ARE YOU GOING TO DO?</w:t>
      </w:r>
    </w:p>
    <w:p>
      <w:pPr>
        <w:spacing w:after="200"/>
      </w:pPr>
      <w:r>
        <w:rPr>
          <w:rFonts w:ascii="Arial" w:hAnsi="Arial"/>
          <w:b/>
          <w:i w:val="0"/>
          <w:color w:val="FF0000"/>
          <w:sz w:val="28"/>
        </w:rPr>
        <w:t>(MARY ANSWERS)</w:t>
      </w:r>
    </w:p>
    <w:p>
      <w:pPr>
        <w:spacing w:after="200"/>
      </w:pPr>
      <w:r>
        <w:rPr>
          <w:rFonts w:ascii="Arial" w:hAnsi="Arial"/>
          <w:b w:val="0"/>
          <w:i w:val="0"/>
          <w:sz w:val="28"/>
        </w:rPr>
        <w:t>-MARY, THANK YOU. YOU DID THE ONE THING MOST PEOPLE DON'T. YOU ASKED BEFORE YOU PAID.</w:t>
      </w:r>
    </w:p>
    <w:p>
      <w:pPr>
        <w:spacing w:after="200"/>
      </w:pPr>
      <w:r>
        <w:rPr>
          <w:rFonts w:ascii="Arial" w:hAnsi="Arial"/>
          <w:b w:val="0"/>
          <w:i w:val="0"/>
          <w:sz w:val="28"/>
        </w:rPr>
        <w:t>-HANG UP ON THESE PEOPLE, AND THAT'S $10,000 THAT STAYS IN YOUR RETIREMENT.</w:t>
      </w:r>
    </w:p>
    <w:p>
      <w:pPr>
        <w:spacing w:after="200"/>
      </w:pPr>
      <w:r>
        <w:rPr>
          <w:rFonts w:ascii="Arial" w:hAnsi="Arial"/>
          <w:b w:val="0"/>
          <w:i w:val="0"/>
          <w:sz w:val="28"/>
        </w:rPr>
        <w:t>-JASON, THANK YOU. THAT'S WHY I WANTED YOU HERE.</w:t>
      </w:r>
    </w:p>
    <w:p>
      <w:pPr>
        <w:spacing w:after="200"/>
      </w:pPr>
      <w:r>
        <w:rPr>
          <w:rFonts w:ascii="Arial" w:hAnsi="Arial"/>
          <w:b/>
          <w:i w:val="0"/>
          <w:color w:val="FF0000"/>
          <w:sz w:val="28"/>
        </w:rPr>
        <w:t>(MARY EXITS)</w:t>
      </w:r>
    </w:p>
    <w:p>
      <w:r>
        <w:br w:type="page"/>
      </w:r>
    </w:p>
    <w:p>
      <w:pPr>
        <w:spacing w:after="200"/>
      </w:pPr>
      <w:r>
        <w:rPr>
          <w:rFonts w:ascii="Arial" w:hAnsi="Arial"/>
          <w:b/>
          <w:i w:val="0"/>
          <w:sz w:val="36"/>
        </w:rPr>
        <w:t>-THAT'S THE SHOW. LET ME KNOW WHAT YOU THINK OF THIS FORMAT IN THE COMMENTS. GOOD, BAD, I WANT TO HEAR IT.</w:t>
      </w:r>
    </w:p>
    <w:p>
      <w:pPr>
        <w:spacing w:after="200"/>
      </w:pPr>
      <w:r>
        <w:rPr>
          <w:rFonts w:ascii="Arial" w:hAnsi="Arial"/>
          <w:b w:val="0"/>
          <w:i w:val="0"/>
          <w:sz w:val="28"/>
        </w:rPr>
        <w:t>-AND IF YOU'VE GOT A SCAM STORY. ONE YOU FELL FOR. ONE YOU DIDN'T. ONE YOU THINK SOMEBODY YOU LOVE IS FALLING FOR RIGHT NOW.</w:t>
      </w:r>
    </w:p>
    <w:p>
      <w:pPr>
        <w:spacing w:after="200"/>
      </w:pPr>
      <w:r>
        <w:rPr>
          <w:rFonts w:ascii="Arial" w:hAnsi="Arial"/>
          <w:b w:val="0"/>
          <w:i w:val="0"/>
          <w:sz w:val="28"/>
        </w:rPr>
        <w:t>-CALL ME. 866-9-ROSSEN.</w:t>
      </w:r>
    </w:p>
    <w:p>
      <w:pPr>
        <w:spacing w:after="200"/>
      </w:pPr>
      <w:r>
        <w:rPr>
          <w:rFonts w:ascii="Arial" w:hAnsi="Arial"/>
          <w:b/>
          <w:i w:val="0"/>
          <w:color w:val="FF0000"/>
          <w:sz w:val="28"/>
        </w:rPr>
        <w:t>(NUMBER ON SCREEN)</w:t>
      </w:r>
    </w:p>
    <w:p>
      <w:pPr>
        <w:spacing w:after="200"/>
      </w:pPr>
      <w:r>
        <w:rPr>
          <w:rFonts w:ascii="Arial" w:hAnsi="Arial"/>
          <w:b w:val="0"/>
          <w:i w:val="0"/>
          <w:sz w:val="28"/>
        </w:rPr>
        <w:t>-AND IF YOU GET A CALL BACK FROM A 305 NUMBER, DON'T PANIC.</w:t>
      </w:r>
    </w:p>
    <w:p>
      <w:pPr>
        <w:spacing w:after="200"/>
      </w:pPr>
      <w:r>
        <w:rPr>
          <w:rFonts w:ascii="Arial" w:hAnsi="Arial"/>
          <w:b w:val="0"/>
          <w:i w:val="0"/>
          <w:sz w:val="28"/>
        </w:rPr>
        <w:t>-I KNOW. I'M THE GUY WHO TELLS YOU NOT TO PICK UP.</w:t>
      </w:r>
    </w:p>
    <w:p>
      <w:pPr>
        <w:spacing w:after="200"/>
      </w:pPr>
      <w:r>
        <w:rPr>
          <w:rFonts w:ascii="Arial" w:hAnsi="Arial"/>
          <w:b w:val="0"/>
          <w:i w:val="0"/>
          <w:sz w:val="28"/>
        </w:rPr>
        <w:t>-BUT THAT 305 NUMBER IS PROBABLY OUR PRODUCER, AMANDA, CALLING TO ASK YOU A FEW FOLLOW-UP QUESTIONS.</w:t>
      </w:r>
    </w:p>
    <w:p>
      <w:pPr>
        <w:spacing w:after="200"/>
      </w:pPr>
      <w:r>
        <w:rPr>
          <w:rFonts w:ascii="Arial" w:hAnsi="Arial"/>
          <w:b w:val="0"/>
          <w:i w:val="0"/>
          <w:sz w:val="28"/>
        </w:rPr>
        <w:t>-PICK UP FOR HER.</w:t>
      </w:r>
    </w:p>
    <w:p>
      <w:pPr>
        <w:spacing w:after="200"/>
      </w:pPr>
      <w:r>
        <w:rPr>
          <w:rFonts w:ascii="Arial" w:hAnsi="Arial"/>
          <w:b w:val="0"/>
          <w:i w:val="0"/>
          <w:sz w:val="28"/>
        </w:rPr>
        <w:t>-HIT LIKE, HIT SUBSCRIBE,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