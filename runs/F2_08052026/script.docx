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F2 TOP STORIES — 07/30 — AIRDATE 08/05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THEY CALLED WITH YOUR DAUGHTER'S VOICE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PHONE RINGS... AND IT IS YOUR DAUGHTER'S NAME RIGHT THERE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PICK UP AND IT IS HER VOICE... CRYING... BEGGING YOU FOR HELP.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 MAN GETS ON THE LINE AND TELLS YOU HE HAS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 IS NOT HER. IT WAS NEVER HER!!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STRANGER PULLED TEN SECONDS OF HER VOICE OFF THE INTERNET AND BUILT A COPY.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MOM STAYED ON THAT PHONE FOR TWO HOURS AND WIRED HER SAVINGS TO MEXICO.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RECORDED THE WHOLE CALL... AND TODAY YOU ARE GOING TO HEAR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SAYS A-I SCAMS COST AMERICANS NEARLY </w:t>
      </w:r>
      <w:r>
        <w:rPr>
          <w:rFonts w:ascii="Arial" w:hAnsi="Arial" w:cs="Arial" w:eastAsia="Arial"/>
          <w:b/>
          <w:color w:val="000000"/>
          <w:sz w:val="36"/>
        </w:rPr>
        <w:t>893 MILLION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ONE THING THAT SHUTS THIS DOWN IS FREE... AND TAKES ONE CONVERSATION TONIGHT.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STATE IS HOLDING MONEY WITH YOUR NAME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-THEN, GOOD NEWS!!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-THERE IS AN ACCOUNT IN A STATE TREASURY RIGHT NOW WITH YOUR NAME ON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A GIMMICK. IT IS FREE TO SEARCH AND FREE TO CLAIM.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ONE IN SEVEN AMERICANS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HAS UNCLAIMED MONEY WAITING. THAT IS 33 MILLION PEOPLE!!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-SEVENTY BILLION DOLLARS TOTAL, JUST SITTING IN STATE ACCOUNTS.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-WE ARE PUTTING THE SITE UP ON SCREEN AND DOING THIS TOGETHER, LIVE.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KIND OF COMPANY YOU SHOULD NEVER PAY TO GO FIND IT FOR YOU!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 STRANGER CAN CLONE YOUR CHILD'S VOICE IN UNDER TEN SECONDS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 HATE SCAMMERS, BUT THIS ONE MIGHT BE THE CRUELEST ONE YET!!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-BECAUSE IT DOES NOT START WITH YOUR MONEY. IT STARTS WITH YOUR KID SCREAMING.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IS HOW IT WORKS.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SCAMMER FINDS ANY PUBLIC VIDEO OF YOUR SON OR DAUGHTER TALKING.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TIKTOK... AN INSTAGRAM STORY... A VOICEMAIL GREETING... A GRADUATION SPEECH.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FEED THOSE FEW SECONDS INTO A CHEAP </w:t>
      </w:r>
      <w:r>
        <w:rPr>
          <w:rFonts w:ascii="Arial" w:hAnsi="Arial" w:cs="Arial" w:eastAsia="Arial"/>
          <w:b/>
          <w:color w:val="000000"/>
          <w:sz w:val="36"/>
        </w:rPr>
        <w:t>VOICE CLONING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TOOL.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-CYBERSECURITY EXPERT </w:t>
      </w:r>
      <w:r>
        <w:rPr>
          <w:rFonts w:ascii="Arial" w:hAnsi="Arial" w:cs="Arial" w:eastAsia="Arial"/>
          <w:b/>
          <w:color w:val="000000"/>
          <w:sz w:val="36"/>
        </w:rPr>
        <w:t>ANN DICKHERBER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SAYS UNDER TEN SECONDS IS ALL SHE NEEDS!!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-MCAFEE SAYS SOME TOOLS CAN DO IT WITH A </w:t>
      </w:r>
      <w:r>
        <w:rPr>
          <w:rFonts w:ascii="Arial" w:hAnsi="Arial" w:cs="Arial" w:eastAsia="Arial"/>
          <w:b/>
          <w:color w:val="000000"/>
          <w:sz w:val="36"/>
        </w:rPr>
        <w:t>TWO SECOND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SAMPLE.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THEY SPOOF THE CALLER I-D SO IT SHOWS YOUR DAUGHTER'S NAME... HER NUMBER... HER PHOTO.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LIVE MAN DOES THE TALKING. THE CLONED VOICE CRIES UNDERNEATH HIM.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GIVES YOU ONE RULE... STAY ON THE LINE, DO NOT CALL ANYONE.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RULE IS THE WHOLE SCAM. IT KEEPS YOU FROM DIALING HER YOURSELF.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COMES THE ASK... A WIRE TRANSFER... GIFT CARDS... CRYPTO.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-FROM A STORE. RIGHT NOW. WHILE HE LISTENS!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THIS IS GENIUS AND IT IS SICKENING!!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 MISSOURI MOM PICKED UP AND HEARD HER COLLEGE DAUGHTER SOBBING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 NAME IS </w:t>
      </w:r>
      <w:r>
        <w:rPr>
          <w:rFonts w:ascii="Arial" w:hAnsi="Arial" w:cs="Arial" w:eastAsia="Arial"/>
          <w:b/>
          <w:color w:val="000000"/>
          <w:sz w:val="36"/>
        </w:rPr>
        <w:t>RACHEL</w:t>
      </w:r>
      <w:r>
        <w:rPr>
          <w:rFonts w:ascii="Arial" w:hAnsi="Arial" w:cs="Arial" w:eastAsia="Arial"/>
          <w:b w:val="0"/>
          <w:color w:val="000000"/>
          <w:sz w:val="36"/>
        </w:rPr>
        <w:t>, AND SHE ASKED US NOT TO USE HER LAST NAME.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IS A MOM IN </w:t>
      </w:r>
      <w:r>
        <w:rPr>
          <w:rFonts w:ascii="Arial" w:hAnsi="Arial" w:cs="Arial" w:eastAsia="Arial"/>
          <w:b/>
          <w:color w:val="000000"/>
          <w:sz w:val="36"/>
        </w:rPr>
        <w:t>MISSOURI</w:t>
      </w:r>
      <w:r>
        <w:rPr>
          <w:rFonts w:ascii="Arial" w:hAnsi="Arial" w:cs="Arial" w:eastAsia="Arial"/>
          <w:b w:val="0"/>
          <w:color w:val="000000"/>
          <w:sz w:val="36"/>
        </w:rPr>
        <w:t>. HER DAUGHTER IS COLLEGE AGED.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CALLER I-D SHOWED HER DAUGHTER'S NAME, HER NUMBER AND HER PICTURE.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VOICE ON THE LINE SAID SHE HAD REAR-ENDED SOMEBODY AND THEY WERE TAKING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COULD HEAR HER DAUGHTER CRYING UNDERNEATH THE WHOLE CONVERSATION.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-RACHEL STAYED ON THAT PHONE FOR </w:t>
      </w:r>
      <w:r>
        <w:rPr>
          <w:rFonts w:ascii="Arial" w:hAnsi="Arial" w:cs="Arial" w:eastAsia="Arial"/>
          <w:b/>
          <w:color w:val="000000"/>
          <w:sz w:val="36"/>
        </w:rPr>
        <w:t>TWO HOURS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MAN WALKED HER FROM A </w:t>
      </w:r>
      <w:r>
        <w:rPr>
          <w:rFonts w:ascii="Arial" w:hAnsi="Arial" w:cs="Arial" w:eastAsia="Arial"/>
          <w:b/>
          <w:color w:val="000000"/>
          <w:sz w:val="36"/>
        </w:rPr>
        <w:t>WALMART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A </w:t>
      </w:r>
      <w:r>
        <w:rPr>
          <w:rFonts w:ascii="Arial" w:hAnsi="Arial" w:cs="Arial" w:eastAsia="Arial"/>
          <w:b/>
          <w:color w:val="000000"/>
          <w:sz w:val="36"/>
        </w:rPr>
        <w:t>WALGREENS</w:t>
      </w:r>
      <w:r>
        <w:rPr>
          <w:rFonts w:ascii="Arial" w:hAnsi="Arial" w:cs="Arial" w:eastAsia="Arial"/>
          <w:b w:val="0"/>
          <w:color w:val="000000"/>
          <w:sz w:val="36"/>
        </w:rPr>
        <w:t xml:space="preserve">, WIRING MONEY TO </w:t>
      </w:r>
      <w:r>
        <w:rPr>
          <w:rFonts w:ascii="Arial" w:hAnsi="Arial" w:cs="Arial" w:eastAsia="Arial"/>
          <w:b/>
          <w:color w:val="000000"/>
          <w:sz w:val="36"/>
        </w:rPr>
        <w:t>MEXICO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ACTED LIKE HE COULD SEE HER THE WHOLE TIME!!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HIT RECORD... SO WE HAVE THE ACTUAL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WHAT HAPPENED TO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(((B01 - VICTIM INTERVIEW - RACHEL, MISSOURI / HER RECORDED CALL AUDIO / WALMART TO WALGREENS WIRE TO MEXICO / INVESTIGATETV+ 01-23-26)))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WAIT UNTIL YOU SEE HOW EASY THIS IS TO ACTUALLY DO!!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ANN DICKHERBER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IS A CYBERSECURITY EXPERT IN </w:t>
      </w:r>
      <w:r>
        <w:rPr>
          <w:rFonts w:ascii="Arial" w:hAnsi="Arial" w:cs="Arial" w:eastAsia="Arial"/>
          <w:b/>
          <w:color w:val="000000"/>
          <w:sz w:val="36"/>
        </w:rPr>
        <w:t>WENTZVILLE, MISSOURI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REPORTER ASKED HER TO PROVE HOW FAST A VOICE CAN BE STOLEN.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TOOK A FEW SECONDS OF THAT REPORTER'S OWN VOICE.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SHE MADE HIS VOICE SAY WHATEVER SHE WANTED IT TO SAY.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WE ARE ALL VERY FREE WITH OUR VOICES ONLINE!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HER SHOW YOU HOW FAST IT HAPPENS... AND WATCH HIS FACE.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(((B02 - EXPERT DEMO - ANN DICKHERBER CLONES THE REPORTER'S VOICE ON CAMERA, PLUS HIS REACTION / BUTT FROM B01,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RACHEL CALLED THE POLICE. GUESS WHAT THEY DID???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REPORTED IT TO SEVERAL LAW ENFORCEMENT AGENCIES.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WAS TOLD IT COUNTS AS AN </w:t>
      </w:r>
      <w:r>
        <w:rPr>
          <w:rFonts w:ascii="Arial" w:hAnsi="Arial" w:cs="Arial" w:eastAsia="Arial"/>
          <w:b/>
          <w:color w:val="000000"/>
          <w:sz w:val="36"/>
        </w:rPr>
        <w:t>OVERSEAS CYBERCRIME</w:t>
      </w:r>
      <w:r>
        <w:rPr>
          <w:rFonts w:ascii="Arial" w:hAnsi="Arial" w:cs="Arial" w:eastAsia="Arial"/>
          <w:b w:val="0"/>
          <w:color w:val="000000"/>
          <w:sz w:val="36"/>
        </w:rPr>
        <w:t>... SO PROSECUTING IT IS ALMOST IMPOSSIBLE.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THESE PEOPLE DID NOT STOP WHEN THE MONEY LANDED!!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KNOW WHERE SHE LIVES. THEY THREATENED TO KILL HER ENTIRE FAMILY.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IS STILL LIVING WITH THAT... AND NOBODY IS COMING.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-HEAR WHAT SHE SAYS WHEN SHE IS ASKED WHAT ANYBODY ACTUALLY DID ABOUT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(((B03 - VICTIM INTERVIEW - RACHEL ON LAW ENFORCEMENT DOING NOTHING, AND THE DEATH THREATS / BUTT FROM B01,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THINK THAT IS BAD? THIS MOM WAS ON THE PHONE FOR FIVE HOURS!!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DEBORAH DEL MASTRO</w:t>
      </w:r>
      <w:r>
        <w:rPr>
          <w:rFonts w:ascii="Arial" w:hAnsi="Arial" w:cs="Arial" w:eastAsia="Arial"/>
          <w:b w:val="0"/>
          <w:color w:val="000000"/>
          <w:sz w:val="36"/>
        </w:rPr>
        <w:t xml:space="preserve"> LIVES IN </w:t>
      </w:r>
      <w:r>
        <w:rPr>
          <w:rFonts w:ascii="Arial" w:hAnsi="Arial" w:cs="Arial" w:eastAsia="Arial"/>
          <w:b/>
          <w:color w:val="000000"/>
          <w:sz w:val="36"/>
        </w:rPr>
        <w:t>MARTINEZ, CALIFORNIA</w:t>
      </w:r>
      <w:r>
        <w:rPr>
          <w:rFonts w:ascii="Arial" w:hAnsi="Arial" w:cs="Arial" w:eastAsia="Arial"/>
          <w:b w:val="0"/>
          <w:color w:val="000000"/>
          <w:sz w:val="36"/>
        </w:rPr>
        <w:t>, OUTSIDE SAN FRANCISCO.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MAN CALLED FROM AN UNKNOWN NUMBER ONE MORNING IN MAY AND ASKED, WHO IS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HE TOLD HER A </w:t>
      </w:r>
      <w:r>
        <w:rPr>
          <w:rFonts w:ascii="Arial" w:hAnsi="Arial" w:cs="Arial" w:eastAsia="Arial"/>
          <w:b/>
          <w:color w:val="000000"/>
          <w:sz w:val="36"/>
        </w:rPr>
        <w:t>MEXICAN DRUG CARTEL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HAD TAKEN HER 37 YEAR OLD DAUGHTER, </w:t>
      </w:r>
      <w:r>
        <w:rPr>
          <w:rFonts w:ascii="Arial" w:hAnsi="Arial" w:cs="Arial" w:eastAsia="Arial"/>
          <w:b/>
          <w:color w:val="000000"/>
          <w:sz w:val="36"/>
        </w:rPr>
        <w:t>SARAH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 PLAYED HER PROOF... HER DAUGHTER'S VOICE IN A FULL PANIC ATTACK.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-SAYING I LOVE YOU MOM, I AM SO SORRY, I AM SO SCARED.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 DEMANDED </w:t>
      </w:r>
      <w:r>
        <w:rPr>
          <w:rFonts w:ascii="Arial" w:hAnsi="Arial" w:cs="Arial" w:eastAsia="Arial"/>
          <w:b/>
          <w:color w:val="000000"/>
          <w:sz w:val="36"/>
        </w:rPr>
        <w:t>20,000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. SHE FOLLOWED ORDERS FOR </w:t>
      </w:r>
      <w:r>
        <w:rPr>
          <w:rFonts w:ascii="Arial" w:hAnsi="Arial" w:cs="Arial" w:eastAsia="Arial"/>
          <w:b/>
          <w:color w:val="000000"/>
          <w:sz w:val="36"/>
        </w:rPr>
        <w:t>FIVE HOURS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LOST OVER </w:t>
      </w:r>
      <w:r>
        <w:rPr>
          <w:rFonts w:ascii="Arial" w:hAnsi="Arial" w:cs="Arial" w:eastAsia="Arial"/>
          <w:b/>
          <w:color w:val="000000"/>
          <w:sz w:val="36"/>
        </w:rPr>
        <w:t>5,000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-SARAH WAS AT WORK THE ENTIRE TIME. COMPLETELY FINE!!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-THINK ABOUT WHAT YOU WOULD DO IF YOU HEARD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(((B04 - VICTIM INTERVIEW - DEBORAH DEL MASTRO, MARTINEZ CA / CARTEL KIDNAP CLAIM / $20,000 DEMAND / FIVE HOURS / KGO ABC7 SF 05-24-26)))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BUTT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WOMAN CHASING THESE GUYS CALLS THIS A SCAMDEMIC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ERIN WEST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AN ORGANIZATION CALLED </w:t>
      </w:r>
      <w:r>
        <w:rPr>
          <w:rFonts w:ascii="Arial" w:hAnsi="Arial" w:cs="Arial" w:eastAsia="Arial"/>
          <w:b/>
          <w:color w:val="000000"/>
          <w:sz w:val="36"/>
        </w:rPr>
        <w:t>OPERATION SHAMROCK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FIGHTS THIS INDUSTRY.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A FEW SECONDS OF YOUR VOICE PRODUCES SOMETHING THAT SOUNDS EXACTLY LIKE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SHE GIVES YOU THE CLEANEST TEST OUT THERE FOR ANY SCAM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-ANXIETY... PLUS IMMEDIATE ACTION... PLUS MOVING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GET ALL THREE AT ONCE, IT IS A SCAM. EVERY TIME!!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-LET HER EXPLAIN WHY SHE THINKS THIS ONLY GETS WORSE FROM 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(((B05 - EXPERT - ERIN WEST, OPERATION SHAMROCK / SCAMDEMIC / ANXIETY-ACTION-MONEY TEST / BUTT FROM B04, SAME PACKAGE)))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POLICE IN KANSAS ARE WARNING WHOLE NEIGHBORHOODS ABOUT THIS!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</w:t>
      </w:r>
      <w:r>
        <w:rPr>
          <w:rFonts w:ascii="Arial" w:hAnsi="Arial" w:cs="Arial" w:eastAsia="Arial"/>
          <w:b/>
          <w:color w:val="000000"/>
          <w:sz w:val="36"/>
        </w:rPr>
        <w:t>OLATHE, KANSAS POLICE DEPARTMENT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SAYS IT HAS TAKEN </w:t>
      </w:r>
      <w:r>
        <w:rPr>
          <w:rFonts w:ascii="Arial" w:hAnsi="Arial" w:cs="Arial" w:eastAsia="Arial"/>
          <w:b/>
          <w:color w:val="000000"/>
          <w:sz w:val="36"/>
        </w:rPr>
        <w:t>MULTIPLE REPORTS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THIS EXACT CALL.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SCRIPT IS ALWAYS THE SAME... YOUR CHILD WAS IN A CRASH, AND NOW WE HAVE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DEMAND MONEY IMMEDIATELY AND THEY MAKE VIOLENT THREATS!!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THEY PLAY SOMETHING THAT SOUNDS LIKE THE CHILD'S VOICE.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IS WHAT POLICE WANT EVERY PARENT AND GRANDPARENT TO KNOW.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(((B06 - POLICE WARNING - OLATHE KANSAS PD / MULTIPLE REPORTS / CRASH-THEN-KIDNAP SCRIPT / VIOLENT THREATS / KCTV 02-03-26)))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GRANDPARENTS ARE THE NUMBER ONE TARGET IN THIS COUNTRY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SAYS AMERICANS </w:t>
      </w:r>
      <w:r>
        <w:rPr>
          <w:rFonts w:ascii="Arial" w:hAnsi="Arial" w:cs="Arial" w:eastAsia="Arial"/>
          <w:b/>
          <w:color w:val="000000"/>
          <w:sz w:val="36"/>
        </w:rPr>
        <w:t>OVER 60</w:t>
      </w:r>
      <w:r>
        <w:rPr>
          <w:rFonts w:ascii="Arial" w:hAnsi="Arial" w:cs="Arial" w:eastAsia="Arial"/>
          <w:b w:val="0"/>
          <w:color w:val="000000"/>
          <w:sz w:val="36"/>
        </w:rPr>
        <w:t xml:space="preserve"> REPORTED ROUGHLY </w:t>
      </w:r>
      <w:r>
        <w:rPr>
          <w:rFonts w:ascii="Arial" w:hAnsi="Arial" w:cs="Arial" w:eastAsia="Arial"/>
          <w:b/>
          <w:color w:val="000000"/>
          <w:sz w:val="36"/>
        </w:rPr>
        <w:t>7.7 BILLION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LOSSES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IS UP </w:t>
      </w:r>
      <w:r>
        <w:rPr>
          <w:rFonts w:ascii="Arial" w:hAnsi="Arial" w:cs="Arial" w:eastAsia="Arial"/>
          <w:b/>
          <w:color w:val="000000"/>
          <w:sz w:val="36"/>
        </w:rPr>
        <w:t>59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A SINGLE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CALLER ALWAYS GIVES THEM THE SAME INSTRUCTION... TELL NOBODY.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IF YOU HAVE A PARENT OR A GRANDPARENT WATCHING RIGHT NOW... CALL THEM AFTER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- DO WE ADD A BUST BEAT HERE? THERE IS NO CONFIRMED A-I VOICE CLONING PROSECUTION ON VIDEO. CLOSEST IS A SEPT 2025 DOJ GRANDPARENT-SCAM INDICTMENT, 13 CHARGED, 5 MILLION, FIVE STATES - NOT THE A-I ANGLE. PRODUCER TO CONFIRM OR WE DROP IT.)))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-PICK A FAMILY CODE WORD TONIGHT. TONIGHT. NOT THIS WEEKEND!!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-MAKE IT SOMETHING NOBODY COULD GUESS OFF YOUR FACEBOOK PAGE.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ASK FOR IT ON ANY EMERGENCY CALL. A CLONED VOICE CANNOT GIVE IT TO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-SHARE THAT WORD WITH THE WHOLE EXTENDED FAMILY... AUNTS, UNCLES, GRANDPARENTS.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-EXPERTS SAY PRACTICE THE CALL WITH YOUR FAMILY. RUN IT LIKE A FIRE DRILL.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-HANG UP AND CALL THAT PERSON BACK ON THE NUMBER YOU ALREADY HAVE FOR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THE NUMBER THAT JUST CALLED YOU. THAT ONE IS SPOOFED!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THEY DO NOT PICK UP, CALL SOMEBODY ELSE IN THE FAMILY. KEEP CALLING.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-NEVER SEND A WIRE, A GIFT CARD OR CRYPTO ON A CALL YOU DID NOT START.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-ANYBODY WHO TELLS YOU TO STAY ON THE LINE AND TELL NOBODY IS RUNNING A SCAM!!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-LOCK DOWN PUBLIC VIDEO OF YOUR KIDS. SET THOSE ACCOUNTS TO PRIVATE.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F-B-I HAS A NAME FOR THE FIX... </w:t>
      </w:r>
      <w:r>
        <w:rPr>
          <w:rFonts w:ascii="Arial" w:hAnsi="Arial" w:cs="Arial" w:eastAsia="Arial"/>
          <w:b/>
          <w:color w:val="000000"/>
          <w:sz w:val="36"/>
        </w:rPr>
        <w:t>TAKE A BEAT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-REPORT IT AT </w:t>
      </w:r>
      <w:r>
        <w:rPr>
          <w:rFonts w:ascii="Arial" w:hAnsi="Arial" w:cs="Arial" w:eastAsia="Arial"/>
          <w:b/>
          <w:color w:val="000000"/>
          <w:sz w:val="36"/>
        </w:rPr>
        <w:t>IC3.GOV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THE NATIONAL ELDER FRAUD HOTLINE IS </w:t>
      </w:r>
      <w:r>
        <w:rPr>
          <w:rFonts w:ascii="Arial" w:hAnsi="Arial" w:cs="Arial" w:eastAsia="Arial"/>
          <w:b/>
          <w:color w:val="000000"/>
          <w:sz w:val="36"/>
        </w:rPr>
        <w:t>1-833-372-8311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SPONSOR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I'M ALWAYS LOOKING FOR WAYS TO PROTECT YOU FROM SCAMS…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-OUR SPONSOR TODAY DOES JUST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-THESE CALLS START WITH YOUR INFORMATION ALREADY OUT THERE FOR SALE.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HOW TO GET A FREE SCAN RIGHT NOW AND SEE WHAT IS EXPOSED.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OMNIWATCH SPONSOR)))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STATE IS HOLDING MONEY WITH YOUR NAME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-ALRIGHT, LET'S END ON SOMETHING GOOD FOR ONCE!!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-STATE TREASURERS ARE SITTING ON AN ESTIMATED </w:t>
      </w:r>
      <w:r>
        <w:rPr>
          <w:rFonts w:ascii="Arial" w:hAnsi="Arial" w:cs="Arial" w:eastAsia="Arial"/>
          <w:b/>
          <w:color w:val="000000"/>
          <w:sz w:val="36"/>
        </w:rPr>
        <w:t>70 BILLION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BELONGS TO US.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 IS </w:t>
      </w:r>
      <w:r>
        <w:rPr>
          <w:rFonts w:ascii="Arial" w:hAnsi="Arial" w:cs="Arial" w:eastAsia="Arial"/>
          <w:b/>
          <w:color w:val="000000"/>
          <w:sz w:val="36"/>
        </w:rPr>
        <w:t>ONE IN SEVEN AMERICANS</w:t>
      </w:r>
      <w:r>
        <w:rPr>
          <w:rFonts w:ascii="Arial" w:hAnsi="Arial" w:cs="Arial" w:eastAsia="Arial"/>
          <w:b w:val="0"/>
          <w:color w:val="000000"/>
          <w:sz w:val="36"/>
        </w:rPr>
        <w:t xml:space="preserve">... 33 MILLION PEOPLE... ACCORDING TO </w:t>
      </w:r>
      <w:r>
        <w:rPr>
          <w:rFonts w:ascii="Arial" w:hAnsi="Arial" w:cs="Arial" w:eastAsia="Arial"/>
          <w:b/>
          <w:color w:val="000000"/>
          <w:sz w:val="36"/>
        </w:rPr>
        <w:t>NAUPA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WHERE DOES ALL OF IT COME FROM?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-OLD BANK ACCOUNTS... UNCASHED PAYCHECKS... INSURANCE PAYOUTS.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-UTILITY DEPOSITS... TAX REFUNDS... FORGOTTEN STOCK... SAFE DEPOSIT BOXES.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-WHEN A COMPANY LOSES TRACK OF YOU LONG ENOUGH, THE LAW MAKES THEM HAND IT TO THE STATE.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STATE HOLDS IT UNTIL YOU OR YOUR HEIRS COME GET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-NAUPA SAYS ONLY ABOUT </w:t>
      </w:r>
      <w:r>
        <w:rPr>
          <w:rFonts w:ascii="Arial" w:hAnsi="Arial" w:cs="Arial" w:eastAsia="Arial"/>
          <w:b/>
          <w:color w:val="000000"/>
          <w:sz w:val="36"/>
        </w:rPr>
        <w:t>5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IT GETS CLAIMED IN ANY GIVEN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WHAT THE STATE MIGHT BE HOLDING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OLD BANK &amp; BROKERAGE ACCOUNTS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UNCASHED PAYCHECKS &amp; REFUNDS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INSURANCE PAYOUTS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UTILITY &amp; RENTAL DEPOSITS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FORGOTTEN STOCK &amp; DIVIDENDS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SAFE DEPOSIT BOX CONTENTS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NOW LET'S TALK ABOUT THE SIZE OF THESE CHECKS, STRAIGHT UP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-YOU WILL SEE THE NUMBER </w:t>
      </w:r>
      <w:r>
        <w:rPr>
          <w:rFonts w:ascii="Arial" w:hAnsi="Arial" w:cs="Arial" w:eastAsia="Arial"/>
          <w:b/>
          <w:color w:val="000000"/>
          <w:sz w:val="36"/>
        </w:rPr>
        <w:t>2,080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THROWN AROUND AS THE AVERAGE CLAIM.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IS A REAL NAUPA FIGURE, AND IT IS ALSO A LITTLE MISLEADING.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 AVERAGE GETS YANKED WAY UP BY A HANDFUL OF MILLION DOLLAR CLAIMS.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NAUPA'S OWN REPORTS THE </w:t>
      </w:r>
      <w:r>
        <w:rPr>
          <w:rFonts w:ascii="Arial" w:hAnsi="Arial" w:cs="Arial" w:eastAsia="Arial"/>
          <w:b/>
          <w:color w:val="000000"/>
          <w:sz w:val="36"/>
        </w:rPr>
        <w:t>MEDIAN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CLAIM RUNS ABOUT </w:t>
      </w:r>
      <w:r>
        <w:rPr>
          <w:rFonts w:ascii="Arial" w:hAnsi="Arial" w:cs="Arial" w:eastAsia="Arial"/>
          <w:b/>
          <w:color w:val="000000"/>
          <w:sz w:val="36"/>
        </w:rPr>
        <w:t>100 TO 145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MOST PEOPLE ARE FINDING UNDER 150 BUCKS, NOT TWO THOUSAND!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IT ANYWAY. IT TAKES SIXTY SECONDS AND IT IS ALREADY YOUR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ONE GUY ON TIKTOK SET OFF A NATIONWIDE STAMPEDE FOR THIS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CREATOR NAMED </w:t>
      </w:r>
      <w:r>
        <w:rPr>
          <w:rFonts w:ascii="Arial" w:hAnsi="Arial" w:cs="Arial" w:eastAsia="Arial"/>
          <w:b/>
          <w:color w:val="000000"/>
          <w:sz w:val="36"/>
        </w:rPr>
        <w:t>ALEX PEARLMAN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POSTED ABOUT THIS AND IT WENT ABSOLUTELY NUCLEAR!!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-BILLIONS IN UNCLAIMED FUNDS IN EVERY STATE... GO GET YOUR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-MILLIONS OF VIEWS. THOUSANDS OF PEOPLE IN THE COMMENTS.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-PEOPLE WERE POSTING SCREENSHOTS OF WHAT THEY FOUND UNDER THEIR OWN NAMES.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STATE TREASURERS HAD NO IDEA IT WAS COMING.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-HAVE A LOOK AT THE ONE THAT SET IT ALL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(((B07 - CREATOR EXPLAINER - ALEX PEARLMAN, TIKTOK / BILLIONS UNCLAIMED IN EVERY STATE, GO GET YOUR MONEY /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THEN A WHOLE STATE TREASURY GOT BURIED IN PHONE CALLS!!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VIRGINIA'S TREASURY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SAID THE FLOOD OF CLAIMS WAS DIRECTLY BECAUSE OF TIKTOK.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BRADLEY EARL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THEIR UNCLAIMED PROPERTY DIVISION AND WATCHED IT HAPPEN.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-THEIR FAST TRACK NUMBERS JUMPED INTO THE TRIPLE DIGITS IN A SINGLE WEEK.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-VIRGINIA SAYS AN APPROVED CLAIM CAN PAY OUT IN ABOUT </w:t>
      </w:r>
      <w:r>
        <w:rPr>
          <w:rFonts w:ascii="Arial" w:hAnsi="Arial" w:cs="Arial" w:eastAsia="Arial"/>
          <w:b/>
          <w:color w:val="000000"/>
          <w:sz w:val="36"/>
        </w:rPr>
        <w:t>TEN DAYS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-THEIR SEARCH SITE IS </w:t>
      </w:r>
      <w:r>
        <w:rPr>
          <w:rFonts w:ascii="Arial" w:hAnsi="Arial" w:cs="Arial" w:eastAsia="Arial"/>
          <w:b/>
          <w:color w:val="000000"/>
          <w:sz w:val="36"/>
        </w:rPr>
        <w:t>VAMONEYSEARCH.GOV</w:t>
      </w:r>
      <w:r>
        <w:rPr>
          <w:rFonts w:ascii="Arial" w:hAnsi="Arial" w:cs="Arial" w:eastAsia="Arial"/>
          <w:b w:val="0"/>
          <w:color w:val="000000"/>
          <w:sz w:val="36"/>
        </w:rPr>
        <w:t xml:space="preserve"> IF YOU EVER LIVED THERE.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YOU CAN SEE WHAT HAPPENS WHEN A WHOLE STATE FINDS OUT AT ONCE.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(((B08 - NEWS REPORT - VIRGINIA TREASURY FLOODED WITH CLAIMS / BRADLEY EARL / TIKTOK-DRIVEN SPIKE / FOX 5 DC)))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THERE IS A CATCH AND I WILL NOT PRETEND THERE ISN'T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-SOMETIMES THE STATE AGREES THE MONEY IS YOURS AND STILL WILL NOT RELEASE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SUSAN UDVANCE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HAD </w:t>
      </w:r>
      <w:r>
        <w:rPr>
          <w:rFonts w:ascii="Arial" w:hAnsi="Arial" w:cs="Arial" w:eastAsia="Arial"/>
          <w:b/>
          <w:color w:val="000000"/>
          <w:sz w:val="36"/>
        </w:rPr>
        <w:t>19,379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WAITING AT THE </w:t>
      </w:r>
      <w:r>
        <w:rPr>
          <w:rFonts w:ascii="Arial" w:hAnsi="Arial" w:cs="Arial" w:eastAsia="Arial"/>
          <w:b/>
          <w:color w:val="000000"/>
          <w:sz w:val="36"/>
        </w:rPr>
        <w:t>ILLINOIS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TREASURER'S OFFICE.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WAS ESCROW SHE LEFT BEHIND ON A CANCELED </w:t>
      </w:r>
      <w:r>
        <w:rPr>
          <w:rFonts w:ascii="Arial" w:hAnsi="Arial" w:cs="Arial" w:eastAsia="Arial"/>
          <w:b/>
          <w:color w:val="000000"/>
          <w:sz w:val="36"/>
        </w:rPr>
        <w:t>WEST LOOP</w:t>
      </w:r>
      <w:r>
        <w:rPr>
          <w:rFonts w:ascii="Arial" w:hAnsi="Arial" w:cs="Arial" w:eastAsia="Arial"/>
          <w:b w:val="0"/>
          <w:color w:val="000000"/>
          <w:sz w:val="36"/>
        </w:rPr>
        <w:t xml:space="preserve"> REAL ESTATE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SENT IN HER TAXES, HER SOCIAL SECURITY CARD, HER MARRIAGE CERTIFICATE.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 STATE WANTS SIGNATURES FROM THE OTHER TWO COMPANIES IN THAT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BOTH OF THOSE COMPANIES ARE NOW DEFUNCT.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TREASURER'S OFFICE ADMITTED THE MONEY IS HERS AND STILL WOULD NOT HAND IT OVER!!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-HEAR WHAT SHE WAS TOLD SHE HAS TO DO TO GET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XXX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(((B09 - VICTIM INTERVIEW - SUSAN UDVANCE / $19,379 HELD / ILLINOIS I-CASH / DEFUNCT CO-SIGNERS BLOCK THE CLAIM / ABC7 CHICAGO I-TEAM /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(((DECIDE VERTICAL OR HORIZONTAL - THE ABC7 CHICAGO TIKTOK CUT IS VERTICAL, THE ORIGINAL I-TEAM PACKAGE IS HORIZONTAL.)))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 IS WHO IS TRYING TO GET PAID OFF YOUR OWN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SECOND THIS TRENDS, PAID FINDER COMPANIES START CALLING PEOPLE.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OFFER TO GO CLAIM IT FOR YOU AND KEEP A CUT OF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-STATES CAP WHAT THEY CAN CHARGE, USUALLY AROUND </w:t>
      </w:r>
      <w:r>
        <w:rPr>
          <w:rFonts w:ascii="Arial" w:hAnsi="Arial" w:cs="Arial" w:eastAsia="Arial"/>
          <w:b/>
          <w:color w:val="000000"/>
          <w:sz w:val="36"/>
        </w:rPr>
        <w:t>10 TO 15 PERCENT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EVERY SINGLE STATE LETS YOU DO IT YOURSELF FOR FREE.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 NOT PAY A PERCENTAGE OF YOUR OWN MONEY TO ANYBODY!!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NEVER PAY A FINDER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SEARCHING IS FREE IN ALL 50 STATES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CLAIMING IS FREE IN ALL 50 STATES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FINDERS KEEP 10-15% OF YOUR MONEY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USE MISSINGMONEY.COM OR YOUR STATE .GOV SITE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SO LET'S GO FIND YOURS — DO THIS WITH ME RIGHT NOW!!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-GRAB YOUR PHONE. WATCH THE SCREEN AND FOLLOW ALONG.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SCREEN 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-START AT </w:t>
      </w:r>
      <w:r>
        <w:rPr>
          <w:rFonts w:ascii="Arial" w:hAnsi="Arial" w:cs="Arial" w:eastAsia="Arial"/>
          <w:b/>
          <w:color w:val="000000"/>
          <w:sz w:val="36"/>
        </w:rPr>
        <w:t>MISSINGMONEY.COM</w:t>
      </w:r>
      <w:r>
        <w:rPr>
          <w:rFonts w:ascii="Arial" w:hAnsi="Arial" w:cs="Arial" w:eastAsia="Arial"/>
          <w:b w:val="0"/>
          <w:color w:val="000000"/>
          <w:sz w:val="36"/>
        </w:rPr>
        <w:t>. THAT IS THE FREE SEARCH NAUPA RUNS.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-TYPE IN YOUR </w:t>
      </w:r>
      <w:r>
        <w:rPr>
          <w:rFonts w:ascii="Arial" w:hAnsi="Arial" w:cs="Arial" w:eastAsia="Arial"/>
          <w:b/>
          <w:color w:val="000000"/>
          <w:sz w:val="36"/>
        </w:rPr>
        <w:t>LAST NAME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YOUR </w:t>
      </w:r>
      <w:r>
        <w:rPr>
          <w:rFonts w:ascii="Arial" w:hAnsi="Arial" w:cs="Arial" w:eastAsia="Arial"/>
          <w:b/>
          <w:color w:val="000000"/>
          <w:sz w:val="36"/>
        </w:rPr>
        <w:t>STATE</w:t>
      </w:r>
      <w:r>
        <w:rPr>
          <w:rFonts w:ascii="Arial" w:hAnsi="Arial" w:cs="Arial" w:eastAsia="Arial"/>
          <w:b w:val="0"/>
          <w:color w:val="000000"/>
          <w:sz w:val="36"/>
        </w:rPr>
        <w:t>. THAT IS IT. NO ACCOUNT NEEDED.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CHECKS ALMOST EVERY STATE AT ONCE... </w:t>
      </w:r>
      <w:r>
        <w:rPr>
          <w:rFonts w:ascii="Arial" w:hAnsi="Arial" w:cs="Arial" w:eastAsia="Arial"/>
          <w:b/>
          <w:color w:val="000000"/>
          <w:sz w:val="36"/>
        </w:rPr>
        <w:t>HAWAII</w:t>
      </w:r>
      <w:r>
        <w:rPr>
          <w:rFonts w:ascii="Arial" w:hAnsi="Arial" w:cs="Arial" w:eastAsia="Arial"/>
          <w:b w:val="0"/>
          <w:color w:val="000000"/>
          <w:sz w:val="36"/>
        </w:rPr>
        <w:t xml:space="preserve"> RUNS ITS OWN SYSTEM.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SEARCH YOUR OWN STATE'S SITE TOO, BECAUSE THE COVERAGE IS NOT PERFECT.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CALIFORNIA... NEW YORK... PENNSYLVANIA... TEXAS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ALL RUN THEIR OWN PORTALS.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-GO TO </w:t>
      </w:r>
      <w:r>
        <w:rPr>
          <w:rFonts w:ascii="Arial" w:hAnsi="Arial" w:cs="Arial" w:eastAsia="Arial"/>
          <w:b/>
          <w:color w:val="000000"/>
          <w:sz w:val="36"/>
        </w:rPr>
        <w:t>UNCLAIMED.ORG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THE OFFICIAL LINK TO ANY STATE.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REPEAT IT FOR EVERY STATE YOU HAVE EVER LIVED OR WORKED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(((END SCREENSHARE)))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REMEMBER YOU CAN PAUSE AND REWIND THIS VIDEO.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DO YOU WANT TO SEARCH A VIEWER NAME OUT OF THE CHAT LIVE HERE? PRODUCER PICK ONE IN ADVANCE.)))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YOUR NAME, AND THEN SEARCH EVERY OTHER NAME YOU HAVE EVER HAD.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-MAIDEN NAMES... MISSPELLINGS... NICKNAMES... YOUR NAME WITH NO MIDDLE INITIAL.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EVERY STATE YOU HAVE LIVED OR WORKED IN, NOT JUST THIS ONE.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 YOUR PARENTS AND YOUR GRANDPARENTS. HEIRS CAN CLAIM THIS MONEY!!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-EXPECT TO PROVE WHO YOU ARE... I-D AND AN OLD ADDRESS.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-ONLY USE A DOT GOV SITE OR MISSINGMONEY.COM. NEVER A PAID FINDER.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CHECK IT AGAIN NEXT YEAR. NEW MONEY LANDS ALL THE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(((CREATE FULL SCREEN GRAPHIC XXX)))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YOUR 60-SECOND CHECKLIST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1. MISSINGMONEY.COM — NAME + STATE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2. YOUR OWN STATE'S .GOV SITE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3. EVERY STATE YOU HAVE LIVED IN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4. MAIDEN NAMES &amp; MISSPELLINGS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FF0000"/>
          <w:sz w:val="36"/>
        </w:rPr>
        <w:t>5. PARENTS &amp; GRANDPARENTS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