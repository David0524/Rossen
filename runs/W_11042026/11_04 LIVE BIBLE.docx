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11/04 WED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-BEFORE YOU THROW AWAY ONE MORE LETTER ABOUT MONEY YOU'RE OWED… WATCH THIS VIDEO!!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STATE MAY BE HOLDING MONEY WITH YOUR NAME ON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WOMAN KEPT GETTING LETTERS ABOUT MONEY THAT WAS HERS.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-SHE WAS SO SURE IT WAS A SCAM… SHE CALLED THE </w:t>
      </w:r>
      <w:r>
        <w:rPr>
          <w:rFonts w:ascii="Arial" w:hAnsi="Arial" w:cs="Arial" w:eastAsia="Arial"/>
          <w:b/>
          <w:color w:val="000000"/>
          <w:sz w:val="36"/>
        </w:rPr>
        <w:t>POLICE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WHAT THE DETECTIVE FOUND IN HER MAIL PILE CHANGED HER LIFE.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ONE STATE IS ACCUSED OF SELLING A MAN'S </w:t>
      </w:r>
      <w:r>
        <w:rPr>
          <w:rFonts w:ascii="Arial" w:hAnsi="Arial" w:cs="Arial" w:eastAsia="Arial"/>
          <w:b/>
          <w:color w:val="000000"/>
          <w:sz w:val="36"/>
        </w:rPr>
        <w:t>AMAZON STOCK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FOR 8 THOUSAND DOLLARS…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-BY THE TIME HE FOUND OUT, IT WAS WORTH MORE THAN 100 THOUSAND!!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-PLUS THE </w:t>
      </w:r>
      <w:r>
        <w:rPr>
          <w:rFonts w:ascii="Arial" w:hAnsi="Arial" w:cs="Arial" w:eastAsia="Arial"/>
          <w:b/>
          <w:color w:val="000000"/>
          <w:sz w:val="36"/>
        </w:rPr>
        <w:t>FREE SEARCH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SHOWS IF YOUR STATE IS HOLDING YOURS.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FTC AND 20 STATES JUST SUED DOLLAR GENERAL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 GRAB IT OFF THE SHELF. YOU SEE THE PRICE. YOU THINK YOU KNOW WHAT YOU'RE PAYING.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-NOW THE GOVERNMENT IS SUING… OVER WHAT HAPPENS AT CHECKOUT.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 FORMER EMPLOYEE SAYS WHY NOBODY FIXES IT!!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-PLUS THE </w:t>
      </w:r>
      <w:r>
        <w:rPr>
          <w:rFonts w:ascii="Arial" w:hAnsi="Arial" w:cs="Arial" w:eastAsia="Arial"/>
          <w:b/>
          <w:color w:val="000000"/>
          <w:sz w:val="36"/>
        </w:rPr>
        <w:t>CHECKOUT HABIT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PROTECTS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PAYING FOR WALMART+ AND SAM'S CLUB? YOU MAY BE PAYING TWICE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-WALMART JUST BUNDLED THEM… FOR </w:t>
      </w:r>
      <w:r>
        <w:rPr>
          <w:rFonts w:ascii="Arial" w:hAnsi="Arial" w:cs="Arial" w:eastAsia="Arial"/>
          <w:b/>
          <w:color w:val="000000"/>
          <w:sz w:val="36"/>
        </w:rPr>
        <w:t>120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-ALREADY PAYING FOR BOTH? WAIT UNTIL YOU SEE WHAT ONE SHOPPER GOT BACK.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-PLUS TWO </w:t>
      </w:r>
      <w:r>
        <w:rPr>
          <w:rFonts w:ascii="Arial" w:hAnsi="Arial" w:cs="Arial" w:eastAsia="Arial"/>
          <w:b/>
          <w:color w:val="000000"/>
          <w:sz w:val="36"/>
        </w:rPr>
        <w:t>COSTCO</w:t>
      </w:r>
      <w:r>
        <w:rPr>
          <w:rFonts w:ascii="Arial" w:hAnsi="Arial" w:cs="Arial" w:eastAsia="Arial"/>
          <w:b w:val="0"/>
          <w:color w:val="000000"/>
          <w:sz w:val="36"/>
        </w:rPr>
        <w:t xml:space="preserve"> PERKS MOST MEMBERS NEVER USE.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—------------------------------------------------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HIT LIKE AND SUBSCRIBE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JOIN THE CHAT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THERE'S MONEY OUT THERE WITH YOUR NAME ON IT… AND YOU'VE NEVER LOOKED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0"/>
      <w:r>
        <w:rPr>
          <w:rFonts w:ascii="Arial" w:hAnsi="Arial" w:cs="Arial" w:eastAsia="Arial"/>
          <w:b w:val="0"/>
          <w:color w:val="000000"/>
          <w:sz w:val="36"/>
        </w:rPr>
        <w:t xml:space="preserve">-STATES ARE HOLDING ABOUT </w:t>
      </w:r>
      <w:r>
        <w:rPr>
          <w:rFonts w:ascii="Arial" w:hAnsi="Arial" w:cs="Arial" w:eastAsia="Arial"/>
          <w:b/>
          <w:color w:val="000000"/>
          <w:sz w:val="36"/>
        </w:rPr>
        <w:t>70 BILLION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THAT BELONGS TO PEOPLE LIKE YOU.</w:t>
      </w:r>
      <w:commentRangeEnd w:id="0"/>
      <w:r>
        <w:rPr>
          <w:rStyle w:val="CommentReference"/>
        </w:rPr>
        <w:commentReference w:id="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-ABOUT </w:t>
      </w:r>
      <w:r>
        <w:rPr>
          <w:rFonts w:ascii="Arial" w:hAnsi="Arial" w:cs="Arial" w:eastAsia="Arial"/>
          <w:b/>
          <w:color w:val="000000"/>
          <w:sz w:val="36"/>
        </w:rPr>
        <w:t>ONE IN SEVEN</w:t>
      </w:r>
      <w:r>
        <w:rPr>
          <w:rFonts w:ascii="Arial" w:hAnsi="Arial" w:cs="Arial" w:eastAsia="Arial"/>
          <w:b w:val="0"/>
          <w:color w:val="000000"/>
          <w:sz w:val="36"/>
        </w:rPr>
        <w:t xml:space="preserve"> AMERICANS HAS SOME. ONE IN SEVEN!!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-OLD PAYCHECKS. BANK ACCOUNTS. INSURANCE CHECKS. EVEN STOCK.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MOST PEOPLE NEVER LOOK.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THIS MAN SEARCHED HIS WIFE'S NAME… AND FOUND A JOB SHE HAD 20 YEARS AGO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-ALEX MAKES VIDEOS ON </w:t>
      </w:r>
      <w:r>
        <w:rPr>
          <w:rFonts w:ascii="Arial" w:hAnsi="Arial" w:cs="Arial" w:eastAsia="Arial"/>
          <w:b/>
          <w:color w:val="000000"/>
          <w:sz w:val="36"/>
        </w:rPr>
        <w:t>TIKTOK</w:t>
      </w:r>
      <w:r>
        <w:rPr>
          <w:rFonts w:ascii="Arial" w:hAnsi="Arial" w:cs="Arial" w:eastAsia="Arial"/>
          <w:b w:val="0"/>
          <w:color w:val="000000"/>
          <w:sz w:val="36"/>
        </w:rPr>
        <w:t>. MILLIONS OF PEOPLE WATCH HIM.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DECIDED TO SEARCH FOR HIS WIFE.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-BACK IN </w:t>
      </w:r>
      <w:r>
        <w:rPr>
          <w:rFonts w:ascii="Arial" w:hAnsi="Arial" w:cs="Arial" w:eastAsia="Arial"/>
          <w:b/>
          <w:color w:val="000000"/>
          <w:sz w:val="36"/>
        </w:rPr>
        <w:t>2002</w:t>
      </w:r>
      <w:r>
        <w:rPr>
          <w:rFonts w:ascii="Arial" w:hAnsi="Arial" w:cs="Arial" w:eastAsia="Arial"/>
          <w:b w:val="0"/>
          <w:color w:val="000000"/>
          <w:sz w:val="36"/>
        </w:rPr>
        <w:t xml:space="preserve">, SHE WORKED AT A </w:t>
      </w:r>
      <w:r>
        <w:rPr>
          <w:rFonts w:ascii="Arial" w:hAnsi="Arial" w:cs="Arial" w:eastAsia="Arial"/>
          <w:b/>
          <w:color w:val="000000"/>
          <w:sz w:val="36"/>
        </w:rPr>
        <w:t>RUBY TUESDAY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RESTAURANT HAS BEEN GONE FOR 20 YEARS.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 POSTED THIS BACK IN 2023. IT EXPLODED.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WAS STILL SITTING THERE IN HER NAME???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0">
        <w:r>
          <w:rPr>
            <w:color w:val="1155CC"/>
            <w:u w:val="single"/>
            <w:rFonts w:ascii="Arial" w:hAnsi="Arial" w:cs="Arial"/>
            <w:sz w:val="36"/>
          </w:rPr>
          <w:t xml:space="preserve">TikTok @pearlmania500</w:t>
        </w:r>
      </w:hyperlink>
      <w:r>
        <w:rPr>
          <w:rFonts w:ascii="Arial" w:hAnsi="Arial" w:cs="Arial" w:eastAsia="Arial"/>
          <w:b/>
          <w:color w:val="FF0000"/>
          <w:sz w:val="36"/>
        </w:rPr>
        <w:t>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-A PAYCHECK. FROM TWO DECADES AGO!! STILL WAITING FOR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DON'T JUST SEARCH YOUR NAME. SEARCH YOUR FAMILY'S TOO.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THINK THAT LETTER ABOUT YOUR MONEY IS A SCAM? CHECK BEFORE YOU TOSS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 FLORIDA, BARBARA IS </w:t>
      </w:r>
      <w:r>
        <w:rPr>
          <w:rFonts w:ascii="Arial" w:hAnsi="Arial" w:cs="Arial" w:eastAsia="Arial"/>
          <w:b/>
          <w:color w:val="000000"/>
          <w:sz w:val="36"/>
        </w:rPr>
        <w:t>88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-LETTER AFTER LETTER SHOWED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-ALL OFFERING TO GET HER MONEY SHE WAS OWED… FOR A CUT.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WAS SURE IT WAS A SCAM. SO SHE CALLED THE POLICE.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 </w:t>
      </w:r>
      <w:r>
        <w:rPr>
          <w:rFonts w:ascii="Arial" w:hAnsi="Arial" w:cs="Arial" w:eastAsia="Arial"/>
          <w:b/>
          <w:color w:val="000000"/>
          <w:sz w:val="36"/>
        </w:rPr>
        <w:t>ELDER FRAUD DETECTIVE</w:t>
      </w:r>
      <w:r>
        <w:rPr>
          <w:rFonts w:ascii="Arial" w:hAnsi="Arial" w:cs="Arial" w:eastAsia="Arial"/>
          <w:b w:val="0"/>
          <w:color w:val="000000"/>
          <w:sz w:val="36"/>
        </w:rPr>
        <w:t xml:space="preserve"> WENT THROUGH HER MAIL PILE.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IN THERE WAS ONE LETTER FROM THE </w:t>
      </w:r>
      <w:r>
        <w:rPr>
          <w:rFonts w:ascii="Arial" w:hAnsi="Arial" w:cs="Arial" w:eastAsia="Arial"/>
          <w:b/>
          <w:color w:val="000000"/>
          <w:sz w:val="36"/>
        </w:rPr>
        <w:t>STATE OF FLORIDA</w:t>
      </w:r>
      <w:r>
        <w:rPr>
          <w:rFonts w:ascii="Arial" w:hAnsi="Arial" w:cs="Arial" w:eastAsia="Arial"/>
          <w:b w:val="0"/>
          <w:color w:val="000000"/>
          <w:sz w:val="36"/>
        </w:rPr>
        <w:t xml:space="preserve"> ITSELF.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WAS SHE OWED???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SHE IS, TALKING TO FOX 13. LISTEN.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2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(BEST THING THAT EVER HAPPENED TO ME)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1">
        <w:r>
          <w:rPr>
            <w:color w:val="1155CC"/>
            <w:u w:val="single"/>
            <w:rFonts w:ascii="Arial" w:hAnsi="Arial" w:cs="Arial"/>
            <w:sz w:val="36"/>
          </w:rPr>
          <w:t xml:space="preserve">FOX 13 Tampa Bay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0:20 - 0:31 (GIVES MONEY AWAY) · BUTT · 0:56 - 1:22 (FIND OUT BEFORE I DIED) · BUTT · 1:35 - 1:51 (BEST THING THAT EVER HAPPENED TO ME))))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</w:t>
      </w:r>
      <w:r>
        <w:rPr>
          <w:rFonts w:ascii="Arial" w:hAnsi="Arial" w:cs="Arial" w:eastAsia="Arial"/>
          <w:b/>
          <w:color w:val="000000"/>
          <w:sz w:val="46"/>
        </w:rPr>
        <w:t>108 THOUSAND DOLLARS</w:t>
      </w:r>
      <w:r>
        <w:rPr>
          <w:rFonts w:ascii="Arial" w:hAnsi="Arial" w:cs="Arial" w:eastAsia="Arial"/>
          <w:b/>
          <w:color w:val="000000"/>
          <w:sz w:val="46"/>
        </w:rPr>
        <w:t>!! FROM STOCK OPTIONS AT A JOB SHE HAD 30 YEARS AGO.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"/>
      <w:r>
        <w:rPr>
          <w:rFonts w:ascii="Arial" w:hAnsi="Arial" w:cs="Arial" w:eastAsia="Arial"/>
          <w:b w:val="0"/>
          <w:color w:val="000000"/>
          <w:sz w:val="36"/>
        </w:rPr>
        <w:t>-THAT WAS LAST YEAR. AND SHE NEVER NEEDED THOSE LETTERS.</w:t>
      </w:r>
      <w:commentRangeEnd w:id="1"/>
      <w:r>
        <w:rPr>
          <w:rStyle w:val="CommentReference"/>
        </w:rPr>
        <w:commentReference w:id="1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-THOSE COMPANIES ARE CALLED </w:t>
      </w:r>
      <w:r>
        <w:rPr>
          <w:rFonts w:ascii="Arial" w:hAnsi="Arial" w:cs="Arial" w:eastAsia="Arial"/>
          <w:b/>
          <w:color w:val="000000"/>
          <w:sz w:val="36"/>
        </w:rPr>
        <w:t>FINDERS</w:t>
      </w:r>
      <w:r>
        <w:rPr>
          <w:rFonts w:ascii="Arial" w:hAnsi="Arial" w:cs="Arial" w:eastAsia="Arial"/>
          <w:b w:val="0"/>
          <w:color w:val="000000"/>
          <w:sz w:val="36"/>
        </w:rPr>
        <w:t>. THEY WANT A CUT.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-YOU DON'T NEED THEM. SEARCHING AND CLAIMING ARE </w:t>
      </w:r>
      <w:r>
        <w:rPr>
          <w:rFonts w:ascii="Arial" w:hAnsi="Arial" w:cs="Arial" w:eastAsia="Arial"/>
          <w:b/>
          <w:color w:val="000000"/>
          <w:sz w:val="36"/>
        </w:rPr>
        <w:t>FREE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HOW DOES YOUR MONEY END UP WITH THE STATE? IT'S THE LAW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 COMPANY OWES YOU MONEY. A REFUND. A DEPOSIT. A LAST PAYCHECK.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IT CAN'T REACH YOU FOR A FEW YEARS…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2"/>
      <w:r>
        <w:rPr>
          <w:rFonts w:ascii="Arial" w:hAnsi="Arial" w:cs="Arial" w:eastAsia="Arial"/>
          <w:b w:val="0"/>
          <w:color w:val="000000"/>
          <w:sz w:val="36"/>
        </w:rPr>
        <w:t>-THE LAW MAKES IT HAND THAT MONEY TO YOUR STATE.</w:t>
      </w:r>
      <w:commentRangeEnd w:id="2"/>
      <w:r>
        <w:rPr>
          <w:rStyle w:val="CommentReference"/>
        </w:rPr>
        <w:commentReference w:id="2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STATE HOLDS IT IN YOUR NAME. UNTIL YOU CLAIM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-SOUNDS SIMPLE. IT ISN'T.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EVEN WHEN YOU FIND IT… THE STATE MAY NOT HAND IT OVER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-SUSAN FOUND HER OWN MONEY ON THE </w:t>
      </w:r>
      <w:r>
        <w:rPr>
          <w:rFonts w:ascii="Arial" w:hAnsi="Arial" w:cs="Arial" w:eastAsia="Arial"/>
          <w:b/>
          <w:color w:val="000000"/>
          <w:sz w:val="36"/>
        </w:rPr>
        <w:t>ILLINOIS</w:t>
      </w:r>
      <w:r>
        <w:rPr>
          <w:rFonts w:ascii="Arial" w:hAnsi="Arial" w:cs="Arial" w:eastAsia="Arial"/>
          <w:b w:val="0"/>
          <w:color w:val="000000"/>
          <w:sz w:val="36"/>
        </w:rPr>
        <w:t xml:space="preserve"> STATE SITE.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</w:t>
      </w:r>
      <w:r>
        <w:rPr>
          <w:rFonts w:ascii="Arial" w:hAnsi="Arial" w:cs="Arial" w:eastAsia="Arial"/>
          <w:b/>
          <w:color w:val="000000"/>
          <w:sz w:val="36"/>
        </w:rPr>
        <w:t>19,379 DOLLARS</w:t>
      </w:r>
      <w:r>
        <w:rPr>
          <w:rFonts w:ascii="Arial" w:hAnsi="Arial" w:cs="Arial" w:eastAsia="Arial"/>
          <w:b w:val="0"/>
          <w:color w:val="000000"/>
          <w:sz w:val="36"/>
        </w:rPr>
        <w:t>. ESCROW MONEY FROM A REAL ESTATE DEAL.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LEFT IT BEHIND ABOUT A DECADE AGO.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SENT THE STATE PILES OF PAPERWORK.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STATE AGREES IT'S HER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WHY CAN'T SHE GET IT???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SHE IS, TALKING TO ABC7 CHICAGO. LISTEN.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3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 LOOPHOLE THAT THEY NEED TO FIGURE OUT)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2">
        <w:r>
          <w:rPr>
            <w:color w:val="1155CC"/>
            <w:u w:val="single"/>
            <w:rFonts w:ascii="Arial" w:hAnsi="Arial" w:cs="Arial"/>
            <w:sz w:val="36"/>
          </w:rPr>
          <w:t xml:space="preserve">ABC7 Chicago I-Team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0:15 - 0:25 (THAT I CHANGED MY NAME) · BUTT · 1:00 - 1:20 (A LOOPHOLE THAT THEY NEED TO FIGURE OUT))))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-THE STATE WANTS SIGNATURES FROM TWO OTHER COMPANIES IN THAT DEAL…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BOTH ARE </w:t>
      </w:r>
      <w:r>
        <w:rPr>
          <w:rFonts w:ascii="Arial" w:hAnsi="Arial" w:cs="Arial" w:eastAsia="Arial"/>
          <w:b/>
          <w:color w:val="000000"/>
          <w:sz w:val="36"/>
        </w:rPr>
        <w:t>OUT OF BUSINESS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TREASURER'S OFFICE SAYS IT HAS TO FOLLOW THE LAW.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-THAT WAS LAST YEAR. SO IF YOU FIND MONEY… CLAIM IT RIGHT AWAY. DON'T SIT ON IT.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 DON'T EVEN HAVE TO LOSE TRACK OF IT. THEY CAN TAKE IT ANYWAY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-EUGENE AND ANN LIVED IN THE SAME HOUSE IN </w:t>
      </w:r>
      <w:r>
        <w:rPr>
          <w:rFonts w:ascii="Arial" w:hAnsi="Arial" w:cs="Arial" w:eastAsia="Arial"/>
          <w:b/>
          <w:color w:val="000000"/>
          <w:sz w:val="36"/>
        </w:rPr>
        <w:t>CALIFORNIA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FOR 30 YEARS.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-SAME ADDRESS. NOTHING LOST.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HAD </w:t>
      </w:r>
      <w:r>
        <w:rPr>
          <w:rFonts w:ascii="Arial" w:hAnsi="Arial" w:cs="Arial" w:eastAsia="Arial"/>
          <w:b/>
          <w:color w:val="000000"/>
          <w:sz w:val="36"/>
        </w:rPr>
        <w:t>275 THOUSAND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IN INVESTMENTS AT </w:t>
      </w:r>
      <w:r>
        <w:rPr>
          <w:rFonts w:ascii="Arial" w:hAnsi="Arial" w:cs="Arial" w:eastAsia="Arial"/>
          <w:b/>
          <w:color w:val="000000"/>
          <w:sz w:val="36"/>
        </w:rPr>
        <w:t>CHARLES SCHWAB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JUST HADN'T TOUCHED THE ACCOUNT IN THREE YEARS.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-THEN HIS STATEMENT CAME… AND IT WAS A COLUMN OF ZEROS!!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WHERE DID IT GO???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CBS SACRAMENTO. WATCH THIS. THIS IS CRAZY.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4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(THAT'S A LOT OF NERVE)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3">
        <w:r>
          <w:rPr>
            <w:color w:val="1155CC"/>
            <w:u w:val="single"/>
            <w:rFonts w:ascii="Arial" w:hAnsi="Arial" w:cs="Arial"/>
            <w:sz w:val="36"/>
          </w:rPr>
          <w:t xml:space="preserve">CBS Sacramento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0:12 - 0:46 (TO THE STATE'S UNCLAIMED PROPERTY PROGRAM FOR SAFEKEEPING) · BUTT · 1:01 - 1:15 (THIS IS UNCONSTITUTIONAL STEALING) · BUTT · 2:32 - 2:48 (THAT'S A LOT OF NERVE))))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-"A LOT OF NERVE." AND THIS WAS BACK IN 2021.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3"/>
      <w:r>
        <w:rPr>
          <w:rFonts w:ascii="Arial" w:hAnsi="Arial" w:cs="Arial" w:eastAsia="Arial"/>
          <w:b w:val="0"/>
          <w:color w:val="000000"/>
          <w:sz w:val="36"/>
        </w:rPr>
        <w:t xml:space="preserve">-SCHWAB AND THE STATE BOTH SAY THEY SENT </w:t>
      </w:r>
      <w:r>
        <w:rPr>
          <w:rFonts w:ascii="Arial" w:hAnsi="Arial" w:cs="Arial" w:eastAsia="Arial"/>
          <w:b/>
          <w:color w:val="000000"/>
          <w:sz w:val="36"/>
        </w:rPr>
        <w:t>WARNING LETTERS</w:t>
      </w:r>
      <w:r>
        <w:rPr>
          <w:rFonts w:ascii="Arial" w:hAnsi="Arial" w:cs="Arial" w:eastAsia="Arial"/>
          <w:b w:val="0"/>
          <w:color w:val="000000"/>
          <w:sz w:val="36"/>
        </w:rPr>
        <w:t>. HE SAYS HE NEVER GOT THEM.</w:t>
      </w:r>
      <w:commentRangeEnd w:id="3"/>
      <w:r>
        <w:rPr>
          <w:rStyle w:val="CommentReference"/>
        </w:rPr>
        <w:commentReference w:id="3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LOG INTO EVERY ACCOUNT YOU HAVE. AT LEAST ONCE A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HERE'S THE PART THAT'LL MAKE YOU SICK… SOME STATES SELL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IT'S STOCK, SOME STATES DON'T JUST HOLD IT. THEY SELL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-ONE MAN BOUGHT </w:t>
      </w:r>
      <w:r>
        <w:rPr>
          <w:rFonts w:ascii="Arial" w:hAnsi="Arial" w:cs="Arial" w:eastAsia="Arial"/>
          <w:b/>
          <w:color w:val="000000"/>
          <w:sz w:val="36"/>
        </w:rPr>
        <w:t>AMAZON</w:t>
      </w:r>
      <w:r>
        <w:rPr>
          <w:rFonts w:ascii="Arial" w:hAnsi="Arial" w:cs="Arial" w:eastAsia="Arial"/>
          <w:b w:val="0"/>
          <w:color w:val="000000"/>
          <w:sz w:val="36"/>
        </w:rPr>
        <w:t xml:space="preserve"> STOCK BACK IN THE '90S.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-WHEN HE WENT TO CASH IT OUT, IT WAS WORTH MORE THAN </w:t>
      </w:r>
      <w:r>
        <w:rPr>
          <w:rFonts w:ascii="Arial" w:hAnsi="Arial" w:cs="Arial" w:eastAsia="Arial"/>
          <w:b/>
          <w:color w:val="000000"/>
          <w:sz w:val="36"/>
        </w:rPr>
        <w:t>100 THOUSAND DOLLARS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-BUT THE STATE OF </w:t>
      </w:r>
      <w:r>
        <w:rPr>
          <w:rFonts w:ascii="Arial" w:hAnsi="Arial" w:cs="Arial" w:eastAsia="Arial"/>
          <w:b/>
          <w:color w:val="000000"/>
          <w:sz w:val="36"/>
        </w:rPr>
        <w:t>DELAWARE</w:t>
      </w:r>
      <w:r>
        <w:rPr>
          <w:rFonts w:ascii="Arial" w:hAnsi="Arial" w:cs="Arial" w:eastAsia="Arial"/>
          <w:b w:val="0"/>
          <w:color w:val="000000"/>
          <w:sz w:val="36"/>
        </w:rPr>
        <w:t xml:space="preserve"> HAD ALLEGEDLY ALREADY SOLD IT. YEARS EARLIER.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HOW MUCH DID IT SELL FOR???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CBS NEWS CALIFORNIA. WATCH THIS. THIS IS NUTS.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5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(BY THE TIME YOU FIND YOUR UNCLAIMED FUNDS)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4">
        <w:r>
          <w:rPr>
            <w:color w:val="1155CC"/>
            <w:u w:val="single"/>
            <w:rFonts w:ascii="Arial" w:hAnsi="Arial" w:cs="Arial"/>
            <w:sz w:val="36"/>
          </w:rPr>
          <w:t xml:space="preserve">CBS News California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2:09 - 2:23 (FOR JUST $8,000) · BUTT · 2:56 - 3:07 (BY THE TIME YOU FIND YOUR UNCLAIMED FUNDS))))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4"/>
      <w:r>
        <w:rPr>
          <w:rFonts w:ascii="Arial" w:hAnsi="Arial" w:cs="Arial" w:eastAsia="Arial"/>
          <w:b/>
          <w:color w:val="000000"/>
          <w:sz w:val="46"/>
        </w:rPr>
        <w:t>-</w:t>
      </w:r>
      <w:r>
        <w:rPr>
          <w:rFonts w:ascii="Arial" w:hAnsi="Arial" w:cs="Arial" w:eastAsia="Arial"/>
          <w:b/>
          <w:color w:val="000000"/>
          <w:sz w:val="46"/>
        </w:rPr>
        <w:t>8 THOUSAND DOLLARS</w:t>
      </w:r>
      <w:r>
        <w:rPr>
          <w:rFonts w:ascii="Arial" w:hAnsi="Arial" w:cs="Arial" w:eastAsia="Arial"/>
          <w:b/>
          <w:color w:val="000000"/>
          <w:sz w:val="46"/>
        </w:rPr>
        <w:t>. BY THE TIME HE FOUND OUT, IT WAS WORTH MORE THAN 100 THOUSAND. UNREAL!</w:t>
      </w:r>
      <w:commentRangeEnd w:id="4"/>
      <w:r>
        <w:rPr>
          <w:rStyle w:val="CommentReference"/>
        </w:rPr>
        <w:commentReference w:id="4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-AND IN </w:t>
      </w:r>
      <w:r>
        <w:rPr>
          <w:rFonts w:ascii="Arial" w:hAnsi="Arial" w:cs="Arial" w:eastAsia="Arial"/>
          <w:b/>
          <w:color w:val="000000"/>
          <w:sz w:val="36"/>
        </w:rPr>
        <w:t>CALIFORNIA</w:t>
      </w:r>
      <w:r>
        <w:rPr>
          <w:rFonts w:ascii="Arial" w:hAnsi="Arial" w:cs="Arial" w:eastAsia="Arial"/>
          <w:b w:val="0"/>
          <w:color w:val="000000"/>
          <w:sz w:val="36"/>
        </w:rPr>
        <w:t xml:space="preserve">, THE LAW SAYS THE STATE HAS TO SELL IT WITHIN </w:t>
      </w:r>
      <w:r>
        <w:rPr>
          <w:rFonts w:ascii="Arial" w:hAnsi="Arial" w:cs="Arial" w:eastAsia="Arial"/>
          <w:b/>
          <w:color w:val="000000"/>
          <w:sz w:val="36"/>
        </w:rPr>
        <w:t>20 MONTHS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-LAWMAKERS FROM BOTH PARTIES ARE PUSHING TO STOP THAT.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DON'T WAIT. THE LONGER IT SITS, THE MORE YOU CAN LOSE.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CLIP 5 IS A FIFTH OUTSIDE CLIP IN A, AND THE MAN IS NEVER NAMED OR SHOWN. KEEP IT, OR FOLD THE DELAWARE SALE INTO JEFF'S LINES AND CUT THE CLIP?)))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THE MINUTE YOU START LOOKING… THE CROOKS SHOW UP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SECOND PEOPLE START SEARCHING, SCAMMERS SEE AN OPENING.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 CALIFORNIA, A FATHER AND SON OFFERED TO RECOVER PEOPLE'S UNCLAIMED MONEY.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-PROSECUTORS SAY THEY USED </w:t>
      </w:r>
      <w:r>
        <w:rPr>
          <w:rFonts w:ascii="Arial" w:hAnsi="Arial" w:cs="Arial" w:eastAsia="Arial"/>
          <w:b/>
          <w:color w:val="000000"/>
          <w:sz w:val="36"/>
        </w:rPr>
        <w:t>FORGED DOCUMENTS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AND FAKE ADDRESSES… AND STOLE MORE THAN </w:t>
      </w:r>
      <w:r>
        <w:rPr>
          <w:rFonts w:ascii="Arial" w:hAnsi="Arial" w:cs="Arial" w:eastAsia="Arial"/>
          <w:b/>
          <w:color w:val="000000"/>
          <w:sz w:val="36"/>
        </w:rPr>
        <w:t>1.6 MILLION DOLLARS</w:t>
      </w:r>
      <w:r>
        <w:rPr>
          <w:rFonts w:ascii="Arial" w:hAnsi="Arial" w:cs="Arial" w:eastAsia="Arial"/>
          <w:b w:val="0"/>
          <w:color w:val="000000"/>
          <w:sz w:val="3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(((TAKE STILL - CALIFORNIA ATTORNEY GENERAL PRESS RELEASE, JULY 30, 2010)))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5"/>
      <w:r>
        <w:rPr>
          <w:rFonts w:ascii="Arial" w:hAnsi="Arial" w:cs="Arial" w:eastAsia="Arial"/>
          <w:b w:val="0"/>
          <w:color w:val="000000"/>
          <w:sz w:val="36"/>
        </w:rPr>
        <w:t xml:space="preserve">-THAT WAS BACK IN </w:t>
      </w:r>
      <w:r>
        <w:rPr>
          <w:rFonts w:ascii="Arial" w:hAnsi="Arial" w:cs="Arial" w:eastAsia="Arial"/>
          <w:b/>
          <w:color w:val="000000"/>
          <w:sz w:val="36"/>
        </w:rPr>
        <w:t>2010</w:t>
      </w:r>
      <w:r>
        <w:rPr>
          <w:rFonts w:ascii="Arial" w:hAnsi="Arial" w:cs="Arial" w:eastAsia="Arial"/>
          <w:b w:val="0"/>
          <w:color w:val="000000"/>
          <w:sz w:val="36"/>
        </w:rPr>
        <w:t>. BUT LOOK HOW EASY IT WAS.</w:t>
      </w:r>
      <w:commentRangeEnd w:id="5"/>
      <w:r>
        <w:rPr>
          <w:rStyle w:val="CommentReference"/>
        </w:rPr>
        <w:commentReference w:id="5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-THEY HAD YOUR NAME. YOUR ADDRESS. AND YOUR TRUST.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YOUR RED FLAG: ANYONE WHO CONTACTS </w:t>
      </w:r>
      <w:r>
        <w:rPr>
          <w:rFonts w:ascii="Arial" w:hAnsi="Arial" w:cs="Arial" w:eastAsia="Arial"/>
          <w:b/>
          <w:color w:val="000000"/>
          <w:sz w:val="36"/>
        </w:rPr>
        <w:t>YOU</w:t>
      </w:r>
      <w:r>
        <w:rPr>
          <w:rFonts w:ascii="Arial" w:hAnsi="Arial" w:cs="Arial" w:eastAsia="Arial"/>
          <w:b w:val="0"/>
          <w:color w:val="000000"/>
          <w:sz w:val="36"/>
        </w:rPr>
        <w:t xml:space="preserve"> FIRST… AND WANTS A CUT, A FEE OR YOUR SOCIAL SECURITY NUMBER.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-SEARCHING IS FREE. CLAIMING IS FREE. DO IT YOURSELF.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-HERE'S THE </w:t>
      </w:r>
      <w:r>
        <w:rPr>
          <w:rFonts w:ascii="Arial" w:hAnsi="Arial" w:cs="Arial" w:eastAsia="Arial"/>
          <w:b/>
          <w:color w:val="000000"/>
          <w:sz w:val="36"/>
        </w:rPr>
        <w:t>FREE SEARCH</w:t>
      </w:r>
      <w:r>
        <w:rPr>
          <w:rFonts w:ascii="Arial" w:hAnsi="Arial" w:cs="Arial" w:eastAsia="Arial"/>
          <w:b w:val="0"/>
          <w:color w:val="000000"/>
          <w:sz w:val="36"/>
        </w:rPr>
        <w:t xml:space="preserve"> I PROMISED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(((SHOW-PRODUCED: DEMO - MISSINGMONEY.COM SEARCH ON SCREEN. SCREEN RECORDING OR SCREENSHOTS, NOT LIVE)))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ONE. GO TO </w:t>
      </w:r>
      <w:r>
        <w:rPr>
          <w:rFonts w:ascii="Arial" w:hAnsi="Arial" w:cs="Arial" w:eastAsia="Arial"/>
          <w:b/>
          <w:color w:val="000000"/>
          <w:sz w:val="36"/>
        </w:rPr>
        <w:t>MISSINGMONEY.COM</w:t>
      </w:r>
      <w:r>
        <w:rPr>
          <w:rFonts w:ascii="Arial" w:hAnsi="Arial" w:cs="Arial" w:eastAsia="Arial"/>
          <w:b w:val="0"/>
          <w:color w:val="000000"/>
          <w:sz w:val="36"/>
        </w:rPr>
        <w:t>. THERE IT IS ON THE SCREEN. MISSINGMONEY.COM.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6"/>
      <w:r>
        <w:rPr>
          <w:rFonts w:ascii="Arial" w:hAnsi="Arial" w:cs="Arial" w:eastAsia="Arial"/>
          <w:b w:val="0"/>
          <w:color w:val="000000"/>
          <w:sz w:val="36"/>
        </w:rPr>
        <w:t>-TYPE YOUR LAST NAME AND YOUR STATE. IT'S FREE.</w:t>
      </w:r>
      <w:commentRangeEnd w:id="6"/>
      <w:r>
        <w:rPr>
          <w:rStyle w:val="CommentReference"/>
        </w:rPr>
        <w:commentReference w:id="6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TWO. THEN CHECK YOUR OWN STATE'S SITE. IT ENDS IN </w:t>
      </w:r>
      <w:r>
        <w:rPr>
          <w:rFonts w:ascii="Arial" w:hAnsi="Arial" w:cs="Arial" w:eastAsia="Arial"/>
          <w:b/>
          <w:color w:val="000000"/>
          <w:sz w:val="36"/>
        </w:rPr>
        <w:t>.GOV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EVERY STATE YOU'VE EVER LIVED OR WORKED IN.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THREE. SEARCH YOUR MAIDEN NAME. MISSPELLINGS. NICKNAMES.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LOVED ONES WHO HAVE PASSED. FAMILY CAN OFTEN CLAIM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FOUR. NEVER PAY A FINDER. NEVER GIVE YOUR SOCIAL SECURITY NUMBER TO SOMEONE WHO CALLED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FIVE. CHECK AGAIN EVERY YEAR. NEW MONEY LANDS ALL THE TIME!!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-NEXT… THE FTC AND 20 STATES ARE SUING </w:t>
      </w:r>
      <w:r>
        <w:rPr>
          <w:rFonts w:ascii="Arial" w:hAnsi="Arial" w:cs="Arial" w:eastAsia="Arial"/>
          <w:b/>
          <w:color w:val="000000"/>
          <w:sz w:val="36"/>
        </w:rPr>
        <w:t>DOLLAR GENERAL</w:t>
      </w:r>
      <w:r>
        <w:rPr>
          <w:rFonts w:ascii="Arial" w:hAnsi="Arial" w:cs="Arial" w:eastAsia="Arial"/>
          <w:b w:val="0"/>
          <w:color w:val="000000"/>
          <w:sz w:val="36"/>
        </w:rPr>
        <w:t>. IT COULD BE HAPPENING EVERY TIME YOU CHECK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A FORMER EMPLOYEE IS HERE TO TELL YOU WHY NOBODY FIXES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FIRST, A QUICK WORD FROM OUR SPONSOR.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(((SPONSOR TEASE - KILL BANNERS)))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(((OMNIWATCH SPOT)))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 PRICE ON THE SHELF IS A PROMISE… AND THE REGISTER ISN'T ALWAYS KEEPING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-I'VE BEEN WARNING YOU ABOUT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-THREE WEEKS AGO, WE SHOWED YOU WHAT CAN HAPPEN AT CHECKOUT.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-WATCH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(((ROLL JEFF VIDEO - OCT 14, 2026 SHOW - REGISTER SUPERCUT, STORE-NEUTRAL LINES ONLY, STILL TO CUT)))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NOW THE FTC AND 20 STATES ARE SUING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SAY FOR YEARS, </w:t>
      </w:r>
      <w:r>
        <w:rPr>
          <w:rFonts w:ascii="Arial" w:hAnsi="Arial" w:cs="Arial" w:eastAsia="Arial"/>
          <w:b/>
          <w:color w:val="000000"/>
          <w:sz w:val="36"/>
        </w:rPr>
        <w:t>DOLLAR GENERAL</w:t>
      </w:r>
      <w:r>
        <w:rPr>
          <w:rFonts w:ascii="Arial" w:hAnsi="Arial" w:cs="Arial" w:eastAsia="Arial"/>
          <w:b w:val="0"/>
          <w:color w:val="000000"/>
          <w:sz w:val="36"/>
        </w:rPr>
        <w:t xml:space="preserve"> CHARGED MORE AT THE REGISTER THAN ON THE SHELF.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LAWSUIT SAYS IT KNEW. AND DIDN'T FIX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-IT'S A QUARTER HERE. FIFTY CENTS THERE.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MOST PEOPLE NEVER CATCH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-DOLLAR GENERAL HAS MORE THAN </w:t>
      </w:r>
      <w:r>
        <w:rPr>
          <w:rFonts w:ascii="Arial" w:hAnsi="Arial" w:cs="Arial" w:eastAsia="Arial"/>
          <w:b/>
          <w:color w:val="000000"/>
          <w:sz w:val="36"/>
        </w:rPr>
        <w:t>20,000 STORES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DID PEOPLE ACTUALLY FIND???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ABC NEWS. LISTEN TO THIS.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6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(WE WILL DEFEND THIS LITIGATION VIGOROUSLY)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5">
        <w:r>
          <w:rPr>
            <w:color w:val="1155CC"/>
            <w:u w:val="single"/>
            <w:rFonts w:ascii="Arial" w:hAnsi="Arial" w:cs="Arial"/>
            <w:sz w:val="36"/>
          </w:rPr>
          <w:t xml:space="preserve">ABC News / GMA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0:08 - 1:14 (WE WILL DEFEND THIS LITIGATION VIGOROUSLY))))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-TRAIL MIX. </w:t>
      </w:r>
      <w:r>
        <w:rPr>
          <w:rFonts w:ascii="Arial" w:hAnsi="Arial" w:cs="Arial" w:eastAsia="Arial"/>
          <w:b/>
          <w:color w:val="000000"/>
          <w:sz w:val="46"/>
        </w:rPr>
        <w:t>2.75</w:t>
      </w:r>
      <w:r>
        <w:rPr>
          <w:rFonts w:ascii="Arial" w:hAnsi="Arial" w:cs="Arial" w:eastAsia="Arial"/>
          <w:b/>
          <w:color w:val="000000"/>
          <w:sz w:val="46"/>
        </w:rPr>
        <w:t xml:space="preserve"> ON THE SHELF… </w:t>
      </w:r>
      <w:r>
        <w:rPr>
          <w:rFonts w:ascii="Arial" w:hAnsi="Arial" w:cs="Arial" w:eastAsia="Arial"/>
          <w:b/>
          <w:color w:val="000000"/>
          <w:sz w:val="46"/>
        </w:rPr>
        <w:t>5 DOLLARS</w:t>
      </w:r>
      <w:r>
        <w:rPr>
          <w:rFonts w:ascii="Arial" w:hAnsi="Arial" w:cs="Arial" w:eastAsia="Arial"/>
          <w:b/>
          <w:color w:val="000000"/>
          <w:sz w:val="46"/>
        </w:rPr>
        <w:t xml:space="preserve"> AT THE REGISTER. THAT'S ALMOST DOUBLE!!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DOLLAR GENERAL SAYS IT WILL FIGHT THE LAWSUIT.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7"/>
      <w:r>
        <w:rPr>
          <w:rFonts w:ascii="Arial" w:hAnsi="Arial" w:cs="Arial" w:eastAsia="Arial"/>
          <w:b w:val="0"/>
          <w:color w:val="000000"/>
          <w:sz w:val="36"/>
        </w:rPr>
        <w:t>-SO NEVER ASSUME THE SHELF PRICE IS WHAT YOU'LL PAY.</w:t>
      </w:r>
      <w:commentRangeEnd w:id="7"/>
      <w:r>
        <w:rPr>
          <w:rStyle w:val="CommentReference"/>
        </w:rPr>
        <w:commentReference w:id="7"/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YOU COULD BE PAYING THIS EVERY WEEK… AND NEVER KNOW IT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-IN </w:t>
      </w:r>
      <w:r>
        <w:rPr>
          <w:rFonts w:ascii="Arial" w:hAnsi="Arial" w:cs="Arial" w:eastAsia="Arial"/>
          <w:b/>
          <w:color w:val="000000"/>
          <w:sz w:val="36"/>
        </w:rPr>
        <w:t>OKLAHOMA</w:t>
      </w:r>
      <w:r>
        <w:rPr>
          <w:rFonts w:ascii="Arial" w:hAnsi="Arial" w:cs="Arial" w:eastAsia="Arial"/>
          <w:b w:val="0"/>
          <w:color w:val="000000"/>
          <w:sz w:val="36"/>
        </w:rPr>
        <w:t>, LORI BUYS THE SAME THING EVERY WEEK. KITTY LITTER.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 THE SHELF? </w:t>
      </w:r>
      <w:r>
        <w:rPr>
          <w:rFonts w:ascii="Arial" w:hAnsi="Arial" w:cs="Arial" w:eastAsia="Arial"/>
          <w:b/>
          <w:color w:val="000000"/>
          <w:sz w:val="36"/>
        </w:rPr>
        <w:t>8.95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-AT THE REGISTER? </w:t>
      </w:r>
      <w:r>
        <w:rPr>
          <w:rFonts w:ascii="Arial" w:hAnsi="Arial" w:cs="Arial" w:eastAsia="Arial"/>
          <w:b/>
          <w:color w:val="000000"/>
          <w:sz w:val="36"/>
        </w:rPr>
        <w:t>10 DOLLARS</w:t>
      </w:r>
      <w:r>
        <w:rPr>
          <w:rFonts w:ascii="Arial" w:hAnsi="Arial" w:cs="Arial" w:eastAsia="Arial"/>
          <w:b w:val="0"/>
          <w:color w:val="000000"/>
          <w:sz w:val="36"/>
        </w:rPr>
        <w:t>. WEEK AFTER WEEK.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NOTICED. SHE COMPLAINED TO DOLLAR GENERAL.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-THIS WAS BACK IN 2024.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WHAT DID THEY GIVE HER???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-LISTEN TO 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7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6">
        <w:r>
          <w:rPr>
            <w:color w:val="1155CC"/>
            <w:u w:val="single"/>
            <w:rFonts w:ascii="Arial" w:hAnsi="Arial" w:cs="Arial"/>
            <w:sz w:val="36"/>
          </w:rPr>
          <w:t xml:space="preserve">TikTok @moreperfectunion</w:t>
        </w:r>
      </w:hyperlink>
      <w:r>
        <w:rPr>
          <w:rFonts w:ascii="Arial" w:hAnsi="Arial" w:cs="Arial" w:eastAsia="Arial"/>
          <w:b/>
          <w:color w:val="FF0000"/>
          <w:sz w:val="36"/>
        </w:rPr>
        <w:t>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-A </w:t>
      </w:r>
      <w:r>
        <w:rPr>
          <w:rFonts w:ascii="Arial" w:hAnsi="Arial" w:cs="Arial" w:eastAsia="Arial"/>
          <w:b/>
          <w:color w:val="000000"/>
          <w:sz w:val="46"/>
        </w:rPr>
        <w:t>10-DOLLAR GIFT CARD</w:t>
      </w:r>
      <w:r>
        <w:rPr>
          <w:rFonts w:ascii="Arial" w:hAnsi="Arial" w:cs="Arial" w:eastAsia="Arial"/>
          <w:b/>
          <w:color w:val="000000"/>
          <w:sz w:val="46"/>
        </w:rPr>
        <w:t>. THAT'S NOT A REFUND!!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THE REGISTER IS HIGHER THAN THE TAG… SAY SO BEFORE YOU PAY.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THEN INSPECTORS WENT STORE TO STORE… EVERY ONE IN THE COUNTY!!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-THIS MAN IN </w:t>
      </w:r>
      <w:r>
        <w:rPr>
          <w:rFonts w:ascii="Arial" w:hAnsi="Arial" w:cs="Arial" w:eastAsia="Arial"/>
          <w:b/>
          <w:color w:val="000000"/>
          <w:sz w:val="36"/>
        </w:rPr>
        <w:t>OHIO</w:t>
      </w:r>
      <w:r>
        <w:rPr>
          <w:rFonts w:ascii="Arial" w:hAnsi="Arial" w:cs="Arial" w:eastAsia="Arial"/>
          <w:b w:val="0"/>
          <w:color w:val="000000"/>
          <w:sz w:val="36"/>
        </w:rPr>
        <w:t xml:space="preserve"> SHOPS WHEREVER THE DEAL IS.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-HE'S BEEN GOING TO DOLLAR GENERAL FOR YEARS.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HIS RECEIPTS DIDN'T MATCH THE SHELF.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-SO HE TOOK THEM TO THE </w:t>
      </w:r>
      <w:r>
        <w:rPr>
          <w:rFonts w:ascii="Arial" w:hAnsi="Arial" w:cs="Arial" w:eastAsia="Arial"/>
          <w:b/>
          <w:color w:val="000000"/>
          <w:sz w:val="36"/>
        </w:rPr>
        <w:t>COUNTY AUDITOR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-INSPECTORS CHECKED EVERY DOLLAR GENERAL IN THE COUNTY.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HOW MANY FAILED???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LOCAL 12 IN CINCINNATI. CHECK THIS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8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(HE SAYS IT'S IMMORAL)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7">
        <w:r>
          <w:rPr>
            <w:color w:val="1155CC"/>
            <w:u w:val="single"/>
            <w:rFonts w:ascii="Arial" w:hAnsi="Arial" w:cs="Arial"/>
            <w:sz w:val="36"/>
          </w:rPr>
          <w:t xml:space="preserve">LOCAL 12 Cincinnati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0:20 - 0:54 (EIGHT AND A HALF) · BUTT · 1:10 - 1:58 (HE SAYS IT'S IMMORAL))))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-ALL </w:t>
      </w:r>
      <w:r>
        <w:rPr>
          <w:rFonts w:ascii="Arial" w:hAnsi="Arial" w:cs="Arial" w:eastAsia="Arial"/>
          <w:b/>
          <w:color w:val="000000"/>
          <w:sz w:val="46"/>
        </w:rPr>
        <w:t>20</w:t>
      </w:r>
      <w:r>
        <w:rPr>
          <w:rFonts w:ascii="Arial" w:hAnsi="Arial" w:cs="Arial" w:eastAsia="Arial"/>
          <w:b/>
          <w:color w:val="000000"/>
          <w:sz w:val="46"/>
        </w:rPr>
        <w:t xml:space="preserve"> FAILED!! ONE CREAMER: 2 DOLLARS ON THE SHELF. </w:t>
      </w:r>
      <w:r>
        <w:rPr>
          <w:rFonts w:ascii="Arial" w:hAnsi="Arial" w:cs="Arial" w:eastAsia="Arial"/>
          <w:b/>
          <w:color w:val="000000"/>
          <w:sz w:val="46"/>
        </w:rPr>
        <w:t>4.35</w:t>
      </w:r>
      <w:r>
        <w:rPr>
          <w:rFonts w:ascii="Arial" w:hAnsi="Arial" w:cs="Arial" w:eastAsia="Arial"/>
          <w:b/>
          <w:color w:val="000000"/>
          <w:sz w:val="46"/>
        </w:rPr>
        <w:t xml:space="preserve"> AT THE REGISTER.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8"/>
      <w:r>
        <w:rPr>
          <w:rFonts w:ascii="Arial" w:hAnsi="Arial" w:cs="Arial" w:eastAsia="Arial"/>
          <w:b w:val="0"/>
          <w:color w:val="000000"/>
          <w:sz w:val="36"/>
        </w:rPr>
        <w:t>-THAT WAS BACK IN 2022.</w:t>
      </w:r>
      <w:commentRangeEnd w:id="8"/>
      <w:r>
        <w:rPr>
          <w:rStyle w:val="CommentReference"/>
        </w:rPr>
        <w:commentReference w:id="8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WATCH THE SCREEN AS EVERY ITEM SCANS.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SO WHY DOESN'T ANYBODY FIX IT? A FORMER EMPLOYEE TELLS YOU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-LYNDA WORKED AT DOLLAR GENERAL FOR </w:t>
      </w:r>
      <w:r>
        <w:rPr>
          <w:rFonts w:ascii="Arial" w:hAnsi="Arial" w:cs="Arial" w:eastAsia="Arial"/>
          <w:b/>
          <w:color w:val="000000"/>
          <w:sz w:val="36"/>
        </w:rPr>
        <w:t>FOUR YEARS</w:t>
      </w:r>
      <w:r>
        <w:rPr>
          <w:rFonts w:ascii="Arial" w:hAnsi="Arial" w:cs="Arial" w:eastAsia="Arial"/>
          <w:b w:val="0"/>
          <w:color w:val="000000"/>
          <w:sz w:val="36"/>
        </w:rPr>
        <w:t>, IN OHIO.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-ONE DAY A WEEK IS SUPPOSED TO BE FOR </w:t>
      </w:r>
      <w:r>
        <w:rPr>
          <w:rFonts w:ascii="Arial" w:hAnsi="Arial" w:cs="Arial" w:eastAsia="Arial"/>
          <w:b/>
          <w:color w:val="000000"/>
          <w:sz w:val="36"/>
        </w:rPr>
        <w:t>PRICE CHANGES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-BUT THE SAME WORKERS RUN THE REGISTER, STOCK THE SHELVES AND CLEAN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THE OLD TAGS STAY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WHEN A PRICE RINGS UP WRONG?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-WHAT WAS SHE TOLD???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 SHE IS, TALKING TO WHIO. LISTEN.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9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(NOT AT THE REGISTER)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8">
        <w:r>
          <w:rPr>
            <w:color w:val="1155CC"/>
            <w:u w:val="single"/>
            <w:rFonts w:ascii="Arial" w:hAnsi="Arial" w:cs="Arial"/>
            <w:sz w:val="36"/>
          </w:rPr>
          <w:t xml:space="preserve">WHIO Dayton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0:59 - 1:43 (PRICE CHANGES THAT NEEDED TO BE DONE ON ANY PARTICULAR WEEK) · BUTT · 1:49 - 2:03 (NOT AT THE REGISTER))))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 xml:space="preserve">-NOT ALLOWED TO FIX IT. </w:t>
      </w:r>
      <w:r>
        <w:rPr>
          <w:rFonts w:ascii="Arial" w:hAnsi="Arial" w:cs="Arial" w:eastAsia="Arial"/>
          <w:b/>
          <w:color w:val="000000"/>
          <w:sz w:val="46"/>
        </w:rPr>
        <w:t>AT THE REGISTER</w:t>
      </w:r>
      <w:r>
        <w:rPr>
          <w:rFonts w:ascii="Arial" w:hAnsi="Arial" w:cs="Arial" w:eastAsia="Arial"/>
          <w:b/>
          <w:color w:val="000000"/>
          <w:sz w:val="46"/>
        </w:rPr>
        <w:t>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-SHE SAYS THAT'S WHAT A MANAGER TOLD HER, BACK IN 2022. DOLLAR GENERAL DIDN'T RESPOND TO REPORTERS THEN.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IT'S STILL HAPPENING RIGHT NOW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-LAST MONTH, </w:t>
      </w:r>
      <w:r>
        <w:rPr>
          <w:rFonts w:ascii="Arial" w:hAnsi="Arial" w:cs="Arial" w:eastAsia="Arial"/>
          <w:b/>
          <w:color w:val="000000"/>
          <w:sz w:val="36"/>
        </w:rPr>
        <w:t>NEW YORK'S ATTORNEY GENERAL</w:t>
      </w:r>
      <w:r>
        <w:rPr>
          <w:rFonts w:ascii="Arial" w:hAnsi="Arial" w:cs="Arial" w:eastAsia="Arial"/>
          <w:b w:val="0"/>
          <w:color w:val="000000"/>
          <w:sz w:val="36"/>
        </w:rPr>
        <w:t xml:space="preserve"> SENT SECRET SHOPPERS INTO 11 DOLLAR GENERAL STORES.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-THEY WERE OVERCHARGED ON ABOUT </w:t>
      </w:r>
      <w:r>
        <w:rPr>
          <w:rFonts w:ascii="Arial" w:hAnsi="Arial" w:cs="Arial" w:eastAsia="Arial"/>
          <w:b/>
          <w:color w:val="000000"/>
          <w:sz w:val="36"/>
        </w:rPr>
        <w:t>14 PERCENT</w:t>
      </w:r>
      <w:r>
        <w:rPr>
          <w:rFonts w:ascii="Arial" w:hAnsi="Arial" w:cs="Arial" w:eastAsia="Arial"/>
          <w:b w:val="0"/>
          <w:color w:val="000000"/>
          <w:sz w:val="36"/>
        </w:rPr>
        <w:t xml:space="preserve"> OF WHAT THEY BOUGHT.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9"/>
      <w:r>
        <w:rPr>
          <w:rFonts w:ascii="Arial" w:hAnsi="Arial" w:cs="Arial" w:eastAsia="Arial"/>
          <w:b w:val="0"/>
          <w:color w:val="000000"/>
          <w:sz w:val="36"/>
        </w:rPr>
        <w:t xml:space="preserve">-NOW EVERY DOLLAR GENERAL IN NEW YORK HAS TO POST SIGNS. THEY'LL HONOR THE </w:t>
      </w:r>
      <w:r>
        <w:rPr>
          <w:rFonts w:ascii="Arial" w:hAnsi="Arial" w:cs="Arial" w:eastAsia="Arial"/>
          <w:b/>
          <w:color w:val="000000"/>
          <w:sz w:val="36"/>
        </w:rPr>
        <w:t>LOWEST PRICE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  <w:commentRangeEnd w:id="9"/>
      <w:r>
        <w:rPr>
          <w:rStyle w:val="CommentReference"/>
        </w:rPr>
        <w:commentReference w:id="9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(((INSERT GRAPHIC 001)))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ONE. SNAP A PHOTO OF THE </w:t>
      </w:r>
      <w:r>
        <w:rPr>
          <w:rFonts w:ascii="Arial" w:hAnsi="Arial" w:cs="Arial" w:eastAsia="Arial"/>
          <w:b/>
          <w:color w:val="000000"/>
          <w:sz w:val="36"/>
        </w:rPr>
        <w:t>SHELF TAG</w:t>
      </w:r>
      <w:r>
        <w:rPr>
          <w:rFonts w:ascii="Arial" w:hAnsi="Arial" w:cs="Arial" w:eastAsia="Arial"/>
          <w:b w:val="0"/>
          <w:color w:val="000000"/>
          <w:sz w:val="36"/>
        </w:rPr>
        <w:t xml:space="preserve"> BEFORE YOU CHECK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TWO. </w:t>
      </w:r>
      <w:r>
        <w:rPr>
          <w:rFonts w:ascii="Arial" w:hAnsi="Arial" w:cs="Arial" w:eastAsia="Arial"/>
          <w:b/>
          <w:color w:val="000000"/>
          <w:sz w:val="36"/>
        </w:rPr>
        <w:t>WATCH THE SCREEN</w:t>
      </w:r>
      <w:r>
        <w:rPr>
          <w:rFonts w:ascii="Arial" w:hAnsi="Arial" w:cs="Arial" w:eastAsia="Arial"/>
          <w:b w:val="0"/>
          <w:color w:val="000000"/>
          <w:sz w:val="36"/>
        </w:rPr>
        <w:t xml:space="preserve"> AS EACH ITEM SCANS. THAT'S THE CHECKOUT HABIT I PROMISED YOU.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-NUMBER THREE. PRICE HIGHER THAN THE TAG? SHOW THEM THE PHOTO. ASK THEM TO MATCH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0"/>
      <w:r>
        <w:rPr>
          <w:rFonts w:ascii="Arial" w:hAnsi="Arial" w:cs="Arial" w:eastAsia="Arial"/>
          <w:b w:val="0"/>
          <w:color w:val="000000"/>
          <w:sz w:val="36"/>
        </w:rPr>
        <w:t xml:space="preserve">-IN </w:t>
      </w:r>
      <w:r>
        <w:rPr>
          <w:rFonts w:ascii="Arial" w:hAnsi="Arial" w:cs="Arial" w:eastAsia="Arial"/>
          <w:b/>
          <w:color w:val="000000"/>
          <w:sz w:val="36"/>
        </w:rPr>
        <w:t>MICHIGAN</w:t>
      </w:r>
      <w:r>
        <w:rPr>
          <w:rFonts w:ascii="Arial" w:hAnsi="Arial" w:cs="Arial" w:eastAsia="Arial"/>
          <w:b w:val="0"/>
          <w:color w:val="000000"/>
          <w:sz w:val="36"/>
        </w:rPr>
        <w:t>, THE STORE CAN EVEN PAY YOU A BONUS. UP TO 5 DOLLARS ON TOP OF THE REFUND.</w:t>
      </w:r>
      <w:commentRangeEnd w:id="10"/>
      <w:r>
        <w:rPr>
          <w:rStyle w:val="CommentReference"/>
        </w:rPr>
        <w:commentReference w:id="10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FOUR. CHECK YOUR RECEIPT </w:t>
      </w:r>
      <w:r>
        <w:rPr>
          <w:rFonts w:ascii="Arial" w:hAnsi="Arial" w:cs="Arial" w:eastAsia="Arial"/>
          <w:b/>
          <w:color w:val="000000"/>
          <w:sz w:val="36"/>
        </w:rPr>
        <w:t>BEFORE YOU LEAVE</w:t>
      </w:r>
      <w:r>
        <w:rPr>
          <w:rFonts w:ascii="Arial" w:hAnsi="Arial" w:cs="Arial" w:eastAsia="Arial"/>
          <w:b w:val="0"/>
          <w:color w:val="000000"/>
          <w:sz w:val="36"/>
        </w:rPr>
        <w:t xml:space="preserve"> THE STORE.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FIVE. REPORT IT TO YOUR STATE'S </w:t>
      </w:r>
      <w:r>
        <w:rPr>
          <w:rFonts w:ascii="Arial" w:hAnsi="Arial" w:cs="Arial" w:eastAsia="Arial"/>
          <w:b/>
          <w:color w:val="000000"/>
          <w:sz w:val="36"/>
        </w:rPr>
        <w:t>ATTORNEY GENERAL</w:t>
      </w:r>
      <w:r>
        <w:rPr>
          <w:rFonts w:ascii="Arial" w:hAnsi="Arial" w:cs="Arial" w:eastAsia="Arial"/>
          <w:b w:val="0"/>
          <w:color w:val="000000"/>
          <w:sz w:val="36"/>
        </w:rPr>
        <w:t>. ONE MAN'S RECEIPTS STARTED THE OHIO CASE.</w:t>
      </w:r>
    </w:p>
    <w:p>
      <w:r>
        <w:br w:type="page"/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WALMART JUST BUNDLED TWO MEMBERSHIPS… DON'T PAY FOR BOTH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-AS OF </w:t>
      </w:r>
      <w:r>
        <w:rPr>
          <w:rFonts w:ascii="Arial" w:hAnsi="Arial" w:cs="Arial" w:eastAsia="Arial"/>
          <w:b/>
          <w:color w:val="000000"/>
          <w:sz w:val="36"/>
        </w:rPr>
        <w:t>OCTOBER 20</w:t>
      </w:r>
      <w:r>
        <w:rPr>
          <w:rFonts w:ascii="Arial" w:hAnsi="Arial" w:cs="Arial" w:eastAsia="Arial"/>
          <w:b w:val="0"/>
          <w:color w:val="000000"/>
          <w:sz w:val="36"/>
        </w:rPr>
        <w:t xml:space="preserve">, WALMART+ AND </w:t>
      </w:r>
      <w:r>
        <w:rPr>
          <w:rFonts w:ascii="Arial" w:hAnsi="Arial" w:cs="Arial" w:eastAsia="Arial"/>
          <w:b/>
          <w:color w:val="000000"/>
          <w:sz w:val="36"/>
        </w:rPr>
        <w:t>SAM'S CLUB PLUS</w:t>
      </w:r>
      <w:r>
        <w:rPr>
          <w:rFonts w:ascii="Arial" w:hAnsi="Arial" w:cs="Arial" w:eastAsia="Arial"/>
          <w:b w:val="0"/>
          <w:color w:val="000000"/>
          <w:sz w:val="36"/>
        </w:rPr>
        <w:t xml:space="preserve"> COME TOGETHER.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-ONE PRICE. </w:t>
      </w:r>
      <w:r>
        <w:rPr>
          <w:rFonts w:ascii="Arial" w:hAnsi="Arial" w:cs="Arial" w:eastAsia="Arial"/>
          <w:b/>
          <w:color w:val="000000"/>
          <w:sz w:val="36"/>
        </w:rPr>
        <w:t>120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 YEAR.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-WALMART SAYS THAT'S ALMOST 100 DOLLARS LESS THAN PAYING FOR BOTH.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IT'S GOING RIGHT AT AMAZON.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HOW DOES IT STACK UP AGAINST PRIME???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-HERE'S WALMART'S CEO. LISTEN.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10 HORIZONTAL)))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 (AMAZON'S $139 A YEAR PRIME)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19">
        <w:r>
          <w:rPr>
            <w:color w:val="1155CC"/>
            <w:u w:val="single"/>
            <w:rFonts w:ascii="Arial" w:hAnsi="Arial" w:cs="Arial"/>
            <w:sz w:val="36"/>
          </w:rPr>
          <w:t xml:space="preserve">Good Morning America</w:t>
        </w:r>
      </w:hyperlink>
      <w:r>
        <w:rPr>
          <w:rFonts w:ascii="Arial" w:hAnsi="Arial" w:cs="Arial" w:eastAsia="Arial"/>
          <w:b/>
          <w:color w:val="FF0000"/>
          <w:sz w:val="36"/>
        </w:rPr>
        <w:t xml:space="preserve"> · 0:05 - 0:31 (AMAZON'S $139 A YEAR PRIME))))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1"/>
      <w:r>
        <w:rPr>
          <w:rFonts w:ascii="Arial" w:hAnsi="Arial" w:cs="Arial" w:eastAsia="Arial"/>
          <w:b/>
          <w:color w:val="000000"/>
          <w:sz w:val="46"/>
        </w:rPr>
        <w:t>-</w:t>
      </w:r>
      <w:r>
        <w:rPr>
          <w:rFonts w:ascii="Arial" w:hAnsi="Arial" w:cs="Arial" w:eastAsia="Arial"/>
          <w:b/>
          <w:color w:val="000000"/>
          <w:sz w:val="46"/>
        </w:rPr>
        <w:t>120</w:t>
      </w:r>
      <w:r>
        <w:rPr>
          <w:rFonts w:ascii="Arial" w:hAnsi="Arial" w:cs="Arial" w:eastAsia="Arial"/>
          <w:b/>
          <w:color w:val="000000"/>
          <w:sz w:val="46"/>
        </w:rPr>
        <w:t xml:space="preserve"> VERSUS </w:t>
      </w:r>
      <w:r>
        <w:rPr>
          <w:rFonts w:ascii="Arial" w:hAnsi="Arial" w:cs="Arial" w:eastAsia="Arial"/>
          <w:b/>
          <w:color w:val="000000"/>
          <w:sz w:val="46"/>
        </w:rPr>
        <w:t>139</w:t>
      </w:r>
      <w:r>
        <w:rPr>
          <w:rFonts w:ascii="Arial" w:hAnsi="Arial" w:cs="Arial" w:eastAsia="Arial"/>
          <w:b/>
          <w:color w:val="000000"/>
          <w:sz w:val="46"/>
        </w:rPr>
        <w:t>.</w:t>
      </w:r>
      <w:commentRangeEnd w:id="11"/>
      <w:r>
        <w:rPr>
          <w:rStyle w:val="CommentReference"/>
        </w:rPr>
        <w:commentReference w:id="11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-ONLY HAVE WALMART+? IT'S </w:t>
      </w:r>
      <w:r>
        <w:rPr>
          <w:rFonts w:ascii="Arial" w:hAnsi="Arial" w:cs="Arial" w:eastAsia="Arial"/>
          <w:b/>
          <w:color w:val="000000"/>
          <w:sz w:val="36"/>
        </w:rPr>
        <w:t>22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MORE TO ADD SAM'S CLUB PLUS.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-SAM'S CLUB MEMBER? UPGRADE TO PLUS FOR </w:t>
      </w:r>
      <w:r>
        <w:rPr>
          <w:rFonts w:ascii="Arial" w:hAnsi="Arial" w:cs="Arial" w:eastAsia="Arial"/>
          <w:b/>
          <w:color w:val="000000"/>
          <w:sz w:val="36"/>
        </w:rPr>
        <w:t>60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MORE… AND WALMART+ COMES WITH 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-ALREADY HAVE SAM'S CLUB PLUS? WALMART+ IS FREE. BUT YOU HAVE TO TURN IT ON.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ALREADY PAYING FOR BOTH? YOU MAY BE OWED MONEY BACK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-IF YOU PAY FOR BOTH… LINK THE TWO ACCOUNTS.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-WALMART SAYS MOST MEMBERS GET A </w:t>
      </w:r>
      <w:r>
        <w:rPr>
          <w:rFonts w:ascii="Arial" w:hAnsi="Arial" w:cs="Arial" w:eastAsia="Arial"/>
          <w:b/>
          <w:color w:val="000000"/>
          <w:sz w:val="36"/>
        </w:rPr>
        <w:t>PRORATED REFUND</w:t>
      </w:r>
      <w:r>
        <w:rPr>
          <w:rFonts w:ascii="Arial" w:hAnsi="Arial" w:cs="Arial" w:eastAsia="Arial"/>
          <w:b w:val="0"/>
          <w:color w:val="000000"/>
          <w:sz w:val="36"/>
        </w:rPr>
        <w:t xml:space="preserve"> FOR WALMART+.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-PAIGE SHOPS AT SAM'S CLUB. SHE PAID FOR BOTH.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SHE LINKED HER ACCOUNTS IN THE APP.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THE REFUND SHOWED UP.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-SO HOW MUCH CAME BACK???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-CHECK THIS OUT.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(((PLAY CLIP 11 VERTICAL)))</w:t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OUT: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</w:t>
      </w:r>
      <w:hyperlink r:id="rId20">
        <w:r>
          <w:rPr>
            <w:color w:val="1155CC"/>
            <w:u w:val="single"/>
            <w:rFonts w:ascii="Arial" w:hAnsi="Arial" w:cs="Arial"/>
            <w:sz w:val="36"/>
          </w:rPr>
          <w:t xml:space="preserve">TikTok @paigeanne80</w:t>
        </w:r>
      </w:hyperlink>
      <w:r>
        <w:rPr>
          <w:rFonts w:ascii="Arial" w:hAnsi="Arial" w:cs="Arial" w:eastAsia="Arial"/>
          <w:b/>
          <w:color w:val="FF0000"/>
          <w:sz w:val="36"/>
        </w:rPr>
        <w:t>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-</w:t>
      </w:r>
      <w:r>
        <w:rPr>
          <w:rFonts w:ascii="Arial" w:hAnsi="Arial" w:cs="Arial" w:eastAsia="Arial"/>
          <w:b/>
          <w:color w:val="000000"/>
          <w:sz w:val="46"/>
        </w:rPr>
        <w:t>14 DOLLARS AND 29 CENTS</w:t>
      </w:r>
      <w:r>
        <w:rPr>
          <w:rFonts w:ascii="Arial" w:hAnsi="Arial" w:cs="Arial" w:eastAsia="Arial"/>
          <w:b/>
          <w:color w:val="000000"/>
          <w:sz w:val="46"/>
        </w:rPr>
        <w:t>. HAH! OKAY.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HERE'S HOW TO PROTECT YOURSELF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-YOURS DEPENDS ON WHERE YOU ARE IN YOUR BILLING. SOME PEOPLE GET MORE.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ONLY THE MAIN SAM'S CLUB PLUS MEMBER GETS WALMART+.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PAIGE'S SURNAME AND PERMISSION FOR CLIP 11. CONFIRM OR CUT)))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46"/>
        </w:rPr>
        <w:t>AND IF YOU'RE A COSTCO MEMBER… TWO PERKS YOU'RE ALREADY PAYING FOR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ONE. CAR REPAIRS. </w:t>
      </w:r>
      <w:r>
        <w:rPr>
          <w:rFonts w:ascii="Arial" w:hAnsi="Arial" w:cs="Arial" w:eastAsia="Arial"/>
          <w:b/>
          <w:color w:val="000000"/>
          <w:sz w:val="36"/>
        </w:rPr>
        <w:t>15 PERCENT OFF</w:t>
      </w:r>
      <w:r>
        <w:rPr>
          <w:rFonts w:ascii="Arial" w:hAnsi="Arial" w:cs="Arial" w:eastAsia="Arial"/>
          <w:b w:val="0"/>
          <w:color w:val="000000"/>
          <w:sz w:val="36"/>
        </w:rPr>
        <w:t xml:space="preserve"> PARTS AND SERVICE. UP TO </w:t>
      </w:r>
      <w:r>
        <w:rPr>
          <w:rFonts w:ascii="Arial" w:hAnsi="Arial" w:cs="Arial" w:eastAsia="Arial"/>
          <w:b/>
          <w:color w:val="000000"/>
          <w:sz w:val="36"/>
        </w:rPr>
        <w:t>500 DOLLARS</w:t>
      </w:r>
      <w:r>
        <w:rPr>
          <w:rFonts w:ascii="Arial" w:hAnsi="Arial" w:cs="Arial" w:eastAsia="Arial"/>
          <w:b w:val="0"/>
          <w:color w:val="000000"/>
          <w:sz w:val="36"/>
        </w:rPr>
        <w:t xml:space="preserve"> A VISIT.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commentRangeStart w:id="12"/>
      <w:r>
        <w:rPr>
          <w:rFonts w:ascii="Arial" w:hAnsi="Arial" w:cs="Arial" w:eastAsia="Arial"/>
          <w:b w:val="0"/>
          <w:color w:val="000000"/>
          <w:sz w:val="36"/>
        </w:rPr>
        <w:t>-AT PARTICIPATING SHOPS. GET THE COSTCO AUTO COUPON BEFORE YOU APPROVE THE WORK.</w:t>
      </w:r>
      <w:commentRangeEnd w:id="12"/>
      <w:r>
        <w:rPr>
          <w:rStyle w:val="CommentReference"/>
        </w:rPr>
        <w:commentReference w:id="12"/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 xml:space="preserve">-NUMBER TWO. RENTING A CAR FOR THE HOLIDAYS? BOOK IT THROUGH </w:t>
      </w:r>
      <w:r>
        <w:rPr>
          <w:rFonts w:ascii="Arial" w:hAnsi="Arial" w:cs="Arial" w:eastAsia="Arial"/>
          <w:b/>
          <w:color w:val="000000"/>
          <w:sz w:val="36"/>
        </w:rPr>
        <w:t>COSTCO TRAVEL</w:t>
      </w:r>
      <w:r>
        <w:rPr>
          <w:rFonts w:ascii="Arial" w:hAnsi="Arial" w:cs="Arial" w:eastAsia="Arial"/>
          <w:b w:val="0"/>
          <w:color w:val="000000"/>
          <w:sz w:val="36"/>
        </w:rPr>
        <w:t>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-THE FEE FOR ONE EXTRA DRIVER IS WAIVED. AT ALAMO, AVIS, BUDGET AND ENTERPRISE.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-SEND THIS TO SOMEONE WHO'S NEVER SEARCHED FOR THEIR MONEY… BEFORE THE NEXT LETTER SHOWS UP!!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-AND WATCH THIS VIDEO NEXT.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FF0000"/>
          <w:sz w:val="36"/>
        </w:rPr>
        <w:t>(((PRODUCER - PICK THE END-SCREEN VIDEO)))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  <w:t>-SEE YOU NEXT TIME.</w:t>
      </w:r>
    </w:p>
    <w:p>
      <w:pPr>
        <w:spacing w:lineRule="auto" w:line="276" w:before="0" w:after="0"/>
      </w:pPr>
      <w:r>
        <w:rPr>
          <w:rFonts w:ascii="Arial" w:hAnsi="Arial" w:cs="Arial" w:eastAsia="Arial"/>
          <w:b w:val="0"/>
          <w:color w:val="000000"/>
          <w:sz w:val="36"/>
        </w:rPr>
      </w:r>
    </w:p>
    <w:p>
      <w:pPr>
        <w:spacing w:lineRule="auto" w:line="276" w:before="0" w:after="0"/>
      </w:pPr>
      <w:r>
        <w:rPr>
          <w:rFonts w:ascii="Arial" w:hAnsi="Arial" w:cs="Arial" w:eastAsia="Arial"/>
          <w:b/>
          <w:color w:val="000000"/>
          <w:sz w:val="36"/>
        </w:rPr>
        <w:t>-END OF SHOW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$70 billion and "about 1 in 7" are estimates from NAUPA, the state unclaimed-property administrators' group. Most finds are small, often under $1,000.</w:t>
      </w:r>
    </w:p>
  </w:comment>
  <w:comment w:id="1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The letters were from law firms and private investigators ("finders"). FOX 13 says they're allowed to contact people for a fee, using Florida public records. The detective helped her claim it free at fltreasurehunt.gov.</w:t>
      </w:r>
    </w:p>
  </w:comment>
  <w:comment w:id="2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How long depends on the state and the account, usually one to five years; three is common.</w:t>
      </w:r>
    </w:p>
  </w:comment>
  <w:comment w:id="3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After reporters stepped in he could claim it all. At the time of the report the state had returned $50,000 in cash and the stock was still being transferred back.</w:t>
      </w:r>
    </w:p>
  </w:comment>
  <w:comment w:id="4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The Delaware sale is an allegation in the CBS report. The man isn't named or shown, and the clip carries no response from Delaware.</w:t>
      </w:r>
    </w:p>
  </w:comment>
  <w:comment w:id="5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Thomas and Dustin Rodine ran a "finder" business. They were charged with embezzlement and fraudulent claims in 2010; we haven't confirmed how the case ended. Victims had been repaid $700,000+ by then.</w:t>
      </w:r>
    </w:p>
  </w:comment>
  <w:comment w:id="6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Most states search through MissingMoney.com, not all of them. That's why step two matters.</w:t>
      </w:r>
    </w:p>
  </w:comment>
  <w:comment w:id="7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Filed Monday, Oct 26. These are allegations; nothing has been decided. The trail mix and chips examples are shoppers' complaints quoted in the suit.</w:t>
      </w:r>
    </w:p>
  </w:comment>
  <w:comment w:id="8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Dollar General didn't answer the station's emails then.</w:t>
      </w:r>
    </w:p>
  </w:comment>
  <w:comment w:id="9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New York's settlement is $1.875 million in food and goods donated, not refunds to shoppers.</w:t>
      </w:r>
    </w:p>
  </w:comment>
  <w:comment w:id="10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Michigan's scanner law: the seller may choose to pay ten times the difference, $1 minimum, $5 maximum. You have to tell the store within 30 days.</w:t>
      </w:r>
    </w:p>
  </w:comment>
  <w:comment w:id="11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The bundle only pays off if you'd use both memberships. Sam's Club Plus's stand-alone price is still to confirm, so no savings figure beyond Walmart's own "almost $100."</w:t>
      </w:r>
    </w:p>
  </w:comment>
  <w:comment w:id="12" w:author="Claude" w:initials="C" w:date="2026-10-28T00:55:56Z">
    <w:p>
      <w:pPr>
        <w:pStyle w:val="CommentText"/>
      </w:pPr>
      <w:r>
        <w:rPr>
          <w:rStyle w:val="CommentReference"/>
        </w:rPr>
        <w:annotationRef/>
      </w:r>
      <w:r>
        <w:t>JEFF PLEASE NOTE: Costco Auto Program: not for warranty or insurance work or past repairs. "Oil changes and tires don't count" is from the show plan and not yet confirmed.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hyperlink" Target="https://www.tiktok.com/@pearlmania500/video/7220912200855178538" TargetMode="External"/><Relationship Id="rId11" Type="http://schemas.openxmlformats.org/officeDocument/2006/relationships/hyperlink" Target="https://www.fox13news.com/news/elderly-florida-woman-collects-108k-unclaimed-funds-after-thinking-she-was-getting-scammed" TargetMode="External"/><Relationship Id="rId12" Type="http://schemas.openxmlformats.org/officeDocument/2006/relationships/hyperlink" Target="https://www.youtube.com/watch?v=dbBueUfmuSI" TargetMode="External"/><Relationship Id="rId13" Type="http://schemas.openxmlformats.org/officeDocument/2006/relationships/hyperlink" Target="https://www.youtube.com/watch?v=80djyAsS-YE" TargetMode="External"/><Relationship Id="rId14" Type="http://schemas.openxmlformats.org/officeDocument/2006/relationships/hyperlink" Target="https://www.youtube.com/watch?v=1Grj5UvPLwo" TargetMode="External"/><Relationship Id="rId15" Type="http://schemas.openxmlformats.org/officeDocument/2006/relationships/hyperlink" Target="https://abcnews.com/video/137597689/" TargetMode="External"/><Relationship Id="rId16" Type="http://schemas.openxmlformats.org/officeDocument/2006/relationships/hyperlink" Target="https://www.tiktok.com/@moreperfectunion/video/7350333548567596330" TargetMode="External"/><Relationship Id="rId17" Type="http://schemas.openxmlformats.org/officeDocument/2006/relationships/hyperlink" Target="https://local12.com/news/local/local-dollar-general-customers-were-you-overcharged-for-your-items-overpriced-receipt-auditor-audit-county-butler-stores-retail-tombstone-pizza-diet-coke-lower-list-prices-complaint-dishonest-cincinnati-ohio" TargetMode="External"/><Relationship Id="rId18" Type="http://schemas.openxmlformats.org/officeDocument/2006/relationships/hyperlink" Target="https://www.whio.com/news/local/i-team-former-dollar-general-employee-speaks-out-about-price-swapping-allegations/GJYUFBCY4NFHBLGLBCWOVLOEUQ/" TargetMode="External"/><Relationship Id="rId19" Type="http://schemas.openxmlformats.org/officeDocument/2006/relationships/hyperlink" Target="https://www.youtube.com/watch?v=PQORnk7zuLc" TargetMode="External"/><Relationship Id="rId20" Type="http://schemas.openxmlformats.org/officeDocument/2006/relationships/hyperlink" Target="https://www.tiktok.com/@paigeanne80/video/769884515617004263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