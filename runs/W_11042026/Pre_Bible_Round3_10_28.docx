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 — OCT 30 SHOOT</w:t>
      </w:r>
    </w:p>
    <w:p>
      <w:r>
        <w:t>Prepared Oct 28 · F1 Oct 30, F2 Nov 4 · 13 pass the gate · Replaces the Oct 26 and 28 sheets.</w:t>
      </w:r>
    </w:p>
    <w:p>
      <w:pPr>
        <w:pStyle w:val="Heading2"/>
      </w:pPr>
      <w:r>
        <w:rPr>
          <w:color w:val="000000"/>
          <w:sz w:val="26"/>
        </w:rPr>
        <w:t>THE SHORTLIST — RANKED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
          </w:tcPr>
          <w:p>
            <w:r>
              <w:rPr>
                <w:b/>
                <w:sz w:val="19"/>
              </w:rPr>
              <w:t>#</w:t>
            </w:r>
          </w:p>
        </w:tc>
        <w:tc>
          <w:tcPr>
            <w:tcW w:type="dxa" w:w="2736"/>
          </w:tcPr>
          <w:p>
            <w:r>
              <w:rPr>
                <w:b/>
                <w:sz w:val="19"/>
              </w:rPr>
              <w:t>Story</w:t>
            </w:r>
          </w:p>
        </w:tc>
        <w:tc>
          <w:tcPr>
            <w:tcW w:type="dxa" w:w="3312"/>
          </w:tcPr>
          <w:p>
            <w:r>
              <w:rPr>
                <w:b/>
                <w:sz w:val="19"/>
              </w:rPr>
              <w:t>Lead title</w:t>
            </w:r>
          </w:p>
        </w:tc>
        <w:tc>
          <w:tcPr>
            <w:tcW w:type="dxa" w:w="3456"/>
          </w:tcPr>
          <w:p>
            <w:r>
              <w:rPr>
                <w:b/>
                <w:sz w:val="19"/>
              </w:rPr>
              <w:t>Viral clip</w:t>
            </w:r>
          </w:p>
        </w:tc>
      </w:tr>
      <w:tr>
        <w:tc>
          <w:tcPr>
            <w:tcW w:type="dxa" w:w="432"/>
          </w:tcPr>
          <w:p>
            <w:pPr>
              <w:spacing w:after="40"/>
            </w:pPr>
            <w:r>
              <w:rPr>
                <w:sz w:val="19"/>
              </w:rPr>
              <w:t>1</w:t>
            </w:r>
          </w:p>
        </w:tc>
        <w:tc>
          <w:tcPr>
            <w:tcW w:type="dxa" w:w="2736"/>
          </w:tcPr>
          <w:p>
            <w:pPr>
              <w:spacing w:after="40"/>
            </w:pPr>
            <w:r>
              <w:rPr>
                <w:b/>
                <w:sz w:val="19"/>
              </w:rPr>
              <w:t>SOMEONE ELSE IS STILL WATCHING YOUR CAMERAS</w:t>
            </w:r>
            <w:r>
              <w:rPr>
                <w:sz w:val="19"/>
              </w:rPr>
              <w:t xml:space="preserve"> · 13/14</w:t>
            </w:r>
          </w:p>
        </w:tc>
        <w:tc>
          <w:tcPr>
            <w:tcW w:type="dxa" w:w="3312"/>
          </w:tcPr>
          <w:p>
            <w:pPr>
              <w:spacing w:after="40"/>
            </w:pPr>
            <w:r>
              <w:rPr>
                <w:sz w:val="19"/>
              </w:rPr>
              <w:t>Someone Is WATCHING Your Cameras — Check THIS Now</w:t>
            </w:r>
          </w:p>
        </w:tc>
        <w:tc>
          <w:tcPr>
            <w:tcW w:type="dxa" w:w="3456"/>
          </w:tcPr>
          <w:p>
            <w:pPr>
              <w:spacing w:after="40"/>
            </w:pPr>
            <w:r>
              <w:rPr>
                <w:sz w:val="19"/>
              </w:rPr>
              <w:t>1.3M, https://youtu.be/GgJZ6tRj4Po</w:t>
            </w:r>
          </w:p>
        </w:tc>
      </w:tr>
      <w:tr>
        <w:tc>
          <w:tcPr>
            <w:tcW w:type="dxa" w:w="432"/>
          </w:tcPr>
          <w:p>
            <w:pPr>
              <w:spacing w:after="40"/>
            </w:pPr>
            <w:r>
              <w:rPr>
                <w:sz w:val="19"/>
              </w:rPr>
              <w:t>2</w:t>
            </w:r>
          </w:p>
        </w:tc>
        <w:tc>
          <w:tcPr>
            <w:tcW w:type="dxa" w:w="2736"/>
          </w:tcPr>
          <w:p>
            <w:pPr>
              <w:spacing w:after="40"/>
            </w:pPr>
            <w:r>
              <w:rPr>
                <w:b/>
                <w:sz w:val="19"/>
              </w:rPr>
              <w:t>THE $2 CHARGE THAT EMPTIES YOUR CARD</w:t>
            </w:r>
            <w:r>
              <w:rPr>
                <w:sz w:val="19"/>
              </w:rPr>
              <w:t xml:space="preserve"> · 11/14</w:t>
            </w:r>
          </w:p>
        </w:tc>
        <w:tc>
          <w:tcPr>
            <w:tcW w:type="dxa" w:w="3312"/>
          </w:tcPr>
          <w:p>
            <w:pPr>
              <w:spacing w:after="40"/>
            </w:pPr>
            <w:r>
              <w:rPr>
                <w:sz w:val="19"/>
              </w:rPr>
              <w:t>CREDIT CARD ALERT — Check Your Card For THIS Tiny Charge</w:t>
            </w:r>
          </w:p>
        </w:tc>
        <w:tc>
          <w:tcPr>
            <w:tcW w:type="dxa" w:w="3456"/>
          </w:tcPr>
          <w:p>
            <w:pPr>
              <w:spacing w:after="40"/>
            </w:pPr>
            <w:r>
              <w:rPr>
                <w:sz w:val="19"/>
              </w:rPr>
              <w:t>187K, https://youtu.be/dZXmuHx3yu4</w:t>
            </w:r>
          </w:p>
        </w:tc>
      </w:tr>
      <w:tr>
        <w:tc>
          <w:tcPr>
            <w:tcW w:type="dxa" w:w="432"/>
          </w:tcPr>
          <w:p>
            <w:pPr>
              <w:spacing w:after="40"/>
            </w:pPr>
            <w:r>
              <w:rPr>
                <w:sz w:val="19"/>
              </w:rPr>
              <w:t>3</w:t>
            </w:r>
          </w:p>
        </w:tc>
        <w:tc>
          <w:tcPr>
            <w:tcW w:type="dxa" w:w="2736"/>
          </w:tcPr>
          <w:p>
            <w:pPr>
              <w:spacing w:after="40"/>
            </w:pPr>
            <w:r>
              <w:rPr>
                <w:b/>
                <w:sz w:val="19"/>
              </w:rPr>
              <w:t>THE LIGHTS BEHIND YOU AREN'T POLICE</w:t>
            </w:r>
            <w:r>
              <w:rPr>
                <w:sz w:val="19"/>
              </w:rPr>
              <w:t xml:space="preserve"> · 12/14 · re-pitch</w:t>
            </w:r>
          </w:p>
        </w:tc>
        <w:tc>
          <w:tcPr>
            <w:tcW w:type="dxa" w:w="3312"/>
          </w:tcPr>
          <w:p>
            <w:pPr>
              <w:spacing w:after="40"/>
            </w:pPr>
            <w:r>
              <w:rPr>
                <w:sz w:val="19"/>
              </w:rPr>
              <w:t>If THIS Car Pulls You Over — DON'T Stop</w:t>
            </w:r>
          </w:p>
        </w:tc>
        <w:tc>
          <w:tcPr>
            <w:tcW w:type="dxa" w:w="3456"/>
          </w:tcPr>
          <w:p>
            <w:pPr>
              <w:spacing w:after="40"/>
            </w:pPr>
            <w:r>
              <w:rPr>
                <w:sz w:val="19"/>
              </w:rPr>
              <w:t>466K, https://youtu.be/BhhOZTyCJ0c</w:t>
            </w:r>
          </w:p>
        </w:tc>
      </w:tr>
      <w:tr>
        <w:tc>
          <w:tcPr>
            <w:tcW w:type="dxa" w:w="432"/>
          </w:tcPr>
          <w:p>
            <w:pPr>
              <w:spacing w:after="40"/>
            </w:pPr>
            <w:r>
              <w:rPr>
                <w:sz w:val="19"/>
              </w:rPr>
              <w:t>4</w:t>
            </w:r>
          </w:p>
        </w:tc>
        <w:tc>
          <w:tcPr>
            <w:tcW w:type="dxa" w:w="2736"/>
          </w:tcPr>
          <w:p>
            <w:pPr>
              <w:spacing w:after="40"/>
            </w:pPr>
            <w:r>
              <w:rPr>
                <w:b/>
                <w:sz w:val="19"/>
              </w:rPr>
              <w:t>THEY FOLLOW YOU HOME FROM THE BANK</w:t>
            </w:r>
            <w:r>
              <w:rPr>
                <w:sz w:val="19"/>
              </w:rPr>
              <w:t xml:space="preserve"> · 13/14</w:t>
            </w:r>
          </w:p>
        </w:tc>
        <w:tc>
          <w:tcPr>
            <w:tcW w:type="dxa" w:w="3312"/>
          </w:tcPr>
          <w:p>
            <w:pPr>
              <w:spacing w:after="40"/>
            </w:pPr>
            <w:r>
              <w:rPr>
                <w:sz w:val="19"/>
              </w:rPr>
              <w:t>If THIS Car Follows You From the Bank — DON'T Drive Home</w:t>
            </w:r>
          </w:p>
        </w:tc>
        <w:tc>
          <w:tcPr>
            <w:tcW w:type="dxa" w:w="3456"/>
          </w:tcPr>
          <w:p>
            <w:pPr>
              <w:spacing w:after="40"/>
            </w:pPr>
            <w:r>
              <w:rPr>
                <w:sz w:val="19"/>
              </w:rPr>
              <w:t>122K, https://youtu.be/nYKyBsPdrgo</w:t>
            </w:r>
          </w:p>
        </w:tc>
      </w:tr>
      <w:tr>
        <w:tc>
          <w:tcPr>
            <w:tcW w:type="dxa" w:w="432"/>
          </w:tcPr>
          <w:p>
            <w:pPr>
              <w:spacing w:after="40"/>
            </w:pPr>
            <w:r>
              <w:rPr>
                <w:sz w:val="19"/>
              </w:rPr>
              <w:t>5</w:t>
            </w:r>
          </w:p>
        </w:tc>
        <w:tc>
          <w:tcPr>
            <w:tcW w:type="dxa" w:w="2736"/>
          </w:tcPr>
          <w:p>
            <w:pPr>
              <w:spacing w:after="40"/>
            </w:pPr>
            <w:r>
              <w:rPr>
                <w:b/>
                <w:sz w:val="19"/>
              </w:rPr>
              <w:t>THEY SIGNED YOU UP FOR HOSPICE</w:t>
            </w:r>
            <w:r>
              <w:rPr>
                <w:sz w:val="19"/>
              </w:rPr>
              <w:t xml:space="preserve"> · 11/14</w:t>
            </w:r>
          </w:p>
        </w:tc>
        <w:tc>
          <w:tcPr>
            <w:tcW w:type="dxa" w:w="3312"/>
          </w:tcPr>
          <w:p>
            <w:pPr>
              <w:spacing w:after="40"/>
            </w:pPr>
            <w:r>
              <w:rPr>
                <w:sz w:val="19"/>
              </w:rPr>
              <w:t>They Signed You Up For HOSPICE — Check THIS Notice Now</w:t>
            </w:r>
          </w:p>
        </w:tc>
        <w:tc>
          <w:tcPr>
            <w:tcW w:type="dxa" w:w="3456"/>
          </w:tcPr>
          <w:p>
            <w:pPr>
              <w:spacing w:after="40"/>
            </w:pPr>
            <w:r>
              <w:rPr>
                <w:sz w:val="19"/>
              </w:rPr>
              <w:t>397K, https://youtu.be/tNsGWAupfCk</w:t>
            </w:r>
          </w:p>
        </w:tc>
      </w:tr>
      <w:tr>
        <w:tc>
          <w:tcPr>
            <w:tcW w:type="dxa" w:w="432"/>
          </w:tcPr>
          <w:p>
            <w:pPr>
              <w:spacing w:after="40"/>
            </w:pPr>
            <w:r>
              <w:rPr>
                <w:sz w:val="19"/>
              </w:rPr>
              <w:t>6</w:t>
            </w:r>
          </w:p>
        </w:tc>
        <w:tc>
          <w:tcPr>
            <w:tcW w:type="dxa" w:w="2736"/>
          </w:tcPr>
          <w:p>
            <w:pPr>
              <w:spacing w:after="40"/>
            </w:pPr>
            <w:r>
              <w:rPr>
                <w:b/>
                <w:sz w:val="19"/>
              </w:rPr>
              <w:t>THE CREW THAT BREAKS YOUR ROOF</w:t>
            </w:r>
            <w:r>
              <w:rPr>
                <w:sz w:val="19"/>
              </w:rPr>
              <w:t xml:space="preserve"> · 12/14 · returning</w:t>
            </w:r>
          </w:p>
        </w:tc>
        <w:tc>
          <w:tcPr>
            <w:tcW w:type="dxa" w:w="3312"/>
          </w:tcPr>
          <w:p>
            <w:pPr>
              <w:spacing w:after="40"/>
            </w:pPr>
            <w:r>
              <w:rPr>
                <w:sz w:val="19"/>
              </w:rPr>
              <w:t>The Roof Scam — They BREAK It, Then Charge You to Fix It</w:t>
            </w:r>
          </w:p>
        </w:tc>
        <w:tc>
          <w:tcPr>
            <w:tcW w:type="dxa" w:w="3456"/>
          </w:tcPr>
          <w:p>
            <w:pPr>
              <w:spacing w:after="40"/>
            </w:pPr>
            <w:r>
              <w:rPr>
                <w:sz w:val="19"/>
              </w:rPr>
              <w:t>294K, https://youtu.be/638_H17S6Dw</w:t>
            </w:r>
          </w:p>
        </w:tc>
      </w:tr>
      <w:tr>
        <w:tc>
          <w:tcPr>
            <w:tcW w:type="dxa" w:w="432"/>
          </w:tcPr>
          <w:p>
            <w:pPr>
              <w:spacing w:after="40"/>
            </w:pPr>
            <w:r>
              <w:rPr>
                <w:sz w:val="19"/>
              </w:rPr>
              <w:t>7</w:t>
            </w:r>
          </w:p>
        </w:tc>
        <w:tc>
          <w:tcPr>
            <w:tcW w:type="dxa" w:w="2736"/>
          </w:tcPr>
          <w:p>
            <w:pPr>
              <w:spacing w:after="40"/>
            </w:pPr>
            <w:r>
              <w:rPr>
                <w:b/>
                <w:sz w:val="19"/>
              </w:rPr>
              <w:t>THE HUG THAT STEALS YOUR NECKLACE</w:t>
            </w:r>
            <w:r>
              <w:rPr>
                <w:sz w:val="19"/>
              </w:rPr>
              <w:t xml:space="preserve"> · 12/14</w:t>
            </w:r>
          </w:p>
        </w:tc>
        <w:tc>
          <w:tcPr>
            <w:tcW w:type="dxa" w:w="3312"/>
          </w:tcPr>
          <w:p>
            <w:pPr>
              <w:spacing w:after="40"/>
            </w:pPr>
            <w:r>
              <w:rPr>
                <w:sz w:val="19"/>
              </w:rPr>
              <w:t>The HUG Scam — DON'T Let THIS Stranger Get Close</w:t>
            </w:r>
          </w:p>
        </w:tc>
        <w:tc>
          <w:tcPr>
            <w:tcW w:type="dxa" w:w="3456"/>
          </w:tcPr>
          <w:p>
            <w:pPr>
              <w:spacing w:after="40"/>
            </w:pPr>
            <w:r>
              <w:rPr>
                <w:sz w:val="19"/>
              </w:rPr>
              <w:t>1.1M, https://youtu.be/jHU-jlKV_Wk</w:t>
            </w:r>
          </w:p>
        </w:tc>
      </w:tr>
      <w:tr>
        <w:tc>
          <w:tcPr>
            <w:tcW w:type="dxa" w:w="432"/>
          </w:tcPr>
          <w:p>
            <w:pPr>
              <w:spacing w:after="40"/>
            </w:pPr>
            <w:r>
              <w:rPr>
                <w:sz w:val="19"/>
              </w:rPr>
              <w:t>8</w:t>
            </w:r>
          </w:p>
        </w:tc>
        <w:tc>
          <w:tcPr>
            <w:tcW w:type="dxa" w:w="2736"/>
          </w:tcPr>
          <w:p>
            <w:pPr>
              <w:spacing w:after="40"/>
            </w:pPr>
            <w:r>
              <w:rPr>
                <w:b/>
                <w:sz w:val="19"/>
              </w:rPr>
              <w:t>THOSE GLASSES ARE RECORDING YOU</w:t>
            </w:r>
            <w:r>
              <w:rPr>
                <w:sz w:val="19"/>
              </w:rPr>
              <w:t xml:space="preserve"> · 12/14 · B</w:t>
            </w:r>
          </w:p>
        </w:tc>
        <w:tc>
          <w:tcPr>
            <w:tcW w:type="dxa" w:w="3312"/>
          </w:tcPr>
          <w:p>
            <w:pPr>
              <w:spacing w:after="40"/>
            </w:pPr>
            <w:r>
              <w:rPr>
                <w:sz w:val="19"/>
              </w:rPr>
              <w:t>If You See THESE Glasses — You're Being RECORDED</w:t>
            </w:r>
          </w:p>
        </w:tc>
        <w:tc>
          <w:tcPr>
            <w:tcW w:type="dxa" w:w="3456"/>
          </w:tcPr>
          <w:p>
            <w:pPr>
              <w:spacing w:after="40"/>
            </w:pPr>
            <w:r>
              <w:rPr>
                <w:sz w:val="19"/>
              </w:rPr>
              <w:t>594K, https://youtu.be/EaJSPeJmqis</w:t>
            </w:r>
          </w:p>
        </w:tc>
      </w:tr>
      <w:tr>
        <w:tc>
          <w:tcPr>
            <w:tcW w:type="dxa" w:w="432"/>
          </w:tcPr>
          <w:p>
            <w:pPr>
              <w:spacing w:after="40"/>
            </w:pPr>
            <w:r>
              <w:rPr>
                <w:sz w:val="19"/>
              </w:rPr>
              <w:t>9</w:t>
            </w:r>
          </w:p>
        </w:tc>
        <w:tc>
          <w:tcPr>
            <w:tcW w:type="dxa" w:w="2736"/>
          </w:tcPr>
          <w:p>
            <w:pPr>
              <w:spacing w:after="40"/>
            </w:pPr>
            <w:r>
              <w:rPr>
                <w:b/>
                <w:sz w:val="19"/>
              </w:rPr>
              <w:t>THEY STOLE YOUR NAME — AND YOU GOT ARRESTED</w:t>
            </w:r>
            <w:r>
              <w:rPr>
                <w:sz w:val="19"/>
              </w:rPr>
              <w:t xml:space="preserve"> · 11/14</w:t>
            </w:r>
          </w:p>
        </w:tc>
        <w:tc>
          <w:tcPr>
            <w:tcW w:type="dxa" w:w="3312"/>
          </w:tcPr>
          <w:p>
            <w:pPr>
              <w:spacing w:after="40"/>
            </w:pPr>
            <w:r>
              <w:rPr>
                <w:sz w:val="19"/>
              </w:rPr>
              <w:t>Arrested For a Crime You DIDN'T Commit — Do THIS Now</w:t>
            </w:r>
          </w:p>
        </w:tc>
        <w:tc>
          <w:tcPr>
            <w:tcW w:type="dxa" w:w="3456"/>
          </w:tcPr>
          <w:p>
            <w:pPr>
              <w:spacing w:after="40"/>
            </w:pPr>
            <w:r>
              <w:rPr>
                <w:sz w:val="19"/>
              </w:rPr>
              <w:t>439K, https://youtu.be/F5njNNR1bOA</w:t>
            </w:r>
          </w:p>
        </w:tc>
      </w:tr>
      <w:tr>
        <w:tc>
          <w:tcPr>
            <w:tcW w:type="dxa" w:w="432"/>
          </w:tcPr>
          <w:p>
            <w:pPr>
              <w:spacing w:after="40"/>
            </w:pPr>
            <w:r>
              <w:rPr>
                <w:sz w:val="19"/>
              </w:rPr>
              <w:t>10</w:t>
            </w:r>
          </w:p>
        </w:tc>
        <w:tc>
          <w:tcPr>
            <w:tcW w:type="dxa" w:w="2736"/>
          </w:tcPr>
          <w:p>
            <w:pPr>
              <w:spacing w:after="40"/>
            </w:pPr>
            <w:r>
              <w:rPr>
                <w:b/>
                <w:sz w:val="19"/>
              </w:rPr>
              <w:t>THE BITCOIN MACHINE AT YOUR GAS STATION</w:t>
            </w:r>
            <w:r>
              <w:rPr>
                <w:sz w:val="19"/>
              </w:rPr>
              <w:t xml:space="preserve"> · 11/14 · re-pitch</w:t>
            </w:r>
          </w:p>
        </w:tc>
        <w:tc>
          <w:tcPr>
            <w:tcW w:type="dxa" w:w="3312"/>
          </w:tcPr>
          <w:p>
            <w:pPr>
              <w:spacing w:after="40"/>
            </w:pPr>
            <w:r>
              <w:rPr>
                <w:sz w:val="19"/>
              </w:rPr>
              <w:t>If Someone Sends You to THIS Machine — HANG UP</w:t>
            </w:r>
          </w:p>
        </w:tc>
        <w:tc>
          <w:tcPr>
            <w:tcW w:type="dxa" w:w="3456"/>
          </w:tcPr>
          <w:p>
            <w:pPr>
              <w:spacing w:after="40"/>
            </w:pPr>
            <w:r>
              <w:rPr>
                <w:sz w:val="19"/>
              </w:rPr>
              <w:t>140K, https://youtu.be/sCC3Qx4AzoE</w:t>
            </w:r>
          </w:p>
        </w:tc>
      </w:tr>
      <w:tr>
        <w:tc>
          <w:tcPr>
            <w:tcW w:type="dxa" w:w="432"/>
          </w:tcPr>
          <w:p>
            <w:pPr>
              <w:spacing w:after="40"/>
            </w:pPr>
            <w:r>
              <w:rPr>
                <w:sz w:val="19"/>
              </w:rPr>
              <w:t>11</w:t>
            </w:r>
          </w:p>
        </w:tc>
        <w:tc>
          <w:tcPr>
            <w:tcW w:type="dxa" w:w="2736"/>
          </w:tcPr>
          <w:p>
            <w:pPr>
              <w:spacing w:after="40"/>
            </w:pPr>
            <w:r>
              <w:rPr>
                <w:b/>
                <w:sz w:val="19"/>
              </w:rPr>
              <w:t>"YOU WON!" — THE PRIZE CALL THAT COST $25,000</w:t>
            </w:r>
            <w:r>
              <w:rPr>
                <w:sz w:val="19"/>
              </w:rPr>
              <w:t xml:space="preserve"> · 11/14 · B/C</w:t>
            </w:r>
          </w:p>
        </w:tc>
        <w:tc>
          <w:tcPr>
            <w:tcW w:type="dxa" w:w="3312"/>
          </w:tcPr>
          <w:p>
            <w:pPr>
              <w:spacing w:after="40"/>
            </w:pPr>
            <w:r>
              <w:rPr>
                <w:sz w:val="19"/>
              </w:rPr>
              <w:t>"You WON!" — THIS Prize Call Cost $25,000</w:t>
            </w:r>
          </w:p>
        </w:tc>
        <w:tc>
          <w:tcPr>
            <w:tcW w:type="dxa" w:w="3456"/>
          </w:tcPr>
          <w:p>
            <w:pPr>
              <w:spacing w:after="40"/>
            </w:pPr>
            <w:r>
              <w:rPr>
                <w:sz w:val="19"/>
              </w:rPr>
              <w:t>124K, https://youtu.be/bn8_0tHSAgU</w:t>
            </w:r>
          </w:p>
        </w:tc>
      </w:tr>
      <w:tr>
        <w:tc>
          <w:tcPr>
            <w:tcW w:type="dxa" w:w="432"/>
          </w:tcPr>
          <w:p>
            <w:pPr>
              <w:spacing w:after="40"/>
            </w:pPr>
            <w:r>
              <w:rPr>
                <w:sz w:val="19"/>
              </w:rPr>
              <w:t>12</w:t>
            </w:r>
          </w:p>
        </w:tc>
        <w:tc>
          <w:tcPr>
            <w:tcW w:type="dxa" w:w="2736"/>
          </w:tcPr>
          <w:p>
            <w:pPr>
              <w:spacing w:after="40"/>
            </w:pPr>
            <w:r>
              <w:rPr>
                <w:b/>
                <w:sz w:val="19"/>
              </w:rPr>
              <w:t>THE RENTAL CAR DAMAGE THAT WASN'T THERE</w:t>
            </w:r>
            <w:r>
              <w:rPr>
                <w:sz w:val="19"/>
              </w:rPr>
              <w:t xml:space="preserve"> · 11/14 · B/C</w:t>
            </w:r>
          </w:p>
        </w:tc>
        <w:tc>
          <w:tcPr>
            <w:tcW w:type="dxa" w:w="3312"/>
          </w:tcPr>
          <w:p>
            <w:pPr>
              <w:spacing w:after="40"/>
            </w:pPr>
            <w:r>
              <w:rPr>
                <w:sz w:val="19"/>
              </w:rPr>
              <w:t>Returned the Rental Spotless — THEN Came THIS Bill</w:t>
            </w:r>
          </w:p>
        </w:tc>
        <w:tc>
          <w:tcPr>
            <w:tcW w:type="dxa" w:w="3456"/>
          </w:tcPr>
          <w:p>
            <w:pPr>
              <w:spacing w:after="40"/>
            </w:pPr>
            <w:r>
              <w:rPr>
                <w:sz w:val="19"/>
              </w:rPr>
              <w:t>647K, https://youtu.be/1_wUVS5szfw</w:t>
            </w:r>
          </w:p>
        </w:tc>
      </w:tr>
      <w:tr>
        <w:tc>
          <w:tcPr>
            <w:tcW w:type="dxa" w:w="432"/>
          </w:tcPr>
          <w:p>
            <w:pPr>
              <w:spacing w:after="40"/>
            </w:pPr>
            <w:r>
              <w:rPr>
                <w:sz w:val="19"/>
              </w:rPr>
              <w:t>13</w:t>
            </w:r>
          </w:p>
        </w:tc>
        <w:tc>
          <w:tcPr>
            <w:tcW w:type="dxa" w:w="2736"/>
          </w:tcPr>
          <w:p>
            <w:pPr>
              <w:spacing w:after="40"/>
            </w:pPr>
            <w:r>
              <w:rPr>
                <w:b/>
                <w:sz w:val="19"/>
              </w:rPr>
              <w:t>YOUR CONTRACTOR WENT BANKRUPT WITH YOUR DEPOSIT</w:t>
            </w:r>
            <w:r>
              <w:rPr>
                <w:sz w:val="19"/>
              </w:rPr>
              <w:t xml:space="preserve"> · 10/14 · B/C</w:t>
            </w:r>
          </w:p>
        </w:tc>
        <w:tc>
          <w:tcPr>
            <w:tcW w:type="dxa" w:w="3312"/>
          </w:tcPr>
          <w:p>
            <w:pPr>
              <w:spacing w:after="40"/>
            </w:pPr>
            <w:r>
              <w:rPr>
                <w:sz w:val="19"/>
              </w:rPr>
              <w:t>They Took Her $122,000 — Then Filed for BANKRUPTCY</w:t>
            </w:r>
          </w:p>
        </w:tc>
        <w:tc>
          <w:tcPr>
            <w:tcW w:type="dxa" w:w="3456"/>
          </w:tcPr>
          <w:p>
            <w:pPr>
              <w:spacing w:after="40"/>
            </w:pPr>
            <w:r>
              <w:rPr>
                <w:sz w:val="19"/>
              </w:rPr>
              <w:t>348K, https://youtu.be/yw43Ah_b5UQ</w:t>
            </w:r>
          </w:p>
        </w:tc>
      </w:tr>
    </w:tbl>
    <w:p/>
    <w:p>
      <w:r>
        <w:rPr>
          <w:b/>
        </w:rPr>
        <w:t>HOW THESE WERE BUILT:</w:t>
      </w:r>
      <w:r>
        <w:t xml:space="preserve"> 75-day heat scan, then 11 themes across month, year and all-time windows; about 70 candidates checked. New themes: #1, #2, #5, #8. Re-pitches: #3, #10.</w:t>
      </w:r>
    </w:p>
    <w:p>
      <w:r>
        <w:rPr>
          <w:b/>
        </w:rPr>
        <w:t>SLATE FIT:</w:t>
      </w:r>
      <w:r>
        <w:t xml:space="preserve"> </w:t>
      </w:r>
      <w:r>
        <w:rPr>
          <w:b/>
        </w:rPr>
        <w:t>F1 lead: #1</w:t>
      </w:r>
      <w:r>
        <w:t xml:space="preserve"> (stop-and-check; Ring is Amazon's). </w:t>
      </w:r>
      <w:r>
        <w:rPr>
          <w:b/>
        </w:rPr>
        <w:t>F2 A: #2</w:t>
      </w:r>
      <w:r>
        <w:t xml:space="preserve"> (card lane; stop-and-check), alternate #3. CHECK: nothing passes lead check 1 (1M+ in 75 days), so no blow-away lead.</w:t>
      </w:r>
    </w:p>
    <w:p>
      <w:r>
        <w:br w:type="page"/>
      </w:r>
    </w:p>
    <w:p>
      <w:pPr>
        <w:pStyle w:val="Heading1"/>
      </w:pPr>
      <w:r>
        <w:rPr>
          <w:color w:val="000000"/>
          <w:sz w:val="32"/>
        </w:rPr>
        <w:t>1. SOMEONE ELSE IS STILL WATCHING YOUR CAMERAS</w:t>
      </w:r>
    </w:p>
    <w:p>
      <w:r>
        <w:rPr>
          <w:b/>
        </w:rPr>
        <w:t>Status:</w:t>
      </w:r>
      <w:r>
        <w:t xml:space="preserve"> READY · </w:t>
      </w:r>
      <w:r>
        <w:rPr>
          <w:b/>
        </w:rPr>
        <w:t>Score:</w:t>
      </w:r>
      <w:r>
        <w:t xml:space="preserve"> 13/14 (Fear 2, Heat 2, Track record 2, Breadth 2, Peg 2, Newness 1, Producibility 2) · </w:t>
      </w:r>
      <w:r>
        <w:rPr>
          <w:b/>
        </w:rPr>
        <w:t>Lead test:</w:t>
      </w:r>
      <w:r>
        <w:t xml:space="preserve"> passes 2 of 3 (stop-and-check, title)</w:t>
      </w:r>
    </w:p>
    <w:p>
      <w:pPr>
        <w:pStyle w:val="Heading3"/>
      </w:pPr>
      <w:r>
        <w:rPr>
          <w:color w:val="333333"/>
          <w:sz w:val="22"/>
        </w:rPr>
        <w:t>POTENTIAL PACKAGING</w:t>
      </w:r>
    </w:p>
    <w:p>
      <w:pPr>
        <w:pStyle w:val="ListBullet"/>
        <w:spacing w:after="40"/>
      </w:pPr>
      <w:r>
        <w:t>Someone Is WATCHING Your Cameras — Check THIS Now</w:t>
      </w:r>
    </w:p>
    <w:p>
      <w:pPr>
        <w:pStyle w:val="ListBullet"/>
        <w:spacing w:after="40"/>
      </w:pPr>
      <w:r>
        <w:t>Your Ring Camera Could Be SPYING On You — Change THIS Setting</w:t>
      </w:r>
    </w:p>
    <w:p>
      <w:pPr>
        <w:pStyle w:val="ListBullet"/>
        <w:spacing w:after="40"/>
      </w:pPr>
      <w:r>
        <w:t>The Camera You Bought to Feel SAFE — Someone Else Is Watching</w:t>
      </w:r>
    </w:p>
    <w:p>
      <w:r>
        <w:rPr>
          <w:b/>
        </w:rPr>
        <w:t>Built on:</w:t>
      </w:r>
      <w:r>
        <w:t xml:space="preserve"> Your TV Takes Photos Every 15 Seconds — Change THIS Setting (Oct 21); TV spying 9.8×; "spy" titles 7.8× median.</w:t>
      </w:r>
    </w:p>
    <w:p>
      <w:pPr>
        <w:pStyle w:val="Heading3"/>
      </w:pPr>
      <w:r>
        <w:rPr>
          <w:color w:val="333333"/>
          <w:sz w:val="22"/>
        </w:rPr>
        <w:t>THE PITCH</w:t>
      </w:r>
    </w:p>
    <w:p>
      <w:r>
        <w:t>You bought the camera to feel safe. Anyone who ever had your login can still be watching your living room. In San Diego, prosecutors said an ex-wife live-streamed more than 700 hours from a family's Ring cameras. Tonight the viewer can open the app and see every phone and device signed in to it.</w:t>
      </w:r>
    </w:p>
    <w:p>
      <w:pPr>
        <w:pStyle w:val="Heading3"/>
      </w:pPr>
      <w:r>
        <w:rPr>
          <w:color w:val="333333"/>
          <w:sz w:val="22"/>
        </w:rPr>
        <w:t>CASES</w:t>
      </w:r>
    </w:p>
    <w:p>
      <w:pPr>
        <w:pStyle w:val="ListBullet"/>
        <w:spacing w:after="40"/>
      </w:pPr>
      <w:r>
        <w:rPr>
          <w:b/>
        </w:rPr>
        <w:t>San Diego (pleaded guilty, June 2026).</w:t>
      </w:r>
      <w:r>
        <w:t xml:space="preserve"> Rayna Bell admitted using Ring cameras inside her ex-husband's home to monitor his family. Prosecutors alleged 700+ hours of live streams that caught medical and financial conversations. Restitution and probation; the family moved. </w:t>
      </w:r>
      <w:r>
        <w:rPr>
          <w:i/>
        </w:rPr>
        <w:t>Hoodline citing NBC San Diego, Jun 25, 2026.</w:t>
      </w:r>
    </w:p>
    <w:p>
      <w:pPr>
        <w:pStyle w:val="ListBullet"/>
        <w:spacing w:after="40"/>
      </w:pPr>
      <w:r>
        <w:rPr>
          <w:b/>
        </w:rPr>
        <w:t>St. Petersburg, FL (arrested Oct 2026).</w:t>
      </w:r>
      <w:r>
        <w:t xml:space="preserve"> Police allege a man got into the camera inside his former partner's apartment, texted that he could see inside, and threatened to shoot her. Charged with aggravated stalking. </w:t>
      </w:r>
      <w:r>
        <w:rPr>
          <w:i/>
        </w:rPr>
        <w:t>Hoodline, Oct 8, 2026.</w:t>
      </w:r>
    </w:p>
    <w:p>
      <w:pPr>
        <w:pStyle w:val="ListBullet"/>
        <w:spacing w:after="40"/>
      </w:pPr>
      <w:r>
        <w:rPr>
          <w:b/>
        </w:rPr>
        <w:t>Texas (2021, a variation).</w:t>
      </w:r>
      <w:r>
        <w:t xml:space="preserve"> An ADT technician added himself to about 200 customers' accounts and watched their feeds 9,600+ times. </w:t>
      </w:r>
      <w:r>
        <w:rPr>
          <w:i/>
        </w:rPr>
        <w:t>ABC7, Jan 25, 2021.</w:t>
      </w:r>
    </w:p>
    <w:p>
      <w:pPr>
        <w:spacing w:before="80" w:after="120"/>
        <w:pBdr>
          <w:top w:val="single" w:sz="4" w:space="6" w:color="E8710A"/>
          <w:left w:val="single" w:sz="24" w:space="6" w:color="E8710A"/>
          <w:bottom w:val="single" w:sz="4" w:space="6" w:color="E8710A"/>
          <w:right w:val="single" w:sz="4" w:space="6" w:color="E8710A"/>
        </w:pBdr>
        <w:shd w:val="clear" w:color="auto" w:fill="FCE4CC"/>
      </w:pPr>
      <w:r>
        <w:rPr>
          <w:b/>
        </w:rPr>
        <w:t>VIRAL CLIP</w:t>
      </w:r>
      <w:r>
        <w:t xml:space="preserve"> — YouTube, Chilling Scares, 1,318,407 views (observed Oct 28), uploaded May 6, 2026</w:t>
      </w:r>
      <w:r>
        <w:br/>
      </w:r>
      <w:r>
        <w:t>https://www.youtube.com/watch?v=GgJZ6tRj4Po</w:t>
      </w:r>
      <w:r>
        <w:br/>
      </w:r>
      <w:r>
        <w:t>"5 Most Disturbing Home Security Camera Hackings." A compilation; NBC 7 San Diego's own package on the Bell case is the one to pull.</w:t>
      </w:r>
      <w:r>
        <w:br/>
      </w:r>
      <w:r>
        <w:rPr>
          <w:i/>
        </w:rPr>
        <w:t>Not watched — no timecode, no outcue.</w:t>
      </w:r>
    </w:p>
    <w:p>
      <w:pPr>
        <w:pStyle w:val="Heading3"/>
      </w:pPr>
      <w:r>
        <w:rPr>
          <w:color w:val="333333"/>
          <w:sz w:val="22"/>
        </w:rPr>
        <w:t>COVERAGE CHECK</w:t>
      </w:r>
    </w:p>
    <w:p>
      <w:r>
        <w:t>The transcripts (Mar 18 to Sep 29, 9+ phrasings) have only a four-line mention on Apr 29. The story board lists "doorbell cameras" as aired earlier; CHECK what that show covered. Not in the Oct 25 rounds. The Oct 21 TV show is the same theme but a different device.</w:t>
      </w:r>
    </w:p>
    <w:p>
      <w:pPr>
        <w:pStyle w:val="Heading3"/>
      </w:pPr>
      <w:r>
        <w:rPr>
          <w:color w:val="333333"/>
          <w:sz w:val="22"/>
        </w:rPr>
        <w:t>FOOTAGE WE NEED</w:t>
      </w:r>
    </w:p>
    <w:p>
      <w:pPr>
        <w:pStyle w:val="ListBullet"/>
        <w:spacing w:after="40"/>
      </w:pPr>
      <w:r>
        <w:rPr>
          <w:b/>
        </w:rPr>
        <w:t>The get:</w:t>
      </w:r>
      <w:r>
        <w:t xml:space="preserve"> NBC 7 San Diego's package on the Bell plea.</w:t>
      </w:r>
    </w:p>
    <w:p>
      <w:pPr>
        <w:pStyle w:val="ListBullet"/>
        <w:spacing w:after="40"/>
      </w:pPr>
      <w:r>
        <w:t xml:space="preserve">Jeff's own phone: Ring Control Center, Authorized Client Devices. </w:t>
      </w:r>
      <w:r>
        <w:rPr>
          <w:i/>
        </w:rPr>
        <w:t>(demo)</w:t>
      </w:r>
    </w:p>
    <w:p>
      <w:pPr>
        <w:pStyle w:val="Heading3"/>
      </w:pPr>
      <w:r>
        <w:rPr>
          <w:color w:val="333333"/>
          <w:sz w:val="22"/>
        </w:rPr>
        <w:t>THE PAYOFF</w:t>
      </w:r>
    </w:p>
    <w:p>
      <w:pPr>
        <w:pStyle w:val="ListBullet"/>
        <w:spacing w:after="40"/>
      </w:pPr>
      <w:r>
        <w:rPr>
          <w:b/>
        </w:rPr>
        <w:t>Open the camera app tonight and remove every device and user you don't recognize.</w:t>
      </w:r>
      <w:r>
        <w:t xml:space="preserve"> On Ring: menu, Control Center, Authorized Client Devices. </w:t>
      </w:r>
      <w:r>
        <w:rPr>
          <w:i/>
        </w:rPr>
        <w:t>(verified on ring.com support)</w:t>
      </w:r>
    </w:p>
    <w:p>
      <w:pPr>
        <w:pStyle w:val="ListBullet"/>
        <w:spacing w:after="40"/>
      </w:pPr>
      <w:r>
        <w:t xml:space="preserve">Change the password and turn on two-step verification. </w:t>
      </w:r>
      <w:r>
        <w:rPr>
          <w:i/>
        </w:rPr>
        <w:t>(verify per brand)</w:t>
      </w:r>
    </w:p>
    <w:p>
      <w:pPr>
        <w:pStyle w:val="ListBullet"/>
        <w:spacing w:after="40"/>
      </w:pPr>
      <w:r>
        <w:t>After a breakup, a move or a repair visit: change the password that day.</w:t>
      </w:r>
    </w:p>
    <w:p>
      <w:r>
        <w:br w:type="page"/>
      </w:r>
    </w:p>
    <w:p>
      <w:pPr>
        <w:pStyle w:val="Heading1"/>
      </w:pPr>
      <w:r>
        <w:rPr>
          <w:color w:val="000000"/>
          <w:sz w:val="32"/>
        </w:rPr>
        <w:t>2. THE $2 CHARGE THAT EMPTIES YOUR CARD</w:t>
      </w:r>
    </w:p>
    <w:p>
      <w:r>
        <w:rPr>
          <w:b/>
        </w:rPr>
        <w:t>Status:</w:t>
      </w:r>
      <w:r>
        <w:t xml:space="preserve"> READY · </w:t>
      </w:r>
      <w:r>
        <w:rPr>
          <w:b/>
        </w:rPr>
        <w:t>Score:</w:t>
      </w:r>
      <w:r>
        <w:t xml:space="preserve"> 11/14 (Fear 2, Heat 1, Track record 2, Breadth 2, Peg 1, Newness 1, Producibility 2) · </w:t>
      </w:r>
      <w:r>
        <w:rPr>
          <w:b/>
        </w:rPr>
        <w:t>Lead test:</w:t>
      </w:r>
      <w:r>
        <w:t xml:space="preserve"> passes 2 of 3 (stop-and-check, title)</w:t>
      </w:r>
    </w:p>
    <w:p>
      <w:pPr>
        <w:pStyle w:val="Heading3"/>
      </w:pPr>
      <w:r>
        <w:rPr>
          <w:color w:val="333333"/>
          <w:sz w:val="22"/>
        </w:rPr>
        <w:t>POTENTIAL PACKAGING</w:t>
      </w:r>
    </w:p>
    <w:p>
      <w:pPr>
        <w:pStyle w:val="ListBullet"/>
        <w:spacing w:after="40"/>
      </w:pPr>
      <w:r>
        <w:t>CREDIT CARD ALERT — Check Your Card For THIS Tiny Charge</w:t>
      </w:r>
    </w:p>
    <w:p>
      <w:pPr>
        <w:pStyle w:val="ListBullet"/>
        <w:spacing w:after="40"/>
      </w:pPr>
      <w:r>
        <w:t>The $2 Charge That DRAINS Your Card — Don't Ignore THIS</w:t>
      </w:r>
    </w:p>
    <w:p>
      <w:pPr>
        <w:pStyle w:val="ListBullet"/>
        <w:spacing w:after="40"/>
      </w:pPr>
      <w:r>
        <w:t>If You See THIS Small Charge — Call Your Bank NOW</w:t>
      </w:r>
    </w:p>
    <w:p>
      <w:r>
        <w:rPr>
          <w:b/>
        </w:rPr>
        <w:t>Built on:</w:t>
      </w:r>
      <w:r>
        <w:t xml:space="preserve"> DEBIT CARD ALERT — Your Bank Can't Stop This NEW Scam (2.8M, 12.4×); CREDIT CARD ALERT tap-to-pay (1.5M).</w:t>
      </w:r>
    </w:p>
    <w:p>
      <w:pPr>
        <w:pStyle w:val="Heading3"/>
      </w:pPr>
      <w:r>
        <w:rPr>
          <w:color w:val="333333"/>
          <w:sz w:val="22"/>
        </w:rPr>
        <w:t>THE PITCH</w:t>
      </w:r>
    </w:p>
    <w:p>
      <w:r>
        <w:t>It's two dollars. You almost don't call. Then 1,700 charges land in three days. Crooks test a stolen card with a tiny charge first; a second version adds strangers to your account as "authorized users." The viewer can open the card app tonight and look at both.</w:t>
      </w:r>
    </w:p>
    <w:p>
      <w:pPr>
        <w:pStyle w:val="Heading3"/>
      </w:pPr>
      <w:r>
        <w:rPr>
          <w:color w:val="333333"/>
          <w:sz w:val="22"/>
        </w:rPr>
        <w:t>CASES</w:t>
      </w:r>
    </w:p>
    <w:p>
      <w:pPr>
        <w:pStyle w:val="ListBullet"/>
        <w:spacing w:after="40"/>
      </w:pPr>
      <w:r>
        <w:rPr>
          <w:b/>
        </w:rPr>
        <w:t>Minnesota (March 2026).</w:t>
      </w:r>
      <w:r>
        <w:t xml:space="preserve"> "Lisa," 66, a widow, got a text about a $2.19 Apple.com charge on her Costco Visa. Then came more than 1,700 charges totaling $7,816.65 over about three days. Citi first said she'd given out her account information, then reversed the charges. </w:t>
      </w:r>
      <w:r>
        <w:rPr>
          <w:i/>
        </w:rPr>
        <w:t>Moneywise via Yahoo Finance, Jul 2, 2026, citing The Washington Post.</w:t>
      </w:r>
    </w:p>
    <w:p>
      <w:pPr>
        <w:pStyle w:val="ListBullet"/>
        <w:spacing w:after="40"/>
      </w:pPr>
      <w:r>
        <w:rPr>
          <w:b/>
        </w:rPr>
        <w:t>Walnut Creek, CA (2024).</w:t>
      </w:r>
      <w:r>
        <w:t xml:space="preserve"> 35 strangers were added to a woman's Chase card as authorized users. </w:t>
      </w:r>
      <w:r>
        <w:rPr>
          <w:i/>
        </w:rPr>
        <w:t>ABC7, Sep 2024.</w:t>
      </w:r>
    </w:p>
    <w:p>
      <w:pPr>
        <w:pStyle w:val="ListBullet"/>
        <w:spacing w:after="40"/>
      </w:pPr>
      <w:r>
        <w:rPr>
          <w:b/>
        </w:rPr>
        <w:t>Tulsa (undated).</w:t>
      </w:r>
      <w:r>
        <w:t xml:space="preserve"> A $25 "test" charge, and the FTC's warning that small test charges are a scam. </w:t>
      </w:r>
      <w:r>
        <w:rPr>
          <w:i/>
        </w:rPr>
        <w:t>KJRH.</w:t>
      </w:r>
      <w:r>
        <w:t xml:space="preserve"> CHECK the date.</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ABC7 News Bay Area, 187,141 views (observed Oct 28), uploaded Sep 13, 2024</w:t>
      </w:r>
      <w:r>
        <w:br/>
      </w:r>
      <w:r>
        <w:t>https://www.youtube.com/watch?v=dZXmuHx3yu4</w:t>
      </w:r>
      <w:r>
        <w:br/>
      </w:r>
      <w:r>
        <w:t>"35 strangers fraudulently added to Bay Area woman's credit card as users." Also Boyd Clewis "$1 Scam," 114,762, Jun 17, 2025 (d2flTdSJI-M).</w:t>
      </w:r>
      <w:r>
        <w:br/>
      </w:r>
      <w:r>
        <w:rPr>
          <w:i/>
        </w:rPr>
        <w:t>Not watched — no timecode, no outcue.</w:t>
      </w:r>
    </w:p>
    <w:p>
      <w:pPr>
        <w:pStyle w:val="Heading3"/>
      </w:pPr>
      <w:r>
        <w:rPr>
          <w:color w:val="333333"/>
          <w:sz w:val="22"/>
        </w:rPr>
        <w:t>COVERAGE CHECK</w:t>
      </w:r>
    </w:p>
    <w:p>
      <w:r>
        <w:t>Open across nine phrasings. Sep 2 ghost tapping and May 20 skimming are different mechanisms. Not pitched Oct 25 (the gift-card story was).</w:t>
      </w:r>
    </w:p>
    <w:p>
      <w:pPr>
        <w:pStyle w:val="Heading3"/>
      </w:pPr>
      <w:r>
        <w:rPr>
          <w:color w:val="333333"/>
          <w:sz w:val="22"/>
        </w:rPr>
        <w:t>FOOTAGE WE NEED</w:t>
      </w:r>
    </w:p>
    <w:p>
      <w:pPr>
        <w:pStyle w:val="ListBullet"/>
        <w:spacing w:after="40"/>
      </w:pPr>
      <w:r>
        <w:rPr>
          <w:b/>
        </w:rPr>
        <w:t>The get:</w:t>
      </w:r>
      <w:r>
        <w:t xml:space="preserve"> ABC7's authorized-users package. Also look for a local package on the Minnesota case.</w:t>
      </w:r>
    </w:p>
    <w:p>
      <w:pPr>
        <w:pStyle w:val="ListBullet"/>
        <w:spacing w:after="40"/>
      </w:pPr>
      <w:r>
        <w:t xml:space="preserve">Jeff in his card app: recent charges and the authorized-user list. </w:t>
      </w:r>
      <w:r>
        <w:rPr>
          <w:i/>
        </w:rPr>
        <w:t>(demo)</w:t>
      </w:r>
    </w:p>
    <w:p>
      <w:pPr>
        <w:pStyle w:val="Heading3"/>
      </w:pPr>
      <w:r>
        <w:rPr>
          <w:color w:val="333333"/>
          <w:sz w:val="22"/>
        </w:rPr>
        <w:t>THE PAYOFF</w:t>
      </w:r>
    </w:p>
    <w:p>
      <w:pPr>
        <w:pStyle w:val="ListBullet"/>
        <w:spacing w:after="40"/>
      </w:pPr>
      <w:r>
        <w:rPr>
          <w:b/>
        </w:rPr>
        <w:t>Any charge you don't recognize, even $1: call the number on the card today and get a new number.</w:t>
      </w:r>
    </w:p>
    <w:p>
      <w:pPr>
        <w:pStyle w:val="ListBullet"/>
        <w:spacing w:after="40"/>
      </w:pPr>
      <w:r>
        <w:t xml:space="preserve">Turn on an alert for every purchase, any amount. </w:t>
      </w:r>
      <w:r>
        <w:rPr>
          <w:i/>
        </w:rPr>
        <w:t>(verify per bank)</w:t>
      </w:r>
    </w:p>
    <w:p>
      <w:pPr>
        <w:pStyle w:val="ListBullet"/>
        <w:spacing w:after="40"/>
      </w:pPr>
      <w:r>
        <w:t>Check your authorized users and remove anyone you don't know.</w:t>
      </w:r>
    </w:p>
    <w:p>
      <w:pPr>
        <w:pStyle w:val="ListBullet"/>
        <w:spacing w:after="40"/>
      </w:pPr>
      <w:r>
        <w:t>Dispute in writing within about 60 days of the statement.</w:t>
      </w:r>
    </w:p>
    <w:p>
      <w:r>
        <w:br w:type="page"/>
      </w:r>
    </w:p>
    <w:p>
      <w:pPr>
        <w:pStyle w:val="Heading1"/>
      </w:pPr>
      <w:r>
        <w:rPr>
          <w:color w:val="000000"/>
          <w:sz w:val="32"/>
        </w:rPr>
        <w:t>3. THE LIGHTS BEHIND YOU AREN'T POLICE</w:t>
      </w:r>
    </w:p>
    <w:p>
      <w:r>
        <w:rPr>
          <w:b/>
        </w:rPr>
        <w:t>Status:</w:t>
      </w:r>
      <w:r>
        <w:t xml:space="preserve"> RE-PITCH, first pitched Sept 29 for the Oct 7 F2 · </w:t>
      </w:r>
      <w:r>
        <w:rPr>
          <w:b/>
        </w:rPr>
        <w:t>Score:</w:t>
      </w:r>
      <w:r>
        <w:t xml:space="preserve"> 12/14 (Fear 2, Heat 2, Track record 2, Breadth 2, Peg 1, Newness 1, Producibility 2) · </w:t>
      </w:r>
      <w:r>
        <w:rPr>
          <w:b/>
        </w:rPr>
        <w:t>Lead test:</w:t>
      </w:r>
      <w:r>
        <w:t xml:space="preserve"> passes 1 of 3 (title)</w:t>
      </w:r>
    </w:p>
    <w:p>
      <w:pPr>
        <w:pStyle w:val="Heading3"/>
      </w:pPr>
      <w:r>
        <w:rPr>
          <w:color w:val="333333"/>
          <w:sz w:val="22"/>
        </w:rPr>
        <w:t>POTENTIAL PACKAGING</w:t>
      </w:r>
    </w:p>
    <w:p>
      <w:pPr>
        <w:pStyle w:val="ListBullet"/>
        <w:spacing w:after="40"/>
      </w:pPr>
      <w:r>
        <w:t>If THIS Car Pulls You Over — DON'T Stop</w:t>
      </w:r>
    </w:p>
    <w:p>
      <w:pPr>
        <w:pStyle w:val="ListBullet"/>
        <w:spacing w:after="40"/>
      </w:pPr>
      <w:r>
        <w:t>Fake COPS Are Pulling Drivers Over — Do THIS Instead</w:t>
      </w:r>
    </w:p>
    <w:p>
      <w:pPr>
        <w:pStyle w:val="ListBullet"/>
        <w:spacing w:after="40"/>
      </w:pPr>
      <w:r>
        <w:t>The Man at Your Window ISN'T a Cop — What to Do NOW</w:t>
      </w:r>
    </w:p>
    <w:p>
      <w:r>
        <w:rPr>
          <w:b/>
        </w:rPr>
        <w:t>Built on:</w:t>
      </w:r>
      <w:r>
        <w:t xml:space="preserve"> "Arrest" titles 5.0×; "You Let Them In — Then They Steal EVERYTHING" (2.2×).</w:t>
      </w:r>
    </w:p>
    <w:p>
      <w:pPr>
        <w:pStyle w:val="Heading3"/>
      </w:pPr>
      <w:r>
        <w:rPr>
          <w:color w:val="333333"/>
          <w:sz w:val="22"/>
        </w:rPr>
        <w:t>THE PITCH</w:t>
      </w:r>
    </w:p>
    <w:p>
      <w:r>
        <w:t>Red and blue lights in your mirror. You pull over, because everybody does. New since September: a man in a "CMPD" shirt with fake lights booted a Charlotte woman's car until she paid. The advice is one move: hazards on, slow down, call 911 to confirm it's a real officer.</w:t>
      </w:r>
    </w:p>
    <w:p>
      <w:pPr>
        <w:pStyle w:val="Heading3"/>
      </w:pPr>
      <w:r>
        <w:rPr>
          <w:color w:val="333333"/>
          <w:sz w:val="22"/>
        </w:rPr>
        <w:t>CASES</w:t>
      </w:r>
    </w:p>
    <w:p>
      <w:pPr>
        <w:pStyle w:val="ListBullet"/>
        <w:spacing w:after="40"/>
      </w:pPr>
      <w:r>
        <w:rPr>
          <w:b/>
        </w:rPr>
        <w:t>Charlotte, NC (June 2026).</w:t>
      </w:r>
      <w:r>
        <w:t xml:space="preserve"> A man in a "CMPD" shirt with lights booted a woman's car; she paid about $1,800–$2,000. </w:t>
      </w:r>
      <w:r>
        <w:rPr>
          <w:i/>
        </w:rPr>
        <w:t>Hoodline citing WSOC/WBTV, Jun 3, 2026.</w:t>
      </w:r>
      <w:r>
        <w:t xml:space="preserve"> CHECK: not opened by me.</w:t>
      </w:r>
    </w:p>
    <w:p>
      <w:pPr>
        <w:pStyle w:val="ListBullet"/>
        <w:spacing w:after="40"/>
      </w:pPr>
      <w:r>
        <w:rPr>
          <w:b/>
        </w:rPr>
        <w:t>Raleigh, NC (March 2026).</w:t>
      </w:r>
      <w:r>
        <w:t xml:space="preserve"> A staged traffic stop allegedly led to sexual battery; charges include kidnapping. </w:t>
      </w:r>
      <w:r>
        <w:rPr>
          <w:i/>
        </w:rPr>
        <w:t>Hoodline citing WRAL, Mar 24, 2026.</w:t>
      </w:r>
      <w:r>
        <w:t xml:space="preserve"> CHECK.</w:t>
      </w:r>
    </w:p>
    <w:p>
      <w:pPr>
        <w:pStyle w:val="ListBullet"/>
        <w:spacing w:after="40"/>
      </w:pPr>
      <w:r>
        <w:rPr>
          <w:b/>
        </w:rPr>
        <w:t>I-17, Phoenix (Sept 17, 2026).</w:t>
      </w:r>
      <w:r>
        <w:t xml:space="preserve"> A man in a pickup with dash lights stopped a Tesla; charged with impersonating an officer and kidnapping. </w:t>
      </w:r>
      <w:r>
        <w:rPr>
          <w:i/>
        </w:rPr>
        <w:t>AZ DPS release, Sept 2026.</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Sheriff Lamb, 466,295 views (observed Oct 28), uploaded Oct 11, 2026</w:t>
      </w:r>
      <w:r>
        <w:br/>
      </w:r>
      <w:r>
        <w:t>https://www.youtube.com/watch?v=BhhOZTyCJ0c</w:t>
      </w:r>
      <w:r>
        <w:br/>
      </w:r>
      <w:r>
        <w:t>"Fake Cops Pull Over Drivers, Then Real Police Show Up 2." Also Sergeant Steve 1.6M (lErYMZLqKu8), Midwest Safety 1.9M (bjhKXwKtgcg). Aggregators; rights unclear.</w:t>
      </w:r>
      <w:r>
        <w:br/>
      </w:r>
      <w:r>
        <w:rPr>
          <w:i/>
        </w:rPr>
        <w:t>Not watched — no timecode, no outcue.</w:t>
      </w:r>
    </w:p>
    <w:p>
      <w:pPr>
        <w:pStyle w:val="Heading3"/>
      </w:pPr>
      <w:r>
        <w:rPr>
          <w:color w:val="333333"/>
          <w:sz w:val="22"/>
        </w:rPr>
        <w:t>COVERAGE CHECK</w:t>
      </w:r>
    </w:p>
    <w:p>
      <w:r>
        <w:t>Never a segment (10 phrasings). Jun 3 had a two-minute fake cop at the door. Pitched Sept 29 for Oct 7 and not picked; what's new is the Charlotte money case and the Oct 11 clip.</w:t>
      </w:r>
    </w:p>
    <w:p>
      <w:pPr>
        <w:pStyle w:val="Heading3"/>
      </w:pPr>
      <w:r>
        <w:rPr>
          <w:color w:val="333333"/>
          <w:sz w:val="22"/>
        </w:rPr>
        <w:t>FOOTAGE WE NEED</w:t>
      </w:r>
    </w:p>
    <w:p>
      <w:pPr>
        <w:pStyle w:val="ListBullet"/>
        <w:spacing w:after="40"/>
      </w:pPr>
      <w:r>
        <w:rPr>
          <w:b/>
        </w:rPr>
        <w:t>The get:</w:t>
      </w:r>
      <w:r>
        <w:t xml:space="preserve"> FOX 10 Phoenix's I-17 package (wV14qddN8s0, 15K) plus one screened bodycam clip that truly shows an impersonator.</w:t>
      </w:r>
    </w:p>
    <w:p>
      <w:pPr>
        <w:pStyle w:val="ListBullet"/>
        <w:spacing w:after="40"/>
      </w:pPr>
      <w:r>
        <w:t>A retired officer: how to check a stop is real.</w:t>
      </w:r>
    </w:p>
    <w:p>
      <w:pPr>
        <w:pStyle w:val="Heading3"/>
      </w:pPr>
      <w:r>
        <w:rPr>
          <w:color w:val="333333"/>
          <w:sz w:val="22"/>
        </w:rPr>
        <w:t>THE PAYOFF</w:t>
      </w:r>
    </w:p>
    <w:p>
      <w:pPr>
        <w:pStyle w:val="ListBullet"/>
        <w:spacing w:after="40"/>
      </w:pPr>
      <w:r>
        <w:rPr>
          <w:b/>
        </w:rPr>
        <w:t>Not sure it's real? Hazards on, slow down, doors locked, and call 911 to confirm before you stop.</w:t>
      </w:r>
    </w:p>
    <w:p>
      <w:pPr>
        <w:pStyle w:val="ListBullet"/>
        <w:spacing w:after="40"/>
      </w:pPr>
      <w:r>
        <w:t xml:space="preserve">911 can tell you whether that's a real unit. </w:t>
      </w:r>
      <w:r>
        <w:rPr>
          <w:i/>
        </w:rPr>
        <w:t>(AZ DPS)</w:t>
      </w:r>
    </w:p>
    <w:p>
      <w:pPr>
        <w:pStyle w:val="ListBullet"/>
        <w:spacing w:after="40"/>
      </w:pPr>
      <w:r>
        <w:t xml:space="preserve">Real police never demand cash on the spot. </w:t>
      </w:r>
      <w:r>
        <w:rPr>
          <w:i/>
        </w:rPr>
        <w:t>(CMPD, via Hoodline; verify)</w:t>
      </w:r>
    </w:p>
    <w:p>
      <w:r>
        <w:br w:type="page"/>
      </w:r>
    </w:p>
    <w:p>
      <w:pPr>
        <w:pStyle w:val="Heading1"/>
      </w:pPr>
      <w:r>
        <w:rPr>
          <w:color w:val="000000"/>
          <w:sz w:val="32"/>
        </w:rPr>
        <w:t>4. THEY FOLLOW YOU HOME FROM THE BANK</w:t>
      </w:r>
    </w:p>
    <w:p>
      <w:r>
        <w:rPr>
          <w:b/>
        </w:rPr>
        <w:t>Status:</w:t>
      </w:r>
      <w:r>
        <w:t xml:space="preserve"> READY · </w:t>
      </w:r>
      <w:r>
        <w:rPr>
          <w:b/>
        </w:rPr>
        <w:t>Score:</w:t>
      </w:r>
      <w:r>
        <w:t xml:space="preserve"> 13/14 (Fear 2, Heat 1, Track record 2, Breadth 2, Peg 2, Newness 2, Producibility 2) · </w:t>
      </w:r>
      <w:r>
        <w:rPr>
          <w:b/>
        </w:rPr>
        <w:t>Lead test:</w:t>
      </w:r>
      <w:r>
        <w:t xml:space="preserve"> passes 1 of 3 (title) · </w:t>
      </w:r>
      <w:r>
        <w:rPr>
          <w:i/>
        </w:rPr>
        <w:t>street crime: tie-break says don't lead with it</w:t>
      </w:r>
    </w:p>
    <w:p>
      <w:pPr>
        <w:pStyle w:val="Heading3"/>
      </w:pPr>
      <w:r>
        <w:rPr>
          <w:color w:val="333333"/>
          <w:sz w:val="22"/>
        </w:rPr>
        <w:t>POTENTIAL PACKAGING</w:t>
      </w:r>
    </w:p>
    <w:p>
      <w:pPr>
        <w:pStyle w:val="ListBullet"/>
        <w:spacing w:after="40"/>
      </w:pPr>
      <w:r>
        <w:t>If THIS Car Follows You From the Bank — DON'T Drive Home</w:t>
      </w:r>
    </w:p>
    <w:p>
      <w:pPr>
        <w:pStyle w:val="ListBullet"/>
        <w:spacing w:after="40"/>
      </w:pPr>
      <w:r>
        <w:t>They WATCH You at the Bank — Then Follow You HOME</w:t>
      </w:r>
    </w:p>
    <w:p>
      <w:pPr>
        <w:pStyle w:val="ListBullet"/>
        <w:spacing w:after="40"/>
      </w:pPr>
      <w:r>
        <w:t>The Bank Parking Lot TRAP — Do THIS Before You Leave</w:t>
      </w:r>
    </w:p>
    <w:p>
      <w:r>
        <w:rPr>
          <w:b/>
        </w:rPr>
        <w:t>Built on:</w:t>
      </w:r>
      <w:r>
        <w:t xml:space="preserve"> The NEW $20 Distraction Scam — DRAINS Your Account in ONE SECOND (3.9×).</w:t>
      </w:r>
    </w:p>
    <w:p>
      <w:pPr>
        <w:pStyle w:val="Heading3"/>
      </w:pPr>
      <w:r>
        <w:rPr>
          <w:color w:val="333333"/>
          <w:sz w:val="22"/>
        </w:rPr>
        <w:t>THE PITCH</w:t>
      </w:r>
    </w:p>
    <w:p>
      <w:r>
        <w:t>You take out cash for the holidays, and the car behind you follows you into your street. Police call it jugging: a spotter in the bank, a chase car outside. In San Antonio, police say a crew watched an elderly couple leave the bank and grabbed the bag. The one move: if a car follows you, never drive home.</w:t>
      </w:r>
    </w:p>
    <w:p>
      <w:pPr>
        <w:pStyle w:val="Heading3"/>
      </w:pPr>
      <w:r>
        <w:rPr>
          <w:color w:val="333333"/>
          <w:sz w:val="22"/>
        </w:rPr>
        <w:t>CASES</w:t>
      </w:r>
    </w:p>
    <w:p>
      <w:pPr>
        <w:pStyle w:val="ListBullet"/>
        <w:spacing w:after="40"/>
      </w:pPr>
      <w:r>
        <w:rPr>
          <w:b/>
        </w:rPr>
        <w:t>San Antonio (Oct 15, 2026).</w:t>
      </w:r>
      <w:r>
        <w:t xml:space="preserve"> An elderly couple (police believe he's 88 or 89) lost more than $1,000 when a man grabbed their bank bag outside a Frost Bank. Police: "the car was parked here, watched them come out with the bag." </w:t>
      </w:r>
      <w:r>
        <w:rPr>
          <w:i/>
        </w:rPr>
        <w:t>CBS Austin, Oct 15, 2026.</w:t>
      </w:r>
    </w:p>
    <w:p>
      <w:pPr>
        <w:pStyle w:val="ListBullet"/>
        <w:spacing w:after="40"/>
      </w:pPr>
      <w:r>
        <w:rPr>
          <w:b/>
        </w:rPr>
        <w:t>Pearland, TX (Oct 14, 2026).</w:t>
      </w:r>
      <w:r>
        <w:t xml:space="preserve"> A woman was followed from her bank to her home, then to lunch, where her window was smashed. Two arrested Oct 19. </w:t>
      </w:r>
      <w:r>
        <w:rPr>
          <w:i/>
        </w:rPr>
        <w:t>FOX 26, Oct 19, 2026.</w:t>
      </w:r>
    </w:p>
    <w:p>
      <w:pPr>
        <w:pStyle w:val="ListBullet"/>
        <w:spacing w:after="40"/>
      </w:pPr>
      <w:r>
        <w:rPr>
          <w:b/>
        </w:rPr>
        <w:t>Oconee County, SC (Sept 2026).</w:t>
      </w:r>
      <w:r>
        <w:t xml:space="preserve"> About $22,000 taken after a payroll withdrawal (a business). </w:t>
      </w:r>
      <w:r>
        <w:rPr>
          <w:i/>
        </w:rPr>
        <w:t>FOX Carolina, Sep 30, 2026.</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FOX 26 Houston, 121,949 views (observed Oct 28), uploaded Oct 20, 2026</w:t>
      </w:r>
      <w:r>
        <w:br/>
      </w:r>
      <w:r>
        <w:t>https://www.youtube.com/watch?v=nYKyBsPdrgo</w:t>
      </w:r>
      <w:r>
        <w:br/>
      </w:r>
      <w:r>
        <w:t>The Pearland victim and the arrests. Also ABC10 Manteca, $13K loss, 61,837, Jun 23 (EyuDnHmyn3g).</w:t>
      </w:r>
      <w:r>
        <w:br/>
      </w:r>
      <w:r>
        <w:rPr>
          <w:i/>
        </w:rPr>
        <w:t>Not watched — no timecode, no outcue.</w:t>
      </w:r>
    </w:p>
    <w:p>
      <w:pPr>
        <w:pStyle w:val="Heading3"/>
      </w:pPr>
      <w:r>
        <w:rPr>
          <w:color w:val="333333"/>
          <w:sz w:val="22"/>
        </w:rPr>
        <w:t>COVERAGE CHECK</w:t>
      </w:r>
    </w:p>
    <w:p>
      <w:r>
        <w:t>Open (jugging, followed home, bank bag). ATM cash trapping (Sep 9) was about the machine, not the drive home. Not pitched Oct 25.</w:t>
      </w:r>
    </w:p>
    <w:p>
      <w:pPr>
        <w:pStyle w:val="Heading3"/>
      </w:pPr>
      <w:r>
        <w:rPr>
          <w:color w:val="333333"/>
          <w:sz w:val="22"/>
        </w:rPr>
        <w:t>FOOTAGE WE NEED</w:t>
      </w:r>
    </w:p>
    <w:p>
      <w:pPr>
        <w:pStyle w:val="ListBullet"/>
        <w:spacing w:after="40"/>
      </w:pPr>
      <w:r>
        <w:rPr>
          <w:b/>
        </w:rPr>
        <w:t>The get:</w:t>
      </w:r>
      <w:r>
        <w:t xml:space="preserve"> FOX 26's victim interview and arrests.</w:t>
      </w:r>
    </w:p>
    <w:p>
      <w:pPr>
        <w:pStyle w:val="ListBullet"/>
        <w:spacing w:after="40"/>
      </w:pPr>
      <w:r>
        <w:t xml:space="preserve">Jeff in a bank lot: what to check in the mirror. </w:t>
      </w:r>
      <w:r>
        <w:rPr>
          <w:i/>
        </w:rPr>
        <w:t>(demo)</w:t>
      </w:r>
    </w:p>
    <w:p>
      <w:pPr>
        <w:pStyle w:val="Heading3"/>
      </w:pPr>
      <w:r>
        <w:rPr>
          <w:color w:val="333333"/>
          <w:sz w:val="22"/>
        </w:rPr>
        <w:t>THE PAYOFF</w:t>
      </w:r>
    </w:p>
    <w:p>
      <w:pPr>
        <w:pStyle w:val="ListBullet"/>
        <w:spacing w:after="40"/>
      </w:pPr>
      <w:r>
        <w:rPr>
          <w:b/>
        </w:rPr>
        <w:t>If a car follows you from the bank, never drive home: drive to a police station or a busy lot and call 911.</w:t>
      </w:r>
      <w:r>
        <w:t xml:space="preserve"> </w:t>
      </w:r>
      <w:r>
        <w:rPr>
          <w:i/>
        </w:rPr>
        <w:t>(verify: Independence, MO police)</w:t>
      </w:r>
    </w:p>
    <w:p>
      <w:pPr>
        <w:pStyle w:val="ListBullet"/>
        <w:spacing w:after="40"/>
      </w:pPr>
      <w:r>
        <w:t>Put the cash away at the counter; never carry a bank bag out.</w:t>
      </w:r>
    </w:p>
    <w:p>
      <w:pPr>
        <w:pStyle w:val="ListBullet"/>
        <w:spacing w:after="40"/>
      </w:pPr>
      <w:r>
        <w:t>Watch the mirror for two or three turns after you leave.</w:t>
      </w:r>
    </w:p>
    <w:p>
      <w:r>
        <w:br w:type="page"/>
      </w:r>
    </w:p>
    <w:p>
      <w:pPr>
        <w:pStyle w:val="Heading1"/>
      </w:pPr>
      <w:r>
        <w:rPr>
          <w:color w:val="000000"/>
          <w:sz w:val="32"/>
        </w:rPr>
        <w:t>5. THEY SIGNED YOU UP FOR HOSPICE</w:t>
      </w:r>
    </w:p>
    <w:p>
      <w:r>
        <w:rPr>
          <w:b/>
        </w:rPr>
        <w:t>Status:</w:t>
      </w:r>
      <w:r>
        <w:t xml:space="preserve"> READY · </w:t>
      </w:r>
      <w:r>
        <w:rPr>
          <w:b/>
        </w:rPr>
        <w:t>Score:</w:t>
      </w:r>
      <w:r>
        <w:t xml:space="preserve"> 11/14 (Fear 2, Heat 2, Track record 1, Breadth 2, Peg 1, Newness 1, Producibility 2) · </w:t>
      </w:r>
      <w:r>
        <w:rPr>
          <w:b/>
        </w:rPr>
        <w:t>Lead test:</w:t>
      </w:r>
      <w:r>
        <w:t xml:space="preserve"> passes 2 of 3 (stop-and-check, title)</w:t>
      </w:r>
    </w:p>
    <w:p>
      <w:pPr>
        <w:pStyle w:val="Heading3"/>
      </w:pPr>
      <w:r>
        <w:rPr>
          <w:color w:val="333333"/>
          <w:sz w:val="22"/>
        </w:rPr>
        <w:t>POTENTIAL PACKAGING</w:t>
      </w:r>
    </w:p>
    <w:p>
      <w:pPr>
        <w:pStyle w:val="ListBullet"/>
        <w:spacing w:after="40"/>
      </w:pPr>
      <w:r>
        <w:t>They Signed You Up For HOSPICE — Check THIS Notice Now</w:t>
      </w:r>
    </w:p>
    <w:p>
      <w:pPr>
        <w:pStyle w:val="ListBullet"/>
        <w:spacing w:after="40"/>
      </w:pPr>
      <w:r>
        <w:t>Medicare Says You're DYING — And You Never Knew</w:t>
      </w:r>
    </w:p>
    <w:p>
      <w:pPr>
        <w:pStyle w:val="ListBullet"/>
        <w:spacing w:after="40"/>
      </w:pPr>
      <w:r>
        <w:t>If You See THIS on Your Medicare Notice — Call NOW</w:t>
      </w:r>
    </w:p>
    <w:p>
      <w:r>
        <w:rPr>
          <w:b/>
        </w:rPr>
        <w:t>Built on:</w:t>
      </w:r>
      <w:r>
        <w:t xml:space="preserve"> They're Mailing THIS Card to Seniors — DON'T Activate It! (Oct 9, 351K; Medicare card 2.1×).</w:t>
      </w:r>
    </w:p>
    <w:p>
      <w:pPr>
        <w:pStyle w:val="Heading3"/>
      </w:pPr>
      <w:r>
        <w:rPr>
          <w:color w:val="333333"/>
          <w:sz w:val="22"/>
        </w:rPr>
        <w:t>THE PITCH</w:t>
      </w:r>
    </w:p>
    <w:p>
      <w:r>
        <w:t>You hurt your knee, and the doctor says Medicare won't pay, because on paper you're in hospice. Crooks steal Medicare numbers and enroll people in hospice they never chose. The viewer can check tonight: look at the Medicare Summary Notice, or sign in at Medicare.gov, for a hospice they don't know.</w:t>
      </w:r>
    </w:p>
    <w:p>
      <w:pPr>
        <w:pStyle w:val="Heading3"/>
      </w:pPr>
      <w:r>
        <w:rPr>
          <w:color w:val="333333"/>
          <w:sz w:val="22"/>
        </w:rPr>
        <w:t>CASES</w:t>
      </w:r>
    </w:p>
    <w:p>
      <w:pPr>
        <w:pStyle w:val="ListBullet"/>
        <w:spacing w:after="40"/>
      </w:pPr>
      <w:r>
        <w:rPr>
          <w:b/>
        </w:rPr>
        <w:t>California (2024; told to Congress Apr 2026).</w:t>
      </w:r>
      <w:r>
        <w:t xml:space="preserve"> Lynn Ianni was denied care for a pickleball injury because her stolen Medicare number had been used to enroll her in hospice. Her only option was an appeal that could take a year. </w:t>
      </w:r>
      <w:r>
        <w:rPr>
          <w:i/>
        </w:rPr>
        <w:t>Hospice News, Apr 21, 2026.</w:t>
      </w:r>
    </w:p>
    <w:p>
      <w:pPr>
        <w:pStyle w:val="ListBullet"/>
        <w:spacing w:after="40"/>
      </w:pPr>
      <w:r>
        <w:rPr>
          <w:b/>
        </w:rPr>
        <w:t>California (charged Apr 8, 2026).</w:t>
      </w:r>
      <w:r>
        <w:t xml:space="preserve"> 21 people charged; stolen identities, 14 hospice companies, about $267 million billed. "No hospice services were ever rendered." </w:t>
      </w:r>
      <w:r>
        <w:rPr>
          <w:i/>
        </w:rPr>
        <w:t>California AG, Apr 9, 2026.</w:t>
      </w:r>
    </w:p>
    <w:p>
      <w:pPr>
        <w:pStyle w:val="ListBullet"/>
        <w:spacing w:after="40"/>
      </w:pPr>
      <w:r>
        <w:rPr>
          <w:b/>
        </w:rPr>
        <w:t>FBI warning (Jun 3, 2026).</w:t>
      </w:r>
      <w:r>
        <w:t xml:space="preserve"> People enrolled without knowing; recruiters offer free cleaning, meals or gift cards. </w:t>
      </w:r>
      <w:r>
        <w:rPr>
          <w:i/>
        </w:rPr>
        <w:t>FBI IC3 PSA.</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Fox News, 397,471 views, uploaded Jan 30, 2026</w:t>
      </w:r>
      <w:r>
        <w:br/>
      </w:r>
      <w:r>
        <w:t>https://www.youtube.com/watch?v=tNsGWAupfCk</w:t>
      </w:r>
      <w:r>
        <w:br/>
      </w:r>
      <w:r>
        <w:t>Hospice fraud in Los Angeles. Also CBS News, 332,880, Mar 19 (-SYxS_8TrUw). Neither shows a viewer being enrolled.</w:t>
      </w:r>
      <w:r>
        <w:br/>
      </w:r>
      <w:r>
        <w:rPr>
          <w:i/>
        </w:rPr>
        <w:t>Not watched — no timecode, no outcue.</w:t>
      </w:r>
    </w:p>
    <w:p>
      <w:pPr>
        <w:pStyle w:val="Heading3"/>
      </w:pPr>
      <w:r>
        <w:rPr>
          <w:color w:val="333333"/>
          <w:sz w:val="22"/>
        </w:rPr>
        <w:t>COVERAGE CHECK</w:t>
      </w:r>
    </w:p>
    <w:p>
      <w:r>
        <w:t>Hospice is open in the transcripts. CHECK the collision: the Oct 9 Medicare card show was 26 days before this airs, and Jul 1 covered Medicare billing for care never given. Frame it on the stolen identity, not on Medicare.</w:t>
      </w:r>
    </w:p>
    <w:p>
      <w:pPr>
        <w:pStyle w:val="Heading3"/>
      </w:pPr>
      <w:r>
        <w:rPr>
          <w:color w:val="333333"/>
          <w:sz w:val="22"/>
        </w:rPr>
        <w:t>FOOTAGE WE NEED</w:t>
      </w:r>
    </w:p>
    <w:p>
      <w:pPr>
        <w:pStyle w:val="ListBullet"/>
        <w:spacing w:after="40"/>
      </w:pPr>
      <w:r>
        <w:rPr>
          <w:b/>
        </w:rPr>
        <w:t>The get:</w:t>
      </w:r>
      <w:r>
        <w:t xml:space="preserve"> a local package with a beneficiary like Ianni. Not found yet; the network clips are about the fraud ring.</w:t>
      </w:r>
    </w:p>
    <w:p>
      <w:pPr>
        <w:pStyle w:val="ListBullet"/>
        <w:spacing w:after="40"/>
      </w:pPr>
      <w:r>
        <w:t xml:space="preserve">Jeff walks a sample Medicare Summary Notice. </w:t>
      </w:r>
      <w:r>
        <w:rPr>
          <w:i/>
        </w:rPr>
        <w:t>(demo)</w:t>
      </w:r>
    </w:p>
    <w:p>
      <w:pPr>
        <w:pStyle w:val="Heading3"/>
      </w:pPr>
      <w:r>
        <w:rPr>
          <w:color w:val="333333"/>
          <w:sz w:val="22"/>
        </w:rPr>
        <w:t>THE PAYOFF</w:t>
      </w:r>
    </w:p>
    <w:p>
      <w:pPr>
        <w:pStyle w:val="ListBullet"/>
        <w:spacing w:after="40"/>
      </w:pPr>
      <w:r>
        <w:rPr>
          <w:b/>
        </w:rPr>
        <w:t>Read every Medicare Summary Notice; a hospice you never chose means call 1-800-MEDICARE that day.</w:t>
      </w:r>
    </w:p>
    <w:p>
      <w:pPr>
        <w:pStyle w:val="ListBullet"/>
        <w:spacing w:after="40"/>
      </w:pPr>
      <w:r>
        <w:t>Never give your Medicare number to anyone but your own doctor.</w:t>
      </w:r>
    </w:p>
    <w:p>
      <w:pPr>
        <w:pStyle w:val="ListBullet"/>
        <w:spacing w:after="40"/>
      </w:pPr>
      <w:r>
        <w:t xml:space="preserve">Turn down gifts or free services tied to a hospice. </w:t>
      </w:r>
      <w:r>
        <w:rPr>
          <w:i/>
        </w:rPr>
        <w:t>(FBI)</w:t>
      </w:r>
    </w:p>
    <w:p>
      <w:r>
        <w:br w:type="page"/>
      </w:r>
    </w:p>
    <w:p>
      <w:pPr>
        <w:pStyle w:val="Heading1"/>
      </w:pPr>
      <w:r>
        <w:rPr>
          <w:color w:val="000000"/>
          <w:sz w:val="32"/>
        </w:rPr>
        <w:t>6. THE CREW THAT BREAKS YOUR ROOF</w:t>
      </w:r>
    </w:p>
    <w:p>
      <w:r>
        <w:rPr>
          <w:b/>
        </w:rPr>
        <w:t>Status:</w:t>
      </w:r>
      <w:r>
        <w:t xml:space="preserve"> RETURNING THEME, last aired Mar 18 (home repair) · </w:t>
      </w:r>
      <w:r>
        <w:rPr>
          <w:b/>
        </w:rPr>
        <w:t>Score:</w:t>
      </w:r>
      <w:r>
        <w:t xml:space="preserve"> 12/14 (Fear 2, Heat 2, Track record 2, Breadth 2, Peg 1, Newness 1, Producibility 2) · </w:t>
      </w:r>
      <w:r>
        <w:rPr>
          <w:b/>
        </w:rPr>
        <w:t>Lead test:</w:t>
      </w:r>
      <w:r>
        <w:t xml:space="preserve"> passes 1 of 3 (title)</w:t>
      </w:r>
    </w:p>
    <w:p>
      <w:pPr>
        <w:pStyle w:val="Heading3"/>
      </w:pPr>
      <w:r>
        <w:rPr>
          <w:color w:val="333333"/>
          <w:sz w:val="22"/>
        </w:rPr>
        <w:t>POTENTIAL PACKAGING</w:t>
      </w:r>
    </w:p>
    <w:p>
      <w:pPr>
        <w:pStyle w:val="ListBullet"/>
        <w:spacing w:after="40"/>
      </w:pPr>
      <w:r>
        <w:t>The Roof Scam — They BREAK It, Then Charge You to Fix It</w:t>
      </w:r>
    </w:p>
    <w:p>
      <w:pPr>
        <w:pStyle w:val="ListBullet"/>
        <w:spacing w:after="40"/>
      </w:pPr>
      <w:r>
        <w:t>If THIS Crew Knocks on Your Door — DON'T Let Them on the Roof</w:t>
      </w:r>
    </w:p>
    <w:p>
      <w:pPr>
        <w:pStyle w:val="ListBullet"/>
        <w:spacing w:after="40"/>
      </w:pPr>
      <w:r>
        <w:t>"Your Neighbor Hired Us" — The Door Scam DRAINING Homeowners</w:t>
      </w:r>
    </w:p>
    <w:p>
      <w:r>
        <w:rPr>
          <w:b/>
        </w:rPr>
        <w:t>Built on:</w:t>
      </w:r>
      <w:r>
        <w:t xml:space="preserve"> You Let Them In — Then They Steal EVERYTHING You Own (2.2×); home category 2.2×.</w:t>
      </w:r>
    </w:p>
    <w:p>
      <w:pPr>
        <w:pStyle w:val="Heading3"/>
      </w:pPr>
      <w:r>
        <w:rPr>
          <w:color w:val="333333"/>
          <w:sz w:val="22"/>
        </w:rPr>
        <w:t>THE PITCH</w:t>
      </w:r>
    </w:p>
    <w:p>
      <w:r>
        <w:t>A friendly crew offers a cheap fix. Police say they climb up and damage your roof on purpose, then the price climbs. Berkeley police put losses at $10,000 to $450,000, and federal agencies are investigating across several states. The one move: never let anyone who knocked on your door get on your roof.</w:t>
      </w:r>
    </w:p>
    <w:p>
      <w:pPr>
        <w:pStyle w:val="Heading3"/>
      </w:pPr>
      <w:r>
        <w:rPr>
          <w:color w:val="333333"/>
          <w:sz w:val="22"/>
        </w:rPr>
        <w:t>CASES</w:t>
      </w:r>
    </w:p>
    <w:p>
      <w:pPr>
        <w:pStyle w:val="ListBullet"/>
        <w:spacing w:after="40"/>
      </w:pPr>
      <w:r>
        <w:rPr>
          <w:b/>
        </w:rPr>
        <w:t>Seattle (2026).</w:t>
      </w:r>
      <w:r>
        <w:t xml:space="preserve"> David Diedrick's $2,300 chimney estimate rose to a $14,000 demand; he paid about $8,200 for an unfinished job. </w:t>
      </w:r>
      <w:r>
        <w:rPr>
          <w:i/>
        </w:rPr>
        <w:t>RTÉ, Sep 17, 2026.</w:t>
      </w:r>
    </w:p>
    <w:p>
      <w:pPr>
        <w:pStyle w:val="ListBullet"/>
        <w:spacing w:after="40"/>
      </w:pPr>
      <w:r>
        <w:rPr>
          <w:b/>
        </w:rPr>
        <w:t>Berkeley, CA (Feb 2026).</w:t>
      </w:r>
      <w:r>
        <w:t xml:space="preserve"> A crew offered an 89-year-old woman a $60 raccoon removal, then said she needed $1,600 in repairs. Police say crews "intentionally cause damage." </w:t>
      </w:r>
      <w:r>
        <w:rPr>
          <w:i/>
        </w:rPr>
        <w:t>SFGATE via Yahoo, Mar 1, 2026.</w:t>
      </w:r>
    </w:p>
    <w:p>
      <w:pPr>
        <w:pStyle w:val="ListBullet"/>
        <w:spacing w:after="40"/>
      </w:pPr>
      <w:r>
        <w:rPr>
          <w:b/>
        </w:rPr>
        <w:t>The scale.</w:t>
      </w:r>
      <w:r>
        <w:t xml:space="preserve"> Seattle police estimate about $15M lost there. </w:t>
      </w:r>
      <w:r>
        <w:rPr>
          <w:i/>
        </w:rPr>
        <w:t>RTÉ.</w:t>
      </w:r>
      <w:r>
        <w:t xml:space="preserve"> LEGAL: every source cites accents and immigration; on air say "traveling crews."</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KING 5, 294,345 views (observed Oct 28), uploaded Aug 22, 2026</w:t>
      </w:r>
      <w:r>
        <w:br/>
      </w:r>
      <w:r>
        <w:t>https://www.youtube.com/watch?v=638_H17S6Dw</w:t>
      </w:r>
      <w:r>
        <w:br/>
      </w:r>
      <w:r>
        <w:t>KING 5 investigators confront a crew (from the title). Also Hometown Acres, an asphalt crew, 403,675, Oct 10 (tSV7q3k1fiE).</w:t>
      </w:r>
      <w:r>
        <w:br/>
      </w:r>
      <w:r>
        <w:rPr>
          <w:i/>
        </w:rPr>
        <w:t>Not watched — no timecode, no outcue.</w:t>
      </w:r>
    </w:p>
    <w:p>
      <w:pPr>
        <w:pStyle w:val="Heading3"/>
      </w:pPr>
      <w:r>
        <w:rPr>
          <w:color w:val="333333"/>
          <w:sz w:val="22"/>
        </w:rPr>
        <w:t>COVERAGE CHECK</w:t>
      </w:r>
    </w:p>
    <w:p>
      <w:r>
        <w:t>Mar 18 covered fake contractor websites and bad repairs (7.5 months ago). CHECK the collision: the "furnace carbon-monoxide repair scare" (Oct 25, round 2, pending) is the same door-to-door repair theme. Pick one.</w:t>
      </w:r>
    </w:p>
    <w:p>
      <w:pPr>
        <w:pStyle w:val="Heading3"/>
      </w:pPr>
      <w:r>
        <w:rPr>
          <w:color w:val="333333"/>
          <w:sz w:val="22"/>
        </w:rPr>
        <w:t>FOOTAGE WE NEED</w:t>
      </w:r>
    </w:p>
    <w:p>
      <w:pPr>
        <w:pStyle w:val="ListBullet"/>
        <w:spacing w:after="40"/>
      </w:pPr>
      <w:r>
        <w:rPr>
          <w:b/>
        </w:rPr>
        <w:t>The get:</w:t>
      </w:r>
      <w:r>
        <w:t xml:space="preserve"> KING 5's confrontation.</w:t>
      </w:r>
    </w:p>
    <w:p>
      <w:pPr>
        <w:pStyle w:val="ListBullet"/>
        <w:spacing w:after="40"/>
      </w:pPr>
      <w:r>
        <w:t>Help-line caller 116 (door-to-door HVAC) as a voice.</w:t>
      </w:r>
    </w:p>
    <w:p>
      <w:pPr>
        <w:pStyle w:val="Heading3"/>
      </w:pPr>
      <w:r>
        <w:rPr>
          <w:color w:val="333333"/>
          <w:sz w:val="22"/>
        </w:rPr>
        <w:t>THE PAYOFF</w:t>
      </w:r>
    </w:p>
    <w:p>
      <w:pPr>
        <w:pStyle w:val="ListBullet"/>
        <w:spacing w:after="40"/>
      </w:pPr>
      <w:r>
        <w:rPr>
          <w:b/>
        </w:rPr>
        <w:t>Never let anyone who knocked on your door get on your roof.</w:t>
      </w:r>
    </w:p>
    <w:p>
      <w:pPr>
        <w:pStyle w:val="ListBullet"/>
        <w:spacing w:after="40"/>
      </w:pPr>
      <w:r>
        <w:t>"Your neighbor hired us"? Call the neighbor yourself.</w:t>
      </w:r>
    </w:p>
    <w:p>
      <w:pPr>
        <w:pStyle w:val="ListBullet"/>
        <w:spacing w:after="40"/>
      </w:pPr>
      <w:r>
        <w:t>Check the license with your state board, get three local bids, and never pay cash or the full price up front.</w:t>
      </w:r>
    </w:p>
    <w:p>
      <w:r>
        <w:br w:type="page"/>
      </w:r>
    </w:p>
    <w:p>
      <w:pPr>
        <w:pStyle w:val="Heading1"/>
      </w:pPr>
      <w:r>
        <w:rPr>
          <w:color w:val="000000"/>
          <w:sz w:val="32"/>
        </w:rPr>
        <w:t>7. THE HUG THAT STEALS YOUR NECKLACE</w:t>
      </w:r>
    </w:p>
    <w:p>
      <w:r>
        <w:rPr>
          <w:b/>
        </w:rPr>
        <w:t>Status:</w:t>
      </w:r>
      <w:r>
        <w:t xml:space="preserve"> READY · </w:t>
      </w:r>
      <w:r>
        <w:rPr>
          <w:b/>
        </w:rPr>
        <w:t>Score:</w:t>
      </w:r>
      <w:r>
        <w:t xml:space="preserve"> 12/14 (Fear 2, Heat 1, Track record 2, Breadth 2, Peg 2, Newness 2, Producibility 1) · </w:t>
      </w:r>
      <w:r>
        <w:rPr>
          <w:b/>
        </w:rPr>
        <w:t>Lead test:</w:t>
      </w:r>
      <w:r>
        <w:t xml:space="preserve"> passes 1 of 3 (title) · </w:t>
      </w:r>
      <w:r>
        <w:rPr>
          <w:i/>
        </w:rPr>
        <w:t>street crime</w:t>
      </w:r>
    </w:p>
    <w:p>
      <w:pPr>
        <w:pStyle w:val="Heading3"/>
      </w:pPr>
      <w:r>
        <w:rPr>
          <w:color w:val="333333"/>
          <w:sz w:val="22"/>
        </w:rPr>
        <w:t>POTENTIAL PACKAGING</w:t>
      </w:r>
    </w:p>
    <w:p>
      <w:pPr>
        <w:pStyle w:val="ListBullet"/>
        <w:spacing w:after="40"/>
      </w:pPr>
      <w:r>
        <w:t>The HUG Scam — DON'T Let THIS Stranger Get Close</w:t>
      </w:r>
    </w:p>
    <w:p>
      <w:pPr>
        <w:pStyle w:val="ListBullet"/>
        <w:spacing w:after="40"/>
      </w:pPr>
      <w:r>
        <w:t>They Hug You, Then STEAL Your Necklace — Watch THIS</w:t>
      </w:r>
    </w:p>
    <w:p>
      <w:pPr>
        <w:pStyle w:val="ListBullet"/>
        <w:spacing w:after="40"/>
      </w:pPr>
      <w:r>
        <w:t>The "Blessing" That ROBS You in Seconds</w:t>
      </w:r>
    </w:p>
    <w:p>
      <w:r>
        <w:rPr>
          <w:b/>
        </w:rPr>
        <w:t>Built on:</w:t>
      </w:r>
      <w:r>
        <w:t xml:space="preserve"> The NEW $20 Distraction Scam (3.9×).</w:t>
      </w:r>
    </w:p>
    <w:p>
      <w:pPr>
        <w:pStyle w:val="Heading3"/>
      </w:pPr>
      <w:r>
        <w:rPr>
          <w:color w:val="333333"/>
          <w:sz w:val="22"/>
        </w:rPr>
        <w:t>THE PITCH</w:t>
      </w:r>
    </w:p>
    <w:p>
      <w:r>
        <w:t>A friendly stranger asks for directions, gives you a hug, and leaves a fake necklace where your real one was. NYPD says one crew took more than $900,000 in jewelry this way. In October a 73-year-old on Long Island lost hers outside her home. The one move: don't let a stranger put their arms around you.</w:t>
      </w:r>
    </w:p>
    <w:p>
      <w:pPr>
        <w:pStyle w:val="Heading3"/>
      </w:pPr>
      <w:r>
        <w:rPr>
          <w:color w:val="333333"/>
          <w:sz w:val="22"/>
        </w:rPr>
        <w:t>CASES</w:t>
      </w:r>
    </w:p>
    <w:p>
      <w:pPr>
        <w:pStyle w:val="ListBullet"/>
        <w:spacing w:after="40"/>
      </w:pPr>
      <w:r>
        <w:rPr>
          <w:b/>
        </w:rPr>
        <w:t>Valley Stream, NY (Oct 5, 2026).</w:t>
      </w:r>
      <w:r>
        <w:t xml:space="preserve"> A 73-year-old lost a gold necklace worth about $2,000 after a hug from a woman asking directions; DHS says the pair is tied to at least 14 thefts in four states. </w:t>
      </w:r>
      <w:r>
        <w:rPr>
          <w:i/>
        </w:rPr>
        <w:t>WFMD (Fox News), Oct 13, 2026.</w:t>
      </w:r>
      <w:r>
        <w:t xml:space="preserve"> LEGAL: the source is political ("illegal immigrant"). Use "police say."</w:t>
      </w:r>
    </w:p>
    <w:p>
      <w:pPr>
        <w:pStyle w:val="ListBullet"/>
        <w:spacing w:after="40"/>
      </w:pPr>
      <w:r>
        <w:rPr>
          <w:b/>
        </w:rPr>
        <w:t>Queens (Mar 13, 2026).</w:t>
      </w:r>
      <w:r>
        <w:t xml:space="preserve"> A 76-year-old lost a $3,000 necklace; 11 incidents and $900,000+ in all. Lt. Kevin Kelly: "Don't let someone put their arms on you." </w:t>
      </w:r>
      <w:r>
        <w:rPr>
          <w:i/>
        </w:rPr>
        <w:t>CBS New York, May 14, 2026.</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NDTV, about 1.1M views, upload date unconfirmed (bot wall)</w:t>
      </w:r>
      <w:r>
        <w:br/>
      </w:r>
      <w:r>
        <w:t>https://www.youtube.com/watch?v=jHU-jlKV_Wk</w:t>
      </w:r>
      <w:r>
        <w:br/>
      </w:r>
      <w:r>
        <w:t>A hug theft from a 78-year-old in Canada (from the title). Also CP24 Toronto, about 58K. US clips are small (ABC7NY 3.3K).</w:t>
      </w:r>
      <w:r>
        <w:br/>
      </w:r>
      <w:r>
        <w:rPr>
          <w:i/>
        </w:rPr>
        <w:t>Not watched — no timecode, no outcue.</w:t>
      </w:r>
    </w:p>
    <w:p>
      <w:pPr>
        <w:pStyle w:val="Heading3"/>
      </w:pPr>
      <w:r>
        <w:rPr>
          <w:color w:val="333333"/>
          <w:sz w:val="22"/>
        </w:rPr>
        <w:t>COVERAGE CHECK</w:t>
      </w:r>
    </w:p>
    <w:p>
      <w:r>
        <w:t>Open (hug, jewelry swap, blessing, necklace). The Jul 29 $20 distraction show was cash and cards, not jewelry. Not pitched Oct 25.</w:t>
      </w:r>
    </w:p>
    <w:p>
      <w:pPr>
        <w:pStyle w:val="Heading3"/>
      </w:pPr>
      <w:r>
        <w:rPr>
          <w:color w:val="333333"/>
          <w:sz w:val="22"/>
        </w:rPr>
        <w:t>FOOTAGE WE NEED</w:t>
      </w:r>
    </w:p>
    <w:p>
      <w:pPr>
        <w:pStyle w:val="ListBullet"/>
        <w:spacing w:after="40"/>
      </w:pPr>
      <w:r>
        <w:rPr>
          <w:b/>
        </w:rPr>
        <w:t>The get:</w:t>
      </w:r>
      <w:r>
        <w:t xml:space="preserve"> a US local package; there isn't a strong one yet. The Canadian clips are the best footage.</w:t>
      </w:r>
    </w:p>
    <w:p>
      <w:pPr>
        <w:pStyle w:val="ListBullet"/>
        <w:spacing w:after="40"/>
      </w:pPr>
      <w:r>
        <w:t>NYPD's Lt. Kelly on how the swap works.</w:t>
      </w:r>
    </w:p>
    <w:p>
      <w:pPr>
        <w:pStyle w:val="Heading3"/>
      </w:pPr>
      <w:r>
        <w:rPr>
          <w:color w:val="333333"/>
          <w:sz w:val="22"/>
        </w:rPr>
        <w:t>THE PAYOFF</w:t>
      </w:r>
    </w:p>
    <w:p>
      <w:pPr>
        <w:pStyle w:val="ListBullet"/>
        <w:spacing w:after="40"/>
      </w:pPr>
      <w:r>
        <w:rPr>
          <w:b/>
        </w:rPr>
        <w:t>Don't let a stranger hug you or touch your neck, however friendly.</w:t>
      </w:r>
    </w:p>
    <w:p>
      <w:pPr>
        <w:pStyle w:val="ListBullet"/>
        <w:spacing w:after="40"/>
      </w:pPr>
      <w:r>
        <w:t>Help with directions from a step back, and keep walking.</w:t>
      </w:r>
    </w:p>
    <w:p>
      <w:pPr>
        <w:pStyle w:val="ListBullet"/>
        <w:spacing w:after="40"/>
      </w:pPr>
      <w:r>
        <w:t>If it happens, keep the fake jewelry and call police.</w:t>
      </w:r>
    </w:p>
    <w:p>
      <w:r>
        <w:br w:type="page"/>
      </w:r>
    </w:p>
    <w:p>
      <w:pPr>
        <w:pStyle w:val="Heading1"/>
      </w:pPr>
      <w:r>
        <w:rPr>
          <w:color w:val="000000"/>
          <w:sz w:val="32"/>
        </w:rPr>
        <w:t>8. THOSE GLASSES ARE RECORDING YOU</w:t>
      </w:r>
    </w:p>
    <w:p>
      <w:r>
        <w:rPr>
          <w:b/>
        </w:rPr>
        <w:t>Status:</w:t>
      </w:r>
      <w:r>
        <w:t xml:space="preserve"> READY (B) · </w:t>
      </w:r>
      <w:r>
        <w:rPr>
          <w:b/>
        </w:rPr>
        <w:t>Score:</w:t>
      </w:r>
      <w:r>
        <w:t xml:space="preserve"> 12/14 (Fear 2, Heat 2, Track record 2, Breadth 1, Peg 1, Newness 2, Producibility 2) · </w:t>
      </w:r>
      <w:r>
        <w:rPr>
          <w:b/>
        </w:rPr>
        <w:t>Lead test:</w:t>
      </w:r>
      <w:r>
        <w:t xml:space="preserve"> passes 1 of 3 (title)</w:t>
      </w:r>
    </w:p>
    <w:p>
      <w:pPr>
        <w:pStyle w:val="Heading3"/>
      </w:pPr>
      <w:r>
        <w:rPr>
          <w:color w:val="333333"/>
          <w:sz w:val="22"/>
        </w:rPr>
        <w:t>POTENTIAL PACKAGING</w:t>
      </w:r>
    </w:p>
    <w:p>
      <w:pPr>
        <w:pStyle w:val="ListBullet"/>
        <w:spacing w:after="40"/>
      </w:pPr>
      <w:r>
        <w:t>If You See THESE Glasses — You're Being RECORDED</w:t>
      </w:r>
    </w:p>
    <w:p>
      <w:pPr>
        <w:pStyle w:val="ListBullet"/>
        <w:spacing w:after="40"/>
      </w:pPr>
      <w:r>
        <w:t>THESE Glasses Are Filming You — And You Can't Tell</w:t>
      </w:r>
    </w:p>
    <w:p>
      <w:pPr>
        <w:pStyle w:val="ListBullet"/>
        <w:spacing w:after="40"/>
      </w:pPr>
      <w:r>
        <w:t>The NEW Camera You CAN'T See — Cover THIS at the Register</w:t>
      </w:r>
    </w:p>
    <w:p>
      <w:r>
        <w:rPr>
          <w:b/>
        </w:rPr>
        <w:t>Built on:</w:t>
      </w:r>
      <w:r>
        <w:t xml:space="preserve"> Apps spying on you (1.9M); "stores spying" (5.9×).</w:t>
      </w:r>
    </w:p>
    <w:p>
      <w:pPr>
        <w:pStyle w:val="Heading3"/>
      </w:pPr>
      <w:r>
        <w:rPr>
          <w:color w:val="333333"/>
          <w:sz w:val="22"/>
        </w:rPr>
        <w:t>THE PITCH</w:t>
      </w:r>
    </w:p>
    <w:p>
      <w:r>
        <w:t>The person behind you at the register may be wearing a camera. Toronto police say a ring used smart glasses to capture logins at stores and stole about $500,000. In a CBS test, covering the glasses' light didn't stop the recording. The one move: shield your hand and tap instead of typing a PIN.</w:t>
      </w:r>
    </w:p>
    <w:p>
      <w:pPr>
        <w:pStyle w:val="Heading3"/>
      </w:pPr>
      <w:r>
        <w:rPr>
          <w:color w:val="333333"/>
          <w:sz w:val="22"/>
        </w:rPr>
        <w:t>CASES</w:t>
      </w:r>
    </w:p>
    <w:p>
      <w:pPr>
        <w:pStyle w:val="ListBullet"/>
        <w:spacing w:after="40"/>
      </w:pPr>
      <w:r>
        <w:rPr>
          <w:b/>
        </w:rPr>
        <w:t>Toronto (Sept 2025–Feb 2026).</w:t>
      </w:r>
      <w:r>
        <w:t xml:space="preserve"> Police say suspects used smart glasses to capture store employees' logins and load gift cards: about $500,000 over 112 incidents. Police: "Shield PINs and passwords." </w:t>
      </w:r>
      <w:r>
        <w:rPr>
          <w:i/>
        </w:rPr>
        <w:t>CP24, Apr 17, 2026.</w:t>
      </w:r>
    </w:p>
    <w:p>
      <w:pPr>
        <w:pStyle w:val="ListBullet"/>
        <w:spacing w:after="40"/>
      </w:pPr>
      <w:r>
        <w:rPr>
          <w:b/>
        </w:rPr>
        <w:t>CBS News test (Aug 2026).</w:t>
      </w:r>
      <w:r>
        <w:t xml:space="preserve"> A woman was filmed without knowing; covering the light mid-recording didn't stop it. </w:t>
      </w:r>
      <w:r>
        <w:rPr>
          <w:i/>
        </w:rPr>
        <w:t>CBS News, updated Aug 21, 2026.</w:t>
      </w:r>
      <w:r>
        <w:t xml:space="preserve"> CHECK: not opened by me.</w:t>
      </w:r>
    </w:p>
    <w:p>
      <w:pPr>
        <w:pStyle w:val="ListBullet"/>
        <w:spacing w:after="40"/>
      </w:pPr>
      <w:r>
        <w:rPr>
          <w:b/>
        </w:rPr>
        <w:t>Irondequoit, NY (March 2026).</w:t>
      </w:r>
      <w:r>
        <w:t xml:space="preserve"> A police alert that glasses can film you at ATMs and checkouts. </w:t>
      </w:r>
      <w:r>
        <w:rPr>
          <w:i/>
        </w:rPr>
        <w:t>Spectrum News, Mar 3, 2026.</w:t>
      </w:r>
      <w:r>
        <w:t xml:space="preserve"> CHECK.</w:t>
      </w:r>
    </w:p>
    <w:p>
      <w:pPr>
        <w:spacing w:before="80" w:after="120"/>
        <w:pBdr>
          <w:top w:val="single" w:sz="4" w:space="6" w:color="E8710A"/>
          <w:left w:val="single" w:sz="24" w:space="6" w:color="E8710A"/>
          <w:bottom w:val="single" w:sz="4" w:space="6" w:color="E8710A"/>
          <w:right w:val="single" w:sz="4" w:space="6" w:color="E8710A"/>
        </w:pBdr>
        <w:shd w:val="clear" w:color="auto" w:fill="FCE4CC"/>
      </w:pPr>
      <w:r>
        <w:rPr>
          <w:b/>
        </w:rPr>
        <w:t>VIRAL CLIP</w:t>
      </w:r>
      <w:r>
        <w:t xml:space="preserve"> — YouTube, Joanna Stern, 593,980 views (observed Oct 28), uploaded Jun 3, 2026</w:t>
      </w:r>
      <w:r>
        <w:br/>
      </w:r>
      <w:r>
        <w:t>https://www.youtube.com/watch?v=EaJSPeJmqis</w:t>
      </w:r>
      <w:r>
        <w:br/>
      </w:r>
      <w:r>
        <w:t>"How People With Meta Glasses Can Secretly Record You." Also CP24, 160K, Apr 17 (iGNuaYfgT8A).</w:t>
      </w:r>
      <w:r>
        <w:br/>
      </w:r>
      <w:r>
        <w:rPr>
          <w:i/>
        </w:rPr>
        <w:t>Not watched — no timecode, no outcue.</w:t>
      </w:r>
    </w:p>
    <w:p>
      <w:pPr>
        <w:pStyle w:val="Heading3"/>
      </w:pPr>
      <w:r>
        <w:rPr>
          <w:color w:val="333333"/>
          <w:sz w:val="22"/>
        </w:rPr>
        <w:t>COVERAGE CHECK</w:t>
      </w:r>
    </w:p>
    <w:p>
      <w:r>
        <w:t xml:space="preserve">Zero transcript hits (7 phrasings). The Oct 25 cut was Amazon </w:t>
      </w:r>
      <w:r>
        <w:rPr>
          <w:i/>
        </w:rPr>
        <w:t>drivers'</w:t>
      </w:r>
      <w:r>
        <w:t xml:space="preserve"> camera glasses (no case); this is strangers in public.</w:t>
      </w:r>
    </w:p>
    <w:p>
      <w:pPr>
        <w:pStyle w:val="Heading3"/>
      </w:pPr>
      <w:r>
        <w:rPr>
          <w:color w:val="333333"/>
          <w:sz w:val="22"/>
        </w:rPr>
        <w:t>FOOTAGE WE NEED</w:t>
      </w:r>
    </w:p>
    <w:p>
      <w:pPr>
        <w:pStyle w:val="ListBullet"/>
        <w:spacing w:after="40"/>
      </w:pPr>
      <w:r>
        <w:rPr>
          <w:b/>
        </w:rPr>
        <w:t>The get:</w:t>
      </w:r>
      <w:r>
        <w:t xml:space="preserve"> CP24's Toronto package, plus Joanna Stern's test.</w:t>
      </w:r>
    </w:p>
    <w:p>
      <w:pPr>
        <w:pStyle w:val="ListBullet"/>
        <w:spacing w:after="40"/>
      </w:pPr>
      <w:r>
        <w:t xml:space="preserve">Jeff wears a pair and shows how little you notice. </w:t>
      </w:r>
      <w:r>
        <w:rPr>
          <w:i/>
        </w:rPr>
        <w:t>(demo)</w:t>
      </w:r>
    </w:p>
    <w:p>
      <w:pPr>
        <w:pStyle w:val="Heading3"/>
      </w:pPr>
      <w:r>
        <w:rPr>
          <w:color w:val="333333"/>
          <w:sz w:val="22"/>
        </w:rPr>
        <w:t>THE PAYOFF</w:t>
      </w:r>
    </w:p>
    <w:p>
      <w:pPr>
        <w:pStyle w:val="ListBullet"/>
        <w:spacing w:after="40"/>
      </w:pPr>
      <w:r>
        <w:rPr>
          <w:b/>
        </w:rPr>
        <w:t>Near a keypad, cover your hand and tap your card instead of typing a PIN.</w:t>
      </w:r>
      <w:r>
        <w:t xml:space="preserve"> </w:t>
      </w:r>
      <w:r>
        <w:rPr>
          <w:i/>
        </w:rPr>
        <w:t>(Irondequoit police; verify)</w:t>
      </w:r>
    </w:p>
    <w:p>
      <w:pPr>
        <w:pStyle w:val="ListBullet"/>
        <w:spacing w:after="40"/>
      </w:pPr>
      <w:r>
        <w:t>Turn on transaction alerts.</w:t>
      </w:r>
    </w:p>
    <w:p>
      <w:pPr>
        <w:pStyle w:val="ListBullet"/>
        <w:spacing w:after="40"/>
      </w:pPr>
      <w:r>
        <w:t>LEGAL: no US shopper has been shown losing money this way; say "can record you," not "are stealing your PIN."</w:t>
      </w:r>
    </w:p>
    <w:p>
      <w:r>
        <w:br w:type="page"/>
      </w:r>
    </w:p>
    <w:p>
      <w:pPr>
        <w:pStyle w:val="Heading1"/>
      </w:pPr>
      <w:r>
        <w:rPr>
          <w:color w:val="000000"/>
          <w:sz w:val="32"/>
        </w:rPr>
        <w:t>9. THEY STOLE YOUR NAME — AND YOU GOT ARRESTED</w:t>
      </w:r>
    </w:p>
    <w:p>
      <w:r>
        <w:rPr>
          <w:b/>
        </w:rPr>
        <w:t>Status:</w:t>
      </w:r>
      <w:r>
        <w:t xml:space="preserve"> READY · </w:t>
      </w:r>
      <w:r>
        <w:rPr>
          <w:b/>
        </w:rPr>
        <w:t>Score:</w:t>
      </w:r>
      <w:r>
        <w:t xml:space="preserve"> 11/14 (Fear 2, Heat 2, Track record 2, Breadth 2, Peg 1, Newness 0, Producibility 2) · </w:t>
      </w:r>
      <w:r>
        <w:rPr>
          <w:b/>
        </w:rPr>
        <w:t>Lead test:</w:t>
      </w:r>
      <w:r>
        <w:t xml:space="preserve"> passes 1 of 3 (title)</w:t>
      </w:r>
    </w:p>
    <w:p>
      <w:pPr>
        <w:pStyle w:val="Heading3"/>
      </w:pPr>
      <w:r>
        <w:rPr>
          <w:color w:val="333333"/>
          <w:sz w:val="22"/>
        </w:rPr>
        <w:t>POTENTIAL PACKAGING</w:t>
      </w:r>
    </w:p>
    <w:p>
      <w:pPr>
        <w:pStyle w:val="ListBullet"/>
        <w:spacing w:after="40"/>
      </w:pPr>
      <w:r>
        <w:t>Arrested For a Crime You DIDN'T Commit — Do THIS Now</w:t>
      </w:r>
    </w:p>
    <w:p>
      <w:pPr>
        <w:pStyle w:val="ListBullet"/>
        <w:spacing w:after="40"/>
      </w:pPr>
      <w:r>
        <w:t>They Stole Your WALLET — Then Police Came for YOU</w:t>
      </w:r>
    </w:p>
    <w:p>
      <w:pPr>
        <w:pStyle w:val="ListBullet"/>
        <w:spacing w:after="40"/>
      </w:pPr>
      <w:r>
        <w:t>Your Stolen ID Can Put YOU in Jail — Here's the Fix</w:t>
      </w:r>
    </w:p>
    <w:p>
      <w:r>
        <w:rPr>
          <w:b/>
        </w:rPr>
        <w:t>Built on:</w:t>
      </w:r>
      <w:r>
        <w:t xml:space="preserve"> "arrest" titles 5.0×; self-checkout arrests (1.0M).</w:t>
      </w:r>
    </w:p>
    <w:p>
      <w:pPr>
        <w:pStyle w:val="Heading3"/>
      </w:pPr>
      <w:r>
        <w:rPr>
          <w:color w:val="333333"/>
          <w:sz w:val="22"/>
        </w:rPr>
        <w:t>THE PITCH</w:t>
      </w:r>
    </w:p>
    <w:p>
      <w:r>
        <w:t>Your wallet goes missing. A year later, police arrest you for a theft someone else did with your license. In Georgia, a recruiter spent two days in jail and lost two $105,000 job offers before the charges were dropped. The one move: report a lost ID to police right away and keep the report.</w:t>
      </w:r>
    </w:p>
    <w:p>
      <w:pPr>
        <w:pStyle w:val="Heading3"/>
      </w:pPr>
      <w:r>
        <w:rPr>
          <w:color w:val="333333"/>
          <w:sz w:val="22"/>
        </w:rPr>
        <w:t>CASES</w:t>
      </w:r>
    </w:p>
    <w:p>
      <w:pPr>
        <w:pStyle w:val="ListBullet"/>
        <w:spacing w:after="40"/>
      </w:pPr>
      <w:r>
        <w:rPr>
          <w:b/>
        </w:rPr>
        <w:t>Georgia (arrested Dec 2022; dismissed Apr 2025).</w:t>
      </w:r>
      <w:r>
        <w:t xml:space="preserve"> Roeshaun Murry was arrested for $5,232 in shingles bought with a fake card in her name. The store video showed someone else. Two days in jail, a $3,000 bond, two $105,000 offers lost, $7,000 in legal fees. </w:t>
      </w:r>
      <w:r>
        <w:rPr>
          <w:i/>
        </w:rPr>
        <w:t>Atlanta Black Star, Jun 29, 2026.</w:t>
      </w:r>
    </w:p>
    <w:p>
      <w:pPr>
        <w:pStyle w:val="ListBullet"/>
        <w:spacing w:after="40"/>
      </w:pPr>
      <w:r>
        <w:rPr>
          <w:b/>
        </w:rPr>
        <w:t>Minnesota (sentence upheld Apr 23, 2026).</w:t>
      </w:r>
      <w:r>
        <w:t xml:space="preserve"> William Woods spent 428 days in jail and 147 in a mental hospital because a coworker had taken his identity. </w:t>
      </w:r>
      <w:r>
        <w:rPr>
          <w:i/>
        </w:rPr>
        <w:t>WCCO.</w:t>
      </w:r>
    </w:p>
    <w:p>
      <w:pPr>
        <w:pStyle w:val="ListBullet"/>
        <w:spacing w:after="40"/>
      </w:pPr>
      <w:r>
        <w:rPr>
          <w:b/>
        </w:rPr>
        <w:t>Doral, FL (2024).</w:t>
      </w:r>
      <w:r>
        <w:t xml:space="preserve"> A man lost a USPS job offer over a warrant tied to someone arrested under his name. </w:t>
      </w:r>
      <w:r>
        <w:rPr>
          <w:i/>
        </w:rPr>
        <w:t>WSVN, Aug 1, 2024.</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WCCO, 155,990 views (observed Oct 28), uploaded Apr 24, 2026</w:t>
      </w:r>
      <w:r>
        <w:br/>
      </w:r>
      <w:r>
        <w:t>https://www.youtube.com/watch?v=4pM71933CmE</w:t>
      </w:r>
      <w:r>
        <w:br/>
      </w:r>
      <w:r>
        <w:t>"DNA proves man stole co-worker's identity, sent him to mental hospital." Also Daytona Beach News-Journal, 439,132, 2019 (F5njNNR1bOA).</w:t>
      </w:r>
      <w:r>
        <w:br/>
      </w:r>
      <w:r>
        <w:rPr>
          <w:i/>
        </w:rPr>
        <w:t>Not watched — no timecode, no outcue.</w:t>
      </w:r>
    </w:p>
    <w:p>
      <w:pPr>
        <w:pStyle w:val="Heading3"/>
      </w:pPr>
      <w:r>
        <w:rPr>
          <w:color w:val="333333"/>
          <w:sz w:val="22"/>
        </w:rPr>
        <w:t>COVERAGE CHECK</w:t>
      </w:r>
    </w:p>
    <w:p>
      <w:r>
        <w:t>The mechanism is open in the transcripts. CHECK: the Oct 7 A ("A computer said it was her face… she spent months in jail") is the same wrongly-arrested theme, four weeks earlier. Newness scored 0 for that.</w:t>
      </w:r>
    </w:p>
    <w:p>
      <w:pPr>
        <w:pStyle w:val="Heading3"/>
      </w:pPr>
      <w:r>
        <w:rPr>
          <w:color w:val="333333"/>
          <w:sz w:val="22"/>
        </w:rPr>
        <w:t>FOOTAGE WE NEED</w:t>
      </w:r>
    </w:p>
    <w:p>
      <w:pPr>
        <w:pStyle w:val="ListBullet"/>
        <w:spacing w:after="40"/>
      </w:pPr>
      <w:r>
        <w:rPr>
          <w:b/>
        </w:rPr>
        <w:t>The get:</w:t>
      </w:r>
      <w:r>
        <w:t xml:space="preserve"> WCCO's Woods package.</w:t>
      </w:r>
    </w:p>
    <w:p>
      <w:pPr>
        <w:pStyle w:val="ListBullet"/>
        <w:spacing w:after="40"/>
      </w:pPr>
      <w:r>
        <w:t>A defense attorney or state AG on the identity-theft passport.</w:t>
      </w:r>
    </w:p>
    <w:p>
      <w:pPr>
        <w:pStyle w:val="Heading3"/>
      </w:pPr>
      <w:r>
        <w:rPr>
          <w:color w:val="333333"/>
          <w:sz w:val="22"/>
        </w:rPr>
        <w:t>THE PAYOFF</w:t>
      </w:r>
    </w:p>
    <w:p>
      <w:pPr>
        <w:pStyle w:val="ListBullet"/>
        <w:spacing w:after="40"/>
      </w:pPr>
      <w:r>
        <w:rPr>
          <w:b/>
        </w:rPr>
        <w:t>Lost your wallet or ID? File a police report right away and keep a copy with you.</w:t>
      </w:r>
    </w:p>
    <w:p>
      <w:pPr>
        <w:pStyle w:val="ListBullet"/>
        <w:spacing w:after="40"/>
      </w:pPr>
      <w:r>
        <w:t xml:space="preserve">Report it at IdentityTheft.gov. </w:t>
      </w:r>
      <w:r>
        <w:rPr>
          <w:i/>
        </w:rPr>
        <w:t>(verify)</w:t>
      </w:r>
    </w:p>
    <w:p>
      <w:pPr>
        <w:pStyle w:val="ListBullet"/>
        <w:spacing w:after="40"/>
      </w:pPr>
      <w:r>
        <w:t xml:space="preserve">Ask your state AG about an identity theft passport (Virginia, Iowa, Maryland and Delaware run one). </w:t>
      </w:r>
      <w:r>
        <w:rPr>
          <w:i/>
        </w:rPr>
        <w:t>(verify)</w:t>
      </w:r>
    </w:p>
    <w:p>
      <w:r>
        <w:br w:type="page"/>
      </w:r>
    </w:p>
    <w:p>
      <w:pPr>
        <w:pStyle w:val="Heading1"/>
      </w:pPr>
      <w:r>
        <w:rPr>
          <w:color w:val="000000"/>
          <w:sz w:val="32"/>
        </w:rPr>
        <w:t>10. THE BITCOIN MACHINE AT YOUR GAS STATION</w:t>
      </w:r>
    </w:p>
    <w:p>
      <w:r>
        <w:rPr>
          <w:b/>
        </w:rPr>
        <w:t>Status:</w:t>
      </w:r>
      <w:r>
        <w:t xml:space="preserve"> RE-PITCH, first pitched Sept 28 · </w:t>
      </w:r>
      <w:r>
        <w:rPr>
          <w:b/>
        </w:rPr>
        <w:t>Score:</w:t>
      </w:r>
      <w:r>
        <w:t xml:space="preserve"> 11/14 (Fear 2, Heat 1, Track record 1, Breadth 2, Peg 2, Newness 1, Producibility 2) · </w:t>
      </w:r>
      <w:r>
        <w:rPr>
          <w:b/>
        </w:rPr>
        <w:t>Lead test:</w:t>
      </w:r>
      <w:r>
        <w:t xml:space="preserve"> passes 1 of 3 (title)</w:t>
      </w:r>
    </w:p>
    <w:p>
      <w:pPr>
        <w:pStyle w:val="Heading3"/>
      </w:pPr>
      <w:r>
        <w:rPr>
          <w:color w:val="333333"/>
          <w:sz w:val="22"/>
        </w:rPr>
        <w:t>POTENTIAL PACKAGING</w:t>
      </w:r>
    </w:p>
    <w:p>
      <w:pPr>
        <w:pStyle w:val="ListBullet"/>
        <w:spacing w:after="40"/>
      </w:pPr>
      <w:r>
        <w:t>If Someone Sends You to THIS Machine — HANG UP</w:t>
      </w:r>
    </w:p>
    <w:p>
      <w:pPr>
        <w:pStyle w:val="ListBullet"/>
        <w:spacing w:after="40"/>
      </w:pPr>
      <w:r>
        <w:t>The Bitcoin ATM TRAP — Seniors Are Losing EVERYTHING</w:t>
      </w:r>
    </w:p>
    <w:p>
      <w:pPr>
        <w:pStyle w:val="ListBullet"/>
        <w:spacing w:after="40"/>
      </w:pPr>
      <w:r>
        <w:t>Never Put Cash in THIS Machine — Here's Why</w:t>
      </w:r>
    </w:p>
    <w:p>
      <w:r>
        <w:rPr>
          <w:b/>
        </w:rPr>
        <w:t>Built on:</w:t>
      </w:r>
      <w:r>
        <w:t xml:space="preserve"> DEBIT CARD ALERT (2.8M); bank and card category 2.2×.</w:t>
      </w:r>
    </w:p>
    <w:p>
      <w:pPr>
        <w:pStyle w:val="Heading3"/>
      </w:pPr>
      <w:r>
        <w:rPr>
          <w:color w:val="333333"/>
          <w:sz w:val="22"/>
        </w:rPr>
        <w:t>THE PITCH</w:t>
      </w:r>
    </w:p>
    <w:p>
      <w:r>
        <w:t>A caller posing as local police says your relative needs bail, and walks you to the Bitcoin machine at the gas station. In North Carolina a woman lost her entire savings this way in October; a Harnett County man lost more than $30,000. FBI data: $389 million lost at crypto kiosks in 2025. The one move: no government agency ever tells you to use one.</w:t>
      </w:r>
    </w:p>
    <w:p>
      <w:pPr>
        <w:pStyle w:val="Heading3"/>
      </w:pPr>
      <w:r>
        <w:rPr>
          <w:color w:val="333333"/>
          <w:sz w:val="22"/>
        </w:rPr>
        <w:t>CASES</w:t>
      </w:r>
    </w:p>
    <w:p>
      <w:pPr>
        <w:pStyle w:val="ListBullet"/>
        <w:spacing w:after="40"/>
      </w:pPr>
      <w:r>
        <w:rPr>
          <w:b/>
        </w:rPr>
        <w:t>Johnston County, NC (Oct 2026).</w:t>
      </w:r>
      <w:r>
        <w:t xml:space="preserve"> A woman lost her savings at a gas-station crypto ATM to callers posing as police. </w:t>
      </w:r>
      <w:r>
        <w:rPr>
          <w:i/>
        </w:rPr>
        <w:t>WRAL, Oct 19, 2026.</w:t>
      </w:r>
    </w:p>
    <w:p>
      <w:pPr>
        <w:pStyle w:val="ListBullet"/>
        <w:spacing w:after="40"/>
      </w:pPr>
      <w:r>
        <w:rPr>
          <w:b/>
        </w:rPr>
        <w:t>Harnett County, NC (Oct 2026).</w:t>
      </w:r>
      <w:r>
        <w:t xml:space="preserve"> A man lost more than $30,000, "almost all" of his savings. </w:t>
      </w:r>
      <w:r>
        <w:rPr>
          <w:i/>
        </w:rPr>
        <w:t>WRAL.</w:t>
      </w:r>
    </w:p>
    <w:p>
      <w:pPr>
        <w:pStyle w:val="ListBullet"/>
        <w:spacing w:after="40"/>
      </w:pPr>
      <w:r>
        <w:rPr>
          <w:b/>
        </w:rPr>
        <w:t>The scale.</w:t>
      </w:r>
      <w:r>
        <w:t xml:space="preserve"> 13,460 complaints and $389M lost in 2025 (FBI, via WRAL). NC's new kiosk law, with refunds within 30 days, takes effect in 2027.</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Inside Edition, 140,128 views (observed Oct 28), uploaded Nov 18, 2025</w:t>
      </w:r>
      <w:r>
        <w:br/>
      </w:r>
      <w:r>
        <w:t>https://www.youtube.com/watch?v=sCC3Qx4AzoE</w:t>
      </w:r>
      <w:r>
        <w:br/>
      </w:r>
      <w:r>
        <w:t>"Scammers Misuse Bitcoin ATMs To Trick Seniors Into Sending Them Money."</w:t>
      </w:r>
      <w:r>
        <w:br/>
      </w:r>
      <w:r>
        <w:rPr>
          <w:i/>
        </w:rPr>
        <w:t>Not watched — no timecode, no outcue.</w:t>
      </w:r>
    </w:p>
    <w:p>
      <w:pPr>
        <w:pStyle w:val="Heading3"/>
      </w:pPr>
      <w:r>
        <w:rPr>
          <w:color w:val="333333"/>
          <w:sz w:val="22"/>
        </w:rPr>
        <w:t>COVERAGE CHECK</w:t>
      </w:r>
    </w:p>
    <w:p>
      <w:r>
        <w:t>An aside on Aug 26 (three hits); never a segment. Pitched Sept 28; what's new is the October NC losses and the law. CHECK: it shares the cash-out theme with "gold couriers at the door" (pitched Oct 25).</w:t>
      </w:r>
    </w:p>
    <w:p>
      <w:pPr>
        <w:pStyle w:val="Heading3"/>
      </w:pPr>
      <w:r>
        <w:rPr>
          <w:color w:val="333333"/>
          <w:sz w:val="22"/>
        </w:rPr>
        <w:t>FOOTAGE WE NEED</w:t>
      </w:r>
    </w:p>
    <w:p>
      <w:pPr>
        <w:pStyle w:val="ListBullet"/>
        <w:spacing w:after="40"/>
      </w:pPr>
      <w:r>
        <w:rPr>
          <w:b/>
        </w:rPr>
        <w:t>The get:</w:t>
      </w:r>
      <w:r>
        <w:t xml:space="preserve"> WRAL's package. Inside Edition as a backup.</w:t>
      </w:r>
    </w:p>
    <w:p>
      <w:pPr>
        <w:pStyle w:val="ListBullet"/>
        <w:spacing w:after="40"/>
      </w:pPr>
      <w:r>
        <w:t xml:space="preserve">Jeff at a kiosk: the warning screen. </w:t>
      </w:r>
      <w:r>
        <w:rPr>
          <w:i/>
        </w:rPr>
        <w:t>(demo)</w:t>
      </w:r>
    </w:p>
    <w:p>
      <w:pPr>
        <w:pStyle w:val="Heading3"/>
      </w:pPr>
      <w:r>
        <w:rPr>
          <w:color w:val="333333"/>
          <w:sz w:val="22"/>
        </w:rPr>
        <w:t>THE PAYOFF</w:t>
      </w:r>
    </w:p>
    <w:p>
      <w:pPr>
        <w:pStyle w:val="ListBullet"/>
        <w:spacing w:after="40"/>
      </w:pPr>
      <w:r>
        <w:rPr>
          <w:b/>
        </w:rPr>
        <w:t>No police department, bank or government agency will ever tell you to put cash in a Bitcoin machine.</w:t>
      </w:r>
    </w:p>
    <w:p>
      <w:pPr>
        <w:pStyle w:val="ListBullet"/>
        <w:spacing w:after="40"/>
      </w:pPr>
      <w:r>
        <w:t>Hang up and call your relative or the police yourself.</w:t>
      </w:r>
    </w:p>
    <w:p>
      <w:pPr>
        <w:pStyle w:val="ListBullet"/>
        <w:spacing w:after="40"/>
      </w:pPr>
      <w:r>
        <w:t xml:space="preserve">Already paid? Report it within 30 days. </w:t>
      </w:r>
      <w:r>
        <w:rPr>
          <w:i/>
        </w:rPr>
        <w:t>(verify by state)</w:t>
      </w:r>
    </w:p>
    <w:p>
      <w:r>
        <w:br w:type="page"/>
      </w:r>
    </w:p>
    <w:p>
      <w:pPr>
        <w:pStyle w:val="Heading1"/>
      </w:pPr>
      <w:r>
        <w:rPr>
          <w:color w:val="000000"/>
          <w:sz w:val="32"/>
        </w:rPr>
        <w:t>11. "YOU WON!" — THE PRIZE CALL THAT COST $25,000</w:t>
      </w:r>
    </w:p>
    <w:p>
      <w:r>
        <w:rPr>
          <w:b/>
        </w:rPr>
        <w:t>Status:</w:t>
      </w:r>
      <w:r>
        <w:t xml:space="preserve"> READY (B/C only) · </w:t>
      </w:r>
      <w:r>
        <w:rPr>
          <w:b/>
        </w:rPr>
        <w:t>Score:</w:t>
      </w:r>
      <w:r>
        <w:t xml:space="preserve"> 11/14 (Fear 1, Heat 1, Track record 1, Breadth 2, Peg 2, Newness 2, Producibility 2) · </w:t>
      </w:r>
      <w:r>
        <w:rPr>
          <w:b/>
        </w:rPr>
        <w:t>Lead test:</w:t>
      </w:r>
      <w:r>
        <w:t xml:space="preserve"> passes 1 of 3 (title)</w:t>
      </w:r>
    </w:p>
    <w:p>
      <w:pPr>
        <w:pStyle w:val="Heading3"/>
      </w:pPr>
      <w:r>
        <w:rPr>
          <w:color w:val="333333"/>
          <w:sz w:val="22"/>
        </w:rPr>
        <w:t>POTENTIAL PACKAGING</w:t>
      </w:r>
    </w:p>
    <w:p>
      <w:pPr>
        <w:pStyle w:val="ListBullet"/>
        <w:spacing w:after="40"/>
      </w:pPr>
      <w:r>
        <w:t>"You WON!" — THIS Prize Call Cost $25,000</w:t>
      </w:r>
    </w:p>
    <w:p>
      <w:pPr>
        <w:pStyle w:val="ListBullet"/>
        <w:spacing w:after="40"/>
      </w:pPr>
      <w:r>
        <w:t>If You "Won" a Prize — DON'T Pay THIS Fee</w:t>
      </w:r>
    </w:p>
    <w:p>
      <w:pPr>
        <w:pStyle w:val="ListBullet"/>
        <w:spacing w:after="40"/>
      </w:pPr>
      <w:r>
        <w:t>The Receipt Survey TRAP — Don't Fill Out THIS</w:t>
      </w:r>
    </w:p>
    <w:p>
      <w:r>
        <w:rPr>
          <w:b/>
        </w:rPr>
        <w:t>Built on:</w:t>
      </w:r>
      <w:r>
        <w:t xml:space="preserve"> These 5 Scams Are EXPLODING (9.5×); Ryan on prize scams: "very clickable."</w:t>
      </w:r>
    </w:p>
    <w:p>
      <w:pPr>
        <w:pStyle w:val="Heading3"/>
      </w:pPr>
      <w:r>
        <w:rPr>
          <w:color w:val="333333"/>
          <w:sz w:val="22"/>
        </w:rPr>
        <w:t>THE PITCH</w:t>
      </w:r>
    </w:p>
    <w:p>
      <w:r>
        <w:t>A caller says you won, and you just need to pay a fee to collect. A 75-year-old in Palm Coast, FL paid about $25,310 in gift cards, cash, Zelle and card charges. A flight attendant was arrested Oct 23 when she landed in Miami. A second version: the "survey" link on the bottom of your receipt.</w:t>
      </w:r>
    </w:p>
    <w:p>
      <w:pPr>
        <w:pStyle w:val="Heading3"/>
      </w:pPr>
      <w:r>
        <w:rPr>
          <w:color w:val="333333"/>
          <w:sz w:val="22"/>
        </w:rPr>
        <w:t>CASES</w:t>
      </w:r>
    </w:p>
    <w:p>
      <w:pPr>
        <w:pStyle w:val="ListBullet"/>
        <w:spacing w:after="40"/>
      </w:pPr>
      <w:r>
        <w:rPr>
          <w:b/>
        </w:rPr>
        <w:t>Palm Coast, FL (arrest Oct 23, 2026).</w:t>
      </w:r>
      <w:r>
        <w:t xml:space="preserve"> A caller posing as Publishers Clearing House took about $25,310 from a 75-year-old. Police arrested an American Airlines flight attendant at Miami International. </w:t>
      </w:r>
      <w:r>
        <w:rPr>
          <w:i/>
        </w:rPr>
        <w:t>Action News Jax, Oct 27, 2026.</w:t>
      </w:r>
    </w:p>
    <w:p>
      <w:pPr>
        <w:pStyle w:val="ListBullet"/>
        <w:spacing w:after="40"/>
      </w:pPr>
      <w:r>
        <w:rPr>
          <w:b/>
        </w:rPr>
        <w:t>Pittsburgh (June 2026).</w:t>
      </w:r>
      <w:r>
        <w:t xml:space="preserve"> A woman who tried the survey at the bottom of a Lowe's receipt warns of the scam. </w:t>
      </w:r>
      <w:r>
        <w:rPr>
          <w:i/>
        </w:rPr>
        <w:t>CBS Pittsburgh, Jun 5, 2026 (clip).</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CBS Pittsburgh, 124,153 views (observed Oct 28), uploaded Jun 5, 2026</w:t>
      </w:r>
      <w:r>
        <w:br/>
      </w:r>
      <w:r>
        <w:t>https://www.youtube.com/watch?v=bn8_0tHSAgU</w:t>
      </w:r>
      <w:r>
        <w:br/>
      </w:r>
      <w:r>
        <w:t>"Woman who tried to fill out Lowe's survey on bottom of receipt warns of scam."</w:t>
      </w:r>
      <w:r>
        <w:br/>
      </w:r>
      <w:r>
        <w:rPr>
          <w:i/>
        </w:rPr>
        <w:t>Not watched — no timecode, no outcue.</w:t>
      </w:r>
    </w:p>
    <w:p>
      <w:pPr>
        <w:pStyle w:val="Heading3"/>
      </w:pPr>
      <w:r>
        <w:rPr>
          <w:color w:val="333333"/>
          <w:sz w:val="22"/>
        </w:rPr>
        <w:t>COVERAGE CHECK</w:t>
      </w:r>
    </w:p>
    <w:p>
      <w:r>
        <w:t>Never covered (prize, sweepstakes, lottery, "you won"). Banked on the Sept 29 board pending a fresh peg; the Oct 23 arrest is the peg.</w:t>
      </w:r>
    </w:p>
    <w:p>
      <w:pPr>
        <w:pStyle w:val="Heading3"/>
      </w:pPr>
      <w:r>
        <w:rPr>
          <w:color w:val="333333"/>
          <w:sz w:val="22"/>
        </w:rPr>
        <w:t>FOOTAGE WE NEED</w:t>
      </w:r>
    </w:p>
    <w:p>
      <w:pPr>
        <w:pStyle w:val="ListBullet"/>
        <w:spacing w:after="40"/>
      </w:pPr>
      <w:r>
        <w:rPr>
          <w:b/>
        </w:rPr>
        <w:t>The get:</w:t>
      </w:r>
      <w:r>
        <w:t xml:space="preserve"> CBS Pittsburgh. Ask Flagler County for the supermarket surveillance.</w:t>
      </w:r>
    </w:p>
    <w:p>
      <w:pPr>
        <w:pStyle w:val="Heading3"/>
      </w:pPr>
      <w:r>
        <w:rPr>
          <w:color w:val="333333"/>
          <w:sz w:val="22"/>
        </w:rPr>
        <w:t>THE PAYOFF</w:t>
      </w:r>
    </w:p>
    <w:p>
      <w:pPr>
        <w:pStyle w:val="ListBullet"/>
        <w:spacing w:after="40"/>
      </w:pPr>
      <w:r>
        <w:rPr>
          <w:b/>
        </w:rPr>
        <w:t>A real prize never costs money to collect.</w:t>
      </w:r>
    </w:p>
    <w:p>
      <w:pPr>
        <w:pStyle w:val="ListBullet"/>
        <w:spacing w:after="40"/>
      </w:pPr>
      <w:r>
        <w:t>Never pay a "fee" with gift cards, Zelle or cash.</w:t>
      </w:r>
    </w:p>
    <w:p>
      <w:pPr>
        <w:pStyle w:val="ListBullet"/>
        <w:spacing w:after="40"/>
      </w:pPr>
      <w:r>
        <w:t xml:space="preserve">Use the survey address printed by the store's own website, not a link someone texts you. </w:t>
      </w:r>
      <w:r>
        <w:rPr>
          <w:i/>
        </w:rPr>
        <w:t>(verify)</w:t>
      </w:r>
    </w:p>
    <w:p>
      <w:r>
        <w:br w:type="page"/>
      </w:r>
    </w:p>
    <w:p>
      <w:pPr>
        <w:pStyle w:val="Heading1"/>
      </w:pPr>
      <w:r>
        <w:rPr>
          <w:color w:val="000000"/>
          <w:sz w:val="32"/>
        </w:rPr>
        <w:t>12. THE RENTAL CAR DAMAGE THAT WASN'T THERE</w:t>
      </w:r>
    </w:p>
    <w:p>
      <w:r>
        <w:rPr>
          <w:b/>
        </w:rPr>
        <w:t>Status:</w:t>
      </w:r>
      <w:r>
        <w:t xml:space="preserve"> READY (B/C only) · </w:t>
      </w:r>
      <w:r>
        <w:rPr>
          <w:b/>
        </w:rPr>
        <w:t>Score:</w:t>
      </w:r>
      <w:r>
        <w:t xml:space="preserve"> 11/14 (Fear 1, Heat 2, Track record 0, Breadth 2, Peg 2, Newness 2, Producibility 2) · </w:t>
      </w:r>
      <w:r>
        <w:rPr>
          <w:b/>
        </w:rPr>
        <w:t>Lead test:</w:t>
      </w:r>
      <w:r>
        <w:t xml:space="preserve"> passes 1 of 3 (title)</w:t>
      </w:r>
    </w:p>
    <w:p>
      <w:pPr>
        <w:pStyle w:val="Heading3"/>
      </w:pPr>
      <w:r>
        <w:rPr>
          <w:color w:val="333333"/>
          <w:sz w:val="22"/>
        </w:rPr>
        <w:t>POTENTIAL PACKAGING</w:t>
      </w:r>
    </w:p>
    <w:p>
      <w:pPr>
        <w:pStyle w:val="ListBullet"/>
        <w:spacing w:after="40"/>
      </w:pPr>
      <w:r>
        <w:t>Returned the Rental Spotless — THEN Came THIS Bill</w:t>
      </w:r>
    </w:p>
    <w:p>
      <w:pPr>
        <w:pStyle w:val="ListBullet"/>
        <w:spacing w:after="40"/>
      </w:pPr>
      <w:r>
        <w:t>The Rental Car SCAM — Film THIS Before You Drive Away</w:t>
      </w:r>
    </w:p>
    <w:p>
      <w:pPr>
        <w:pStyle w:val="ListBullet"/>
        <w:spacing w:after="40"/>
      </w:pPr>
      <w:r>
        <w:t>They Charged Her For Damage That WASN'T There</w:t>
      </w:r>
    </w:p>
    <w:p>
      <w:r>
        <w:rPr>
          <w:b/>
        </w:rPr>
        <w:t>Built on:</w:t>
      </w:r>
      <w:r>
        <w:t xml:space="preserve"> Airport thieves (5.1×, the travel lane's fear version).</w:t>
      </w:r>
    </w:p>
    <w:p>
      <w:pPr>
        <w:pStyle w:val="Heading3"/>
      </w:pPr>
      <w:r>
        <w:rPr>
          <w:color w:val="333333"/>
          <w:sz w:val="22"/>
        </w:rPr>
        <w:t>THE PITCH</w:t>
      </w:r>
    </w:p>
    <w:p>
      <w:r>
        <w:t>You return the rental without a scratch. Days later, a charge and a photo of "damage." One Utah woman found that photo in an old Reddit post, on a different car. Thanksgiving travel starts in three weeks. The one move: film every panel and tire at pickup and drop-off.</w:t>
      </w:r>
    </w:p>
    <w:p>
      <w:pPr>
        <w:pStyle w:val="Heading3"/>
      </w:pPr>
      <w:r>
        <w:rPr>
          <w:color w:val="333333"/>
          <w:sz w:val="22"/>
        </w:rPr>
        <w:t>CASES</w:t>
      </w:r>
    </w:p>
    <w:p>
      <w:pPr>
        <w:pStyle w:val="ListBullet"/>
        <w:spacing w:after="40"/>
      </w:pPr>
      <w:r>
        <w:rPr>
          <w:b/>
        </w:rPr>
        <w:t>Draper, UT (Oct 2026).</w:t>
      </w:r>
      <w:r>
        <w:t xml:space="preserve"> Hope Orr was charged $165 and threatened with $500 by a Turo host whose tire photo came from an old Reddit post; the host claimed "more than 5,000 tire claims." Turo refunded her and banned him. </w:t>
      </w:r>
      <w:r>
        <w:rPr>
          <w:i/>
        </w:rPr>
        <w:t>KSL, Oct 5, 2026.</w:t>
      </w:r>
    </w:p>
    <w:p>
      <w:pPr>
        <w:pStyle w:val="ListBullet"/>
        <w:spacing w:after="40"/>
      </w:pPr>
      <w:r>
        <w:rPr>
          <w:b/>
        </w:rPr>
        <w:t>Birmingham, AL (Jul 2026).</w:t>
      </w:r>
      <w:r>
        <w:t xml:space="preserve"> $2,338 billed for damage the renter's photos showed was already there; dropped. </w:t>
      </w:r>
      <w:r>
        <w:rPr>
          <w:i/>
        </w:rPr>
        <w:t>Elliott.org, Jul 29, 2026.</w:t>
      </w:r>
      <w:r>
        <w:t xml:space="preserve"> CHECK.</w:t>
      </w:r>
    </w:p>
    <w:p>
      <w:pPr>
        <w:spacing w:before="80" w:after="120"/>
        <w:pBdr>
          <w:top w:val="single" w:sz="4" w:space="6" w:color="E8710A"/>
          <w:left w:val="single" w:sz="24" w:space="6" w:color="E8710A"/>
          <w:bottom w:val="single" w:sz="4" w:space="6" w:color="E8710A"/>
          <w:right w:val="single" w:sz="4" w:space="6" w:color="E8710A"/>
        </w:pBdr>
        <w:shd w:val="clear" w:color="auto" w:fill="FCE4CC"/>
      </w:pPr>
      <w:r>
        <w:rPr>
          <w:b/>
        </w:rPr>
        <w:t>VIRAL CLIP</w:t>
      </w:r>
      <w:r>
        <w:t xml:space="preserve"> — YouTube, KSL News Utah, 647,130 views (observed Oct 28), uploaded Oct 6, 2026</w:t>
      </w:r>
      <w:r>
        <w:br/>
      </w:r>
      <w:r>
        <w:t>https://www.youtube.com/watch?v=1_wUVS5szfw</w:t>
      </w:r>
      <w:r>
        <w:br/>
      </w:r>
      <w:r>
        <w:t>"Car rental service attempts to scam Utah woman out of hundreds."</w:t>
      </w:r>
      <w:r>
        <w:br/>
      </w:r>
      <w:r>
        <w:rPr>
          <w:i/>
        </w:rPr>
        <w:t>Not watched — no timecode, no outcue.</w:t>
      </w:r>
    </w:p>
    <w:p>
      <w:pPr>
        <w:pStyle w:val="Heading3"/>
      </w:pPr>
      <w:r>
        <w:rPr>
          <w:color w:val="333333"/>
          <w:sz w:val="22"/>
        </w:rPr>
        <w:t>COVERAGE CHECK</w:t>
      </w:r>
    </w:p>
    <w:p>
      <w:r>
        <w:t>Open (rental car, Turo, Hertz, damage claim). Travel is a weak lane (0.7×).</w:t>
      </w:r>
    </w:p>
    <w:p>
      <w:pPr>
        <w:pStyle w:val="Heading3"/>
      </w:pPr>
      <w:r>
        <w:rPr>
          <w:color w:val="333333"/>
          <w:sz w:val="22"/>
        </w:rPr>
        <w:t>FOOTAGE WE NEED</w:t>
      </w:r>
    </w:p>
    <w:p>
      <w:pPr>
        <w:pStyle w:val="ListBullet"/>
        <w:spacing w:after="40"/>
      </w:pPr>
      <w:r>
        <w:rPr>
          <w:b/>
        </w:rPr>
        <w:t>The get:</w:t>
      </w:r>
      <w:r>
        <w:t xml:space="preserve"> KSL's package.</w:t>
      </w:r>
    </w:p>
    <w:p>
      <w:pPr>
        <w:pStyle w:val="ListBullet"/>
        <w:spacing w:after="40"/>
      </w:pPr>
      <w:r>
        <w:t xml:space="preserve">Jeff films a rental walkaround and runs a reverse-image search. </w:t>
      </w:r>
      <w:r>
        <w:rPr>
          <w:i/>
        </w:rPr>
        <w:t>(demo)</w:t>
      </w:r>
    </w:p>
    <w:p>
      <w:pPr>
        <w:pStyle w:val="Heading3"/>
      </w:pPr>
      <w:r>
        <w:rPr>
          <w:color w:val="333333"/>
          <w:sz w:val="22"/>
        </w:rPr>
        <w:t>THE PAYOFF</w:t>
      </w:r>
    </w:p>
    <w:p>
      <w:pPr>
        <w:pStyle w:val="ListBullet"/>
        <w:spacing w:after="40"/>
      </w:pPr>
      <w:r>
        <w:rPr>
          <w:b/>
        </w:rPr>
        <w:t>Film every panel, tire and the interior at pickup and return, and upload it in the app.</w:t>
      </w:r>
    </w:p>
    <w:p>
      <w:pPr>
        <w:pStyle w:val="ListBullet"/>
        <w:spacing w:after="40"/>
      </w:pPr>
      <w:r>
        <w:t>Billed? Demand their photos and an itemized estimate.</w:t>
      </w:r>
    </w:p>
    <w:p>
      <w:pPr>
        <w:pStyle w:val="ListBullet"/>
        <w:spacing w:after="40"/>
      </w:pPr>
      <w:r>
        <w:t>Dispute in writing, then file a chargeback.</w:t>
      </w:r>
    </w:p>
    <w:p>
      <w:r>
        <w:br w:type="page"/>
      </w:r>
    </w:p>
    <w:p>
      <w:pPr>
        <w:pStyle w:val="Heading1"/>
      </w:pPr>
      <w:r>
        <w:rPr>
          <w:color w:val="000000"/>
          <w:sz w:val="32"/>
        </w:rPr>
        <w:t>13. YOUR CONTRACTOR WENT BANKRUPT WITH YOUR DEPOSIT</w:t>
      </w:r>
    </w:p>
    <w:p>
      <w:r>
        <w:rPr>
          <w:b/>
        </w:rPr>
        <w:t>Status:</w:t>
      </w:r>
      <w:r>
        <w:t xml:space="preserve"> READY (B/C only) · </w:t>
      </w:r>
      <w:r>
        <w:rPr>
          <w:b/>
        </w:rPr>
        <w:t>Score:</w:t>
      </w:r>
      <w:r>
        <w:t xml:space="preserve"> 10/14 (Fear 1, Heat 2, Track record 2, Breadth 1, Peg 2, Newness 1, Producibility 1) · </w:t>
      </w:r>
      <w:r>
        <w:rPr>
          <w:b/>
        </w:rPr>
        <w:t>Lead test:</w:t>
      </w:r>
      <w:r>
        <w:t xml:space="preserve"> passes 0 of 3</w:t>
      </w:r>
    </w:p>
    <w:p>
      <w:pPr>
        <w:pStyle w:val="Heading3"/>
      </w:pPr>
      <w:r>
        <w:rPr>
          <w:color w:val="333333"/>
          <w:sz w:val="22"/>
        </w:rPr>
        <w:t>POTENTIAL PACKAGING</w:t>
      </w:r>
    </w:p>
    <w:p>
      <w:pPr>
        <w:pStyle w:val="ListBullet"/>
        <w:spacing w:after="40"/>
      </w:pPr>
      <w:r>
        <w:t>They Took Her $122,000 — Then Filed for BANKRUPTCY</w:t>
      </w:r>
    </w:p>
    <w:p>
      <w:pPr>
        <w:pStyle w:val="ListBullet"/>
        <w:spacing w:after="40"/>
      </w:pPr>
      <w:r>
        <w:t>Never Pay THIS Much Up Front — Your Contractor Can Vanish</w:t>
      </w:r>
    </w:p>
    <w:p>
      <w:pPr>
        <w:pStyle w:val="ListBullet"/>
        <w:spacing w:after="40"/>
      </w:pPr>
      <w:r>
        <w:t>The Remodel TRAP — Your Deposit Is GONE</w:t>
      </w:r>
    </w:p>
    <w:p>
      <w:r>
        <w:rPr>
          <w:b/>
        </w:rPr>
        <w:t>Built on:</w:t>
      </w:r>
      <w:r>
        <w:t xml:space="preserve"> You Let Them In (2.2×); home category 2.2×.</w:t>
      </w:r>
    </w:p>
    <w:p>
      <w:pPr>
        <w:pStyle w:val="Heading3"/>
      </w:pPr>
      <w:r>
        <w:rPr>
          <w:color w:val="333333"/>
          <w:sz w:val="22"/>
        </w:rPr>
        <w:t>THE PITCH</w:t>
      </w:r>
    </w:p>
    <w:p>
      <w:r>
        <w:t>You pay the deposit and the project never starts. In Arizona, four Holtzman companies filed Chapter 7 owing about $8 million; one homeowner says she paid $122,000. The state fund caps recovery at $30,000 per homeowner. A company failure, not a scam, so it's a B at most.</w:t>
      </w:r>
    </w:p>
    <w:p>
      <w:pPr>
        <w:pStyle w:val="Heading3"/>
      </w:pPr>
      <w:r>
        <w:rPr>
          <w:color w:val="333333"/>
          <w:sz w:val="22"/>
        </w:rPr>
        <w:t>CASES</w:t>
      </w:r>
    </w:p>
    <w:p>
      <w:pPr>
        <w:pStyle w:val="ListBullet"/>
        <w:spacing w:after="40"/>
      </w:pPr>
      <w:r>
        <w:rPr>
          <w:b/>
        </w:rPr>
        <w:t>Tempe, AZ (Sept 2026).</w:t>
      </w:r>
      <w:r>
        <w:t xml:space="preserve"> Johnnie Coletto says she paid $122,000; "That's all the money that I had saved." Creditors are owed about $8M. </w:t>
      </w:r>
      <w:r>
        <w:rPr>
          <w:i/>
        </w:rPr>
        <w:t>AZFamily, Oct 6, 2026.</w:t>
      </w:r>
    </w:p>
    <w:p>
      <w:pPr>
        <w:spacing w:before="80" w:after="120"/>
        <w:pBdr>
          <w:top w:val="single" w:sz="4" w:space="6" w:color="999999"/>
          <w:left w:val="single" w:sz="24" w:space="6" w:color="999999"/>
          <w:bottom w:val="single" w:sz="4" w:space="6" w:color="999999"/>
          <w:right w:val="single" w:sz="4" w:space="6" w:color="999999"/>
        </w:pBdr>
        <w:shd w:val="clear" w:color="auto" w:fill="EDEDED"/>
      </w:pPr>
      <w:r>
        <w:rPr>
          <w:b/>
        </w:rPr>
        <w:t>CLIP</w:t>
      </w:r>
      <w:r>
        <w:t xml:space="preserve"> — YouTube, FOX 10 Phoenix, 347,512 views (observed Oct 28), uploaded Sep 30, 2026</w:t>
      </w:r>
      <w:r>
        <w:br/>
      </w:r>
      <w:r>
        <w:t>https://www.youtube.com/watch?v=yw43Ah_b5UQ</w:t>
      </w:r>
      <w:r>
        <w:br/>
      </w:r>
      <w:r>
        <w:t>"Arizona homeowners left stranded as construction company files bankruptcy."</w:t>
      </w:r>
      <w:r>
        <w:br/>
      </w:r>
      <w:r>
        <w:rPr>
          <w:i/>
        </w:rPr>
        <w:t>Not watched — no timecode, no outcue.</w:t>
      </w:r>
    </w:p>
    <w:p>
      <w:pPr>
        <w:pStyle w:val="Heading3"/>
      </w:pPr>
      <w:r>
        <w:rPr>
          <w:color w:val="333333"/>
          <w:sz w:val="22"/>
        </w:rPr>
        <w:t>COVERAGE CHECK</w:t>
      </w:r>
    </w:p>
    <w:p>
      <w:r>
        <w:t>Mar 18 home repair is the nearest. It shares the home theme with #6.</w:t>
      </w:r>
    </w:p>
    <w:p>
      <w:pPr>
        <w:pStyle w:val="Heading3"/>
      </w:pPr>
      <w:r>
        <w:rPr>
          <w:color w:val="333333"/>
          <w:sz w:val="22"/>
        </w:rPr>
        <w:t>FOOTAGE WE NEED</w:t>
      </w:r>
    </w:p>
    <w:p>
      <w:pPr>
        <w:pStyle w:val="ListBullet"/>
        <w:spacing w:after="40"/>
      </w:pPr>
      <w:r>
        <w:rPr>
          <w:b/>
        </w:rPr>
        <w:t>The get:</w:t>
      </w:r>
      <w:r>
        <w:t xml:space="preserve"> FOX 10's package.</w:t>
      </w:r>
    </w:p>
    <w:p>
      <w:pPr>
        <w:pStyle w:val="Heading3"/>
      </w:pPr>
      <w:r>
        <w:rPr>
          <w:color w:val="333333"/>
          <w:sz w:val="22"/>
        </w:rPr>
        <w:t>THE PAYOFF</w:t>
      </w:r>
    </w:p>
    <w:p>
      <w:pPr>
        <w:pStyle w:val="ListBullet"/>
        <w:spacing w:after="40"/>
      </w:pPr>
      <w:r>
        <w:rPr>
          <w:b/>
        </w:rPr>
        <w:t>Never pay more than a small deposit before work starts.</w:t>
      </w:r>
    </w:p>
    <w:p>
      <w:pPr>
        <w:pStyle w:val="ListBullet"/>
        <w:spacing w:after="40"/>
      </w:pPr>
      <w:r>
        <w:t>Pay by credit card, not cash or check.</w:t>
      </w:r>
    </w:p>
    <w:p>
      <w:pPr>
        <w:pStyle w:val="ListBullet"/>
        <w:spacing w:after="40"/>
      </w:pPr>
      <w:r>
        <w:t xml:space="preserve">Check your state's contractor recovery fund. </w:t>
      </w:r>
      <w:r>
        <w:rPr>
          <w:i/>
        </w:rPr>
        <w:t>(verify per state)</w:t>
      </w:r>
    </w:p>
    <w:p>
      <w:r>
        <w:br w:type="page"/>
      </w:r>
    </w:p>
    <w:p>
      <w:pPr>
        <w:pStyle w:val="Heading1"/>
      </w:pPr>
      <w:r>
        <w:rPr>
          <w:color w:val="000000"/>
        </w:rPr>
        <w:t>RESEARCH SOURCES &amp; VERIFICATION FLAGS</w:t>
      </w:r>
    </w:p>
    <w:p>
      <w:pPr>
        <w:pStyle w:val="Heading2"/>
      </w:pPr>
      <w:r>
        <w:rPr>
          <w:color w:val="000000"/>
          <w:sz w:val="26"/>
        </w:rPr>
        <w:t>READ THIS FIRST</w:t>
      </w:r>
    </w:p>
    <w:p>
      <w:pPr>
        <w:pStyle w:val="ListBullet"/>
        <w:spacing w:after="40"/>
      </w:pPr>
      <w:r>
        <w:rPr>
          <w:b/>
        </w:rPr>
        <w:t>I cannot watch video.</w:t>
      </w:r>
      <w:r>
        <w:t xml:space="preserve"> Every clip is described from its title or description. No timecodes, no outcues.</w:t>
      </w:r>
    </w:p>
    <w:p>
      <w:pPr>
        <w:pStyle w:val="ListBullet"/>
        <w:spacing w:after="40"/>
      </w:pPr>
      <w:r>
        <w:t>(v) below means I opened the page on Oct 28. Otherwise the source came from a research pass and is listed under NEEDS VERIFICATION where it carries weight. Clip views and dates were confirmed with yt-dlp on Oct 28 unless marked.</w:t>
      </w:r>
    </w:p>
    <w:p>
      <w:pPr>
        <w:pStyle w:val="ListBullet"/>
        <w:spacing w:after="40"/>
      </w:pPr>
      <w:r>
        <w:rPr>
          <w:b/>
        </w:rPr>
        <w:t>Coverage data:</w:t>
      </w:r>
      <w:r>
        <w:t xml:space="preserve"> transcripts run Mar 18 to Sep 29. Everything after comes from the calibration log's Drive pull: Oct 7 face match, Oct 9 Medicare, Oct 14 free sample, Oct 16 $2 water and passwords, Oct 21 TV, Oct 23 deals, Oct 28 card declined and MyChart. Also the producer's Oct 30 pre-bible (caregiver, yard cameras, money mules, gift cards, pastor, utility, timeshare) and the Oct 25 rounds. CHECK: anything filmed since Oct 25 that isn't listed.</w:t>
      </w:r>
    </w:p>
    <w:p>
      <w:pPr>
        <w:pStyle w:val="Heading2"/>
      </w:pPr>
      <w:r>
        <w:rPr>
          <w:color w:val="000000"/>
          <w:sz w:val="26"/>
        </w:rPr>
        <w:t>STORY 1 — CAMERAS</w:t>
      </w:r>
    </w:p>
    <w:p>
      <w:r>
        <w:rPr>
          <w:b/>
        </w:rPr>
        <w:t>Confirmed:</w:t>
      </w:r>
      <w:r>
        <w:t xml:space="preserve"> Bell plea, 700+ hours, medical and financial talk, restitution, one year of probation (Hoodline citing NBC San Diego, Jun 25, v). St. Petersburg arrest, "could see inside her apartment," aggravated stalking (Hoodline, Oct 8, v). Chilling Scares 1,318,407 / May 6.</w:t>
      </w:r>
    </w:p>
    <w:p>
      <w:r>
        <w:rPr>
          <w:b/>
        </w:rPr>
        <w:t>Sources:</w:t>
      </w:r>
      <w:r>
        <w:t xml:space="preserve"> https://hoodline.com/2026/06/san-diego-ex-wife-admits-using-ring-cams-to-spy-on-family-at-home/ · https://hoodline.com/2026/10/st-petersburg-man-accused-of-hacking-ex-s-security-camera-threatening-to-shoot-her/ · ABC7 2021 ADT case</w:t>
      </w:r>
    </w:p>
    <w:p>
      <w:r>
        <w:rPr>
          <w:b/>
        </w:rPr>
        <w:t>NEEDS VERIFICATION:</w:t>
      </w:r>
      <w:r>
        <w:t xml:space="preserve"> LEGAL: both 2026 cases are ex-partners, and neither article says how they got in. Say "anyone who ever had your login," not "hackers." CHECK: Hoodline is an aggregator; get the NBC 7 San Diego original. CHECK: the clip is a compilation; confirm it's usable.</w:t>
      </w:r>
    </w:p>
    <w:p>
      <w:pPr>
        <w:pStyle w:val="Heading2"/>
      </w:pPr>
      <w:r>
        <w:rPr>
          <w:color w:val="000000"/>
          <w:sz w:val="26"/>
        </w:rPr>
        <w:t>STORY 2 — $2 CHARGE</w:t>
      </w:r>
    </w:p>
    <w:p>
      <w:r>
        <w:rPr>
          <w:b/>
        </w:rPr>
        <w:t>Confirmed:</w:t>
      </w:r>
      <w:r>
        <w:t xml:space="preserve"> Lisa, 66, $2.19 Apple.com, 1,700+ charges, $7,816.65, Citi reversed (Moneywise via Yahoo, Jul 2, v). ABC7 clip 187,141 / Sep 13, 2024.</w:t>
      </w:r>
    </w:p>
    <w:p>
      <w:r>
        <w:rPr>
          <w:b/>
        </w:rPr>
        <w:t>Sources:</w:t>
      </w:r>
      <w:r>
        <w:t xml:space="preserve"> https://finance.yahoo.com/markets/currencies/articles/her-card-hit-1-700-100000929.html · https://abc7news.com/post/strangers-fraudulently-added-bay-area-woman-chase-credit-card/15296450/</w:t>
      </w:r>
    </w:p>
    <w:p>
      <w:r>
        <w:rPr>
          <w:b/>
        </w:rPr>
        <w:t>NEEDS VERIFICATION:</w:t>
      </w:r>
      <w:r>
        <w:t xml:space="preserve"> LEGAL: "the tiny charge is the warning shot" rests on one 2026 case. A vendor's "175% surge" figure must not be used. CHECK: the KJRH date. CHECK: the authorized-user case is 2024.</w:t>
      </w:r>
    </w:p>
    <w:p>
      <w:pPr>
        <w:pStyle w:val="Heading2"/>
      </w:pPr>
      <w:r>
        <w:rPr>
          <w:color w:val="000000"/>
          <w:sz w:val="26"/>
        </w:rPr>
        <w:t>STORY 3 — FAKE COPS</w:t>
      </w:r>
    </w:p>
    <w:p>
      <w:r>
        <w:rPr>
          <w:b/>
        </w:rPr>
        <w:t>Confirmed:</w:t>
      </w:r>
      <w:r>
        <w:t xml:space="preserve"> I-17 stop, Sept 17, charges (AZ DPS release, via the Oct 7 pre-bible). Palm Beach County "State Trapper" robberies Oct 19 (WJLA, Oct 20, v). </w:t>
      </w:r>
      <w:r>
        <w:rPr>
          <w:b/>
        </w:rPr>
        <w:t>Those were street robberies, not traffic stops</w:t>
      </w:r>
      <w:r>
        <w:t>, so they're kept out of the cases. Sheriff Lamb 466,295 / Oct 11.</w:t>
      </w:r>
    </w:p>
    <w:p>
      <w:r>
        <w:rPr>
          <w:b/>
        </w:rPr>
        <w:t>Sources:</w:t>
      </w:r>
      <w:r>
        <w:t xml:space="preserve"> https://wjla.com/news/nation-world/detectives-seek-additional-victims-after-two-arrested-in-pbso-fake-officer-robbery-spree-florida-news-local-news-florida-crime-local-crime · Hoodline Jun 3 (Charlotte) · Hoodline Mar 24 (Raleigh)</w:t>
      </w:r>
    </w:p>
    <w:p>
      <w:r>
        <w:rPr>
          <w:b/>
        </w:rPr>
        <w:t>NEEDS VERIFICATION:</w:t>
      </w:r>
      <w:r>
        <w:t xml:space="preserve"> CHECK: the Charlotte and Raleigh cases weren't opened by me. CHECK: screen every bodycam clip to confirm it shows an impersonator; aggregator rights.</w:t>
      </w:r>
    </w:p>
    <w:p>
      <w:pPr>
        <w:pStyle w:val="Heading2"/>
      </w:pPr>
      <w:r>
        <w:rPr>
          <w:color w:val="000000"/>
          <w:sz w:val="26"/>
        </w:rPr>
        <w:t>STORY 4 — FOLLOWED HOME</w:t>
      </w:r>
    </w:p>
    <w:p>
      <w:r>
        <w:rPr>
          <w:b/>
        </w:rPr>
        <w:t>Confirmed:</w:t>
      </w:r>
      <w:r>
        <w:t xml:space="preserve"> CBS Austin, Oct 15 (v); FOX 26, Oct 19 (v); FOX 26 clip 121,949 / Oct 20.</w:t>
      </w:r>
    </w:p>
    <w:p>
      <w:r>
        <w:rPr>
          <w:b/>
        </w:rPr>
        <w:t>Sources:</w:t>
      </w:r>
      <w:r>
        <w:t xml:space="preserve"> https://cbsaustin.com/news/local/live-now-suspected-jugging-incident-reported-outside-frost-bank-on-northwest-side · https://www.fox26houston.com/news/pearland-jugging-victim-speaks-out-after-police-track-down-two-suspects</w:t>
      </w:r>
    </w:p>
    <w:p>
      <w:r>
        <w:rPr>
          <w:b/>
        </w:rPr>
        <w:t>NEEDS VERIFICATION:</w:t>
      </w:r>
      <w:r>
        <w:t xml:space="preserve"> CHECK: the Independence, MO advice (KCTV5). CHECK: the $22K SC case (research pass).</w:t>
      </w:r>
    </w:p>
    <w:p>
      <w:pPr>
        <w:pStyle w:val="Heading2"/>
      </w:pPr>
      <w:r>
        <w:rPr>
          <w:color w:val="000000"/>
          <w:sz w:val="26"/>
        </w:rPr>
        <w:t>STORY 5 — HOSPICE</w:t>
      </w:r>
    </w:p>
    <w:p>
      <w:r>
        <w:rPr>
          <w:b/>
        </w:rPr>
        <w:t>Confirmed:</w:t>
      </w:r>
      <w:r>
        <w:t xml:space="preserve"> Ianni (Hospice News, Apr 21, v): the article doesn't call her "Dr."; the injury was in 2024. CA AG Apr 9: 21 charged, $267M, "No hospice services were ever rendered" (v). Note: those stolen identities were non-Californians enrolled in Medi-Cal.</w:t>
      </w:r>
    </w:p>
    <w:p>
      <w:r>
        <w:rPr>
          <w:b/>
        </w:rPr>
        <w:t>Sources:</w:t>
      </w:r>
      <w:r>
        <w:t xml:space="preserve"> https://hospicenews.com/2026/04/21/hospice-fraud-a-terrifying-beneficiary-protection-issue/ · https://oag.ca.gov/node/621529 · https://www.ic3.gov/PSA/2026/PSA260603</w:t>
      </w:r>
    </w:p>
    <w:p>
      <w:r>
        <w:rPr>
          <w:b/>
        </w:rPr>
        <w:t>NEEDS VERIFICATION:</w:t>
      </w:r>
      <w:r>
        <w:t xml:space="preserve"> LEGAL: "you could lose your care" rests on one named case. CHECK: the FBI PSA wasn't opened by me. CHECK: the Fox and CBS clip dates are from the research pass.</w:t>
      </w:r>
    </w:p>
    <w:p>
      <w:pPr>
        <w:pStyle w:val="Heading2"/>
      </w:pPr>
      <w:r>
        <w:rPr>
          <w:color w:val="000000"/>
          <w:sz w:val="26"/>
        </w:rPr>
        <w:t>STORY 6 — ROOF CREWS</w:t>
      </w:r>
    </w:p>
    <w:p>
      <w:r>
        <w:rPr>
          <w:b/>
        </w:rPr>
        <w:t>Confirmed:</w:t>
      </w:r>
      <w:r>
        <w:t xml:space="preserve"> RTÉ, Sep 17 (v); SFGATE/Yahoo, Mar 1 (v); KING 5 clip 294,345 / Aug 22.</w:t>
      </w:r>
    </w:p>
    <w:p>
      <w:r>
        <w:rPr>
          <w:b/>
        </w:rPr>
        <w:t>Sources:</w:t>
      </w:r>
      <w:r>
        <w:t xml:space="preserve"> https://www.rte.ie/news/primetime/2026/0917/1591797-us-federal-probe-targets-multi-million-dollar-irish-scam-gang/ · https://www.yahoo.com/news/articles/bay-area-police-warn-men-222526828.html</w:t>
      </w:r>
    </w:p>
    <w:p>
      <w:r>
        <w:rPr>
          <w:b/>
        </w:rPr>
        <w:t>NEEDS VERIFICATION:</w:t>
      </w:r>
      <w:r>
        <w:t xml:space="preserve"> LEGAL: accents and immigration; no company is charged. CHECK: the collision with the pending furnace story.</w:t>
      </w:r>
    </w:p>
    <w:p>
      <w:pPr>
        <w:pStyle w:val="Heading2"/>
      </w:pPr>
      <w:r>
        <w:rPr>
          <w:color w:val="000000"/>
          <w:sz w:val="26"/>
        </w:rPr>
        <w:t>STORY 7 — HUG THEFT</w:t>
      </w:r>
    </w:p>
    <w:p>
      <w:r>
        <w:rPr>
          <w:b/>
        </w:rPr>
        <w:t>Confirmed:</w:t>
      </w:r>
      <w:r>
        <w:t xml:space="preserve"> Valley Stream, Oct 5 (WFMD, Oct 13, v); CBS NY, May 14 (v).</w:t>
      </w:r>
    </w:p>
    <w:p>
      <w:r>
        <w:rPr>
          <w:b/>
        </w:rPr>
        <w:t>Sources:</w:t>
      </w:r>
      <w:r>
        <w:t xml:space="preserve"> https://www.wfmd.com/2026/10/13/bonnie-and-clyde-illegal-immigrant-couple-accused-of-brazen-jewelry-theft-spree-across-four-states/ · https://www.cbsnews.com/newyork/news/nypd-brooklyn-queens-jewelry-swap-thefts/</w:t>
      </w:r>
    </w:p>
    <w:p>
      <w:r>
        <w:rPr>
          <w:b/>
        </w:rPr>
        <w:t>NEEDS VERIFICATION:</w:t>
      </w:r>
      <w:r>
        <w:t xml:space="preserve"> CHECK: the NDTV clip's upload date (bot wall), and that it's Canadian footage. LEGAL: the political framing in the WFMD source.</w:t>
      </w:r>
    </w:p>
    <w:p>
      <w:pPr>
        <w:pStyle w:val="Heading2"/>
      </w:pPr>
      <w:r>
        <w:rPr>
          <w:color w:val="000000"/>
          <w:sz w:val="26"/>
        </w:rPr>
        <w:t>STORY 8 — GLASSES</w:t>
      </w:r>
    </w:p>
    <w:p>
      <w:r>
        <w:rPr>
          <w:b/>
        </w:rPr>
        <w:t>Confirmed:</w:t>
      </w:r>
      <w:r>
        <w:t xml:space="preserve"> CP24, Apr 17 (v): the victims were store employee logins, not shoppers' PINs. Joanna Stern 593,980 / Jun 3.</w:t>
      </w:r>
    </w:p>
    <w:p>
      <w:r>
        <w:rPr>
          <w:b/>
        </w:rPr>
        <w:t>Sources:</w:t>
      </w:r>
      <w:r>
        <w:t xml:space="preserve"> https://www.cp24.com/local/toronto/2026/04/17/suspects-used-smart-glasses-other-ai-tools-to-commit-organized-retail-fraud-across-gta-toronto-police/ · CBS News (Aug 21) · Spectrum (Mar 3)</w:t>
      </w:r>
    </w:p>
    <w:p>
      <w:r>
        <w:rPr>
          <w:b/>
        </w:rPr>
        <w:t>NEEDS VERIFICATION:</w:t>
      </w:r>
      <w:r>
        <w:t xml:space="preserve"> LEGAL: "they're filming your PIN" is not shown in any US shopper case. CHECK: the CBS and Spectrum pages weren't opened by me.</w:t>
      </w:r>
    </w:p>
    <w:p>
      <w:pPr>
        <w:pStyle w:val="Heading2"/>
      </w:pPr>
      <w:r>
        <w:rPr>
          <w:color w:val="000000"/>
          <w:sz w:val="26"/>
        </w:rPr>
        <w:t>STORY 9 — STOLEN-ID ARREST</w:t>
      </w:r>
    </w:p>
    <w:p>
      <w:r>
        <w:rPr>
          <w:b/>
        </w:rPr>
        <w:t>Confirmed:</w:t>
      </w:r>
      <w:r>
        <w:t xml:space="preserve"> Murry details (Atlanta Black Star, Jun 29, v). WCCO 155,990 / Apr 24; Daytona 439,132 / 2019.</w:t>
      </w:r>
    </w:p>
    <w:p>
      <w:r>
        <w:rPr>
          <w:b/>
        </w:rPr>
        <w:t>Sources:</w:t>
      </w:r>
      <w:r>
        <w:t xml:space="preserve"> https://atlantablackstar.com/2026/06/29/black-woman-who-was-jailed-for-theft-and-lost-job-offers-discovers-the-real-culprit-on-police-video-three-years-later/ · WSVN, Aug 1, 2024</w:t>
      </w:r>
    </w:p>
    <w:p>
      <w:r>
        <w:rPr>
          <w:b/>
        </w:rPr>
        <w:t>NEEDS VERIFICATION:</w:t>
      </w:r>
      <w:r>
        <w:t xml:space="preserve"> CHECK: the Woods details come from the clip title and the research pass. CHECK: the identity-theft passport states.</w:t>
      </w:r>
    </w:p>
    <w:p>
      <w:pPr>
        <w:pStyle w:val="Heading2"/>
      </w:pPr>
      <w:r>
        <w:rPr>
          <w:color w:val="000000"/>
          <w:sz w:val="26"/>
        </w:rPr>
        <w:t>STORY 10 — BITCOIN ATM</w:t>
      </w:r>
    </w:p>
    <w:p>
      <w:r>
        <w:rPr>
          <w:b/>
        </w:rPr>
        <w:t>Confirmed:</w:t>
      </w:r>
      <w:r>
        <w:t xml:space="preserve"> WRAL, Oct 19 (v). Inside Edition 140,128 / Nov 18, 2025.</w:t>
      </w:r>
    </w:p>
    <w:p>
      <w:r>
        <w:rPr>
          <w:b/>
        </w:rPr>
        <w:t>Sources:</w:t>
      </w:r>
      <w:r>
        <w:t xml:space="preserve"> https://www.wral.com/news/investigates/life-savings-loss-crypto-atm-scam-bitcoin-new-nc-laws-october-2026/</w:t>
      </w:r>
    </w:p>
    <w:p>
      <w:r>
        <w:rPr>
          <w:b/>
        </w:rPr>
        <w:t>NEEDS VERIFICATION:</w:t>
      </w:r>
      <w:r>
        <w:t xml:space="preserve"> CHECK: the Johnston County loss amount wasn't disclosed ("thousands").</w:t>
      </w:r>
    </w:p>
    <w:p>
      <w:pPr>
        <w:pStyle w:val="Heading2"/>
      </w:pPr>
      <w:r>
        <w:rPr>
          <w:color w:val="000000"/>
          <w:sz w:val="26"/>
        </w:rPr>
        <w:t>STORY 11 — PRIZE CALL</w:t>
      </w:r>
    </w:p>
    <w:p>
      <w:r>
        <w:rPr>
          <w:b/>
        </w:rPr>
        <w:t>Confirmed:</w:t>
      </w:r>
      <w:r>
        <w:t xml:space="preserve"> Action News Jax, Oct 27 (v). CBS Pittsburgh 124,153 / Jun 5.</w:t>
      </w:r>
    </w:p>
    <w:p>
      <w:r>
        <w:rPr>
          <w:b/>
        </w:rPr>
        <w:t>Sources:</w:t>
      </w:r>
      <w:r>
        <w:t xml:space="preserve"> https://actionnewsjax.com/news/local/flight-attendant-new-york-facing-charges-after-palm-coast-victim-bilked-sweepstakes-scam/Z3GXVATRVFH63OTCRMFYCRGLF4</w:t>
      </w:r>
    </w:p>
    <w:p>
      <w:r>
        <w:rPr>
          <w:b/>
        </w:rPr>
        <w:t>NEEDS VERIFICATION:</w:t>
      </w:r>
      <w:r>
        <w:t xml:space="preserve"> CHECK: no charges are listed in the article. CHECK: the Lowe's case details come from the clip title only.</w:t>
      </w:r>
    </w:p>
    <w:p>
      <w:pPr>
        <w:pStyle w:val="Heading2"/>
      </w:pPr>
      <w:r>
        <w:rPr>
          <w:color w:val="000000"/>
          <w:sz w:val="26"/>
        </w:rPr>
        <w:t>STORY 12 — RENTAL CAR</w:t>
      </w:r>
    </w:p>
    <w:p>
      <w:r>
        <w:rPr>
          <w:b/>
        </w:rPr>
        <w:t>Confirmed:</w:t>
      </w:r>
      <w:r>
        <w:t xml:space="preserve"> KSL, Oct 5 (v); clip 647,130 / Oct 6.</w:t>
      </w:r>
    </w:p>
    <w:p>
      <w:r>
        <w:rPr>
          <w:b/>
        </w:rPr>
        <w:t>Sources:</w:t>
      </w:r>
      <w:r>
        <w:t xml:space="preserve"> https://www.ksl.com/article/51632567</w:t>
      </w:r>
    </w:p>
    <w:p>
      <w:r>
        <w:rPr>
          <w:b/>
        </w:rPr>
        <w:t>NEEDS VERIFICATION:</w:t>
      </w:r>
      <w:r>
        <w:t xml:space="preserve"> CHECK: the Elliott case. Both victims were refunded.</w:t>
      </w:r>
    </w:p>
    <w:p>
      <w:pPr>
        <w:pStyle w:val="Heading2"/>
      </w:pPr>
      <w:r>
        <w:rPr>
          <w:color w:val="000000"/>
          <w:sz w:val="26"/>
        </w:rPr>
        <w:t>STORY 13 — CONTRACTOR BANKRUPTCY</w:t>
      </w:r>
    </w:p>
    <w:p>
      <w:r>
        <w:rPr>
          <w:b/>
        </w:rPr>
        <w:t>Confirmed:</w:t>
      </w:r>
      <w:r>
        <w:t xml:space="preserve"> AZFamily, Oct 6 (v); FOX 10 347,512 / Sep 30.</w:t>
      </w:r>
    </w:p>
    <w:p>
      <w:r>
        <w:rPr>
          <w:b/>
        </w:rPr>
        <w:t>Sources:</w:t>
      </w:r>
      <w:r>
        <w:t xml:space="preserve"> https://www.azfamily.com/2026/10/06/homeowners-face-millions-unfinished-projects-tempe-contractor-declares-bankruptcy/</w:t>
      </w:r>
    </w:p>
    <w:p>
      <w:r>
        <w:rPr>
          <w:b/>
        </w:rPr>
        <w:t>NEEDS VERIFICATION:</w:t>
      </w:r>
      <w:r>
        <w:t xml:space="preserve"> CHECK: only one named homeowner.</w:t>
      </w:r>
    </w:p>
    <w:p>
      <w:pPr>
        <w:pStyle w:val="Heading2"/>
      </w:pPr>
      <w:r>
        <w:rPr>
          <w:color w:val="000000"/>
          <w:sz w:val="26"/>
        </w:rPr>
        <w:t>STORIES CUT — SOURCING PRESERVED</w:t>
      </w:r>
    </w:p>
    <w:p>
      <w:r>
        <w:t>The gate each story failed comes first.</w:t>
      </w:r>
    </w:p>
    <w:p>
      <w:r>
        <w:rPr>
          <w:b/>
        </w:rPr>
        <w:t>Already pitched, aired or filmed (H4):</w:t>
      </w:r>
    </w:p>
    <w:p>
      <w:pPr>
        <w:pStyle w:val="ListBullet"/>
        <w:spacing w:after="40"/>
      </w:pPr>
      <w:r>
        <w:t>FDIC-impostor cash courier (Paulding County, $50K+, FOX 5 351K): the gold-couriers story pitched Oct 25. Use it as a fresh case there.</w:t>
      </w:r>
    </w:p>
    <w:p>
      <w:pPr>
        <w:pStyle w:val="ListBullet"/>
        <w:spacing w:after="40"/>
      </w:pPr>
      <w:r>
        <w:t>AI celebrity romance: fake celebrity "friends," pitched Oct 25.</w:t>
      </w:r>
    </w:p>
    <w:p>
      <w:pPr>
        <w:pStyle w:val="ListBullet"/>
        <w:spacing w:after="40"/>
      </w:pPr>
      <w:r>
        <w:t>Car data to your insurer: pitched Oct 25.</w:t>
      </w:r>
    </w:p>
    <w:p>
      <w:pPr>
        <w:pStyle w:val="ListBullet"/>
        <w:spacing w:after="40"/>
      </w:pPr>
      <w:r>
        <w:t>Fake water/utility worker: utility impostors in the Oct 30 pre-bible.</w:t>
      </w:r>
    </w:p>
    <w:p>
      <w:pPr>
        <w:pStyle w:val="ListBullet"/>
        <w:spacing w:after="40"/>
      </w:pPr>
      <w:r>
        <w:t>Fake-driver casing and Wi-Fi jammers: the yard-cameras story, pitched Oct 25.</w:t>
      </w:r>
    </w:p>
    <w:p>
      <w:pPr>
        <w:pStyle w:val="ListBullet"/>
        <w:spacing w:after="40"/>
      </w:pPr>
      <w:r>
        <w:t>USPS carrier stealing iPhones: the mail-carriers story, pitched Oct 25.</w:t>
      </w:r>
    </w:p>
    <w:p>
      <w:pPr>
        <w:pStyle w:val="ListBullet"/>
        <w:spacing w:after="40"/>
      </w:pPr>
      <w:r>
        <w:t>Squatters: cut Oct 25.</w:t>
      </w:r>
    </w:p>
    <w:p>
      <w:pPr>
        <w:pStyle w:val="ListBullet"/>
        <w:spacing w:after="40"/>
      </w:pPr>
      <w:r>
        <w:t>Smart TV spying: aired Oct 21.</w:t>
      </w:r>
    </w:p>
    <w:p>
      <w:pPr>
        <w:pStyle w:val="ListBullet"/>
        <w:spacing w:after="40"/>
      </w:pPr>
      <w:r>
        <w:t>Medical-billing identity theft: Jul 1.</w:t>
      </w:r>
    </w:p>
    <w:p>
      <w:pPr>
        <w:pStyle w:val="ListBullet"/>
        <w:spacing w:after="40"/>
      </w:pPr>
      <w:r>
        <w:t>License-plate cloning: taped Sep 25.</w:t>
      </w:r>
    </w:p>
    <w:p>
      <w:pPr>
        <w:pStyle w:val="ListBullet"/>
        <w:spacing w:after="40"/>
      </w:pPr>
      <w:r>
        <w:t>Bank callback scams: aired Sept 23 and Oct 28.</w:t>
      </w:r>
    </w:p>
    <w:p>
      <w:pPr>
        <w:pStyle w:val="ListBullet"/>
        <w:spacing w:after="40"/>
      </w:pPr>
      <w:r>
        <w:t>Fake-deputy warrant calls: jury duty.</w:t>
      </w:r>
    </w:p>
    <w:p>
      <w:pPr>
        <w:pStyle w:val="ListBullet"/>
        <w:spacing w:after="40"/>
      </w:pPr>
      <w:r>
        <w:t>Medicare open enrollment: Oct 9.</w:t>
      </w:r>
    </w:p>
    <w:p>
      <w:pPr>
        <w:pStyle w:val="ListBullet"/>
        <w:spacing w:after="40"/>
      </w:pPr>
      <w:r>
        <w:t>Locksmiths.</w:t>
      </w:r>
    </w:p>
    <w:p>
      <w:r>
        <w:rPr>
          <w:b/>
        </w:rPr>
        <w:t>No documented victim or loss (H3):</w:t>
      </w:r>
    </w:p>
    <w:p>
      <w:pPr>
        <w:pStyle w:val="ListBullet"/>
        <w:spacing w:after="40"/>
      </w:pPr>
      <w:r>
        <w:t>FTC "deactivating your phone number" (from your file). Also H6: no clip on this scam; only tiny AI explainer videos. Gets over with a victim on record or a local package.</w:t>
      </w:r>
    </w:p>
    <w:p>
      <w:pPr>
        <w:pStyle w:val="ListBullet"/>
        <w:spacing w:after="40"/>
      </w:pPr>
      <w:r>
        <w:t>Election scams.</w:t>
      </w:r>
    </w:p>
    <w:p>
      <w:pPr>
        <w:pStyle w:val="ListBullet"/>
        <w:spacing w:after="40"/>
      </w:pPr>
      <w:r>
        <w:t>Cadmium ring.</w:t>
      </w:r>
    </w:p>
    <w:p>
      <w:pPr>
        <w:pStyle w:val="ListBullet"/>
        <w:spacing w:after="40"/>
      </w:pPr>
      <w:r>
        <w:t>People-search sites (also H6).</w:t>
      </w:r>
    </w:p>
    <w:p>
      <w:pPr>
        <w:pStyle w:val="ListBullet"/>
        <w:spacing w:after="40"/>
      </w:pPr>
      <w:r>
        <w:t>Fake disaster charities after the October hurricane (also H6).</w:t>
      </w:r>
    </w:p>
    <w:p>
      <w:pPr>
        <w:pStyle w:val="ListBullet"/>
        <w:spacing w:after="40"/>
      </w:pPr>
      <w:r>
        <w:t>Delivery-slip QR codes (Korea only).</w:t>
      </w:r>
    </w:p>
    <w:p>
      <w:pPr>
        <w:pStyle w:val="ListBullet"/>
        <w:spacing w:after="40"/>
      </w:pPr>
      <w:r>
        <w:t>Tariff fee texts.</w:t>
      </w:r>
    </w:p>
    <w:p>
      <w:pPr>
        <w:pStyle w:val="ListBullet"/>
        <w:spacing w:after="40"/>
      </w:pPr>
      <w:r>
        <w:t>Informed Delivery hijack.</w:t>
      </w:r>
    </w:p>
    <w:p>
      <w:pPr>
        <w:pStyle w:val="ListBullet"/>
        <w:spacing w:after="40"/>
      </w:pPr>
      <w:r>
        <w:t>FaceTime screen-share impostor.</w:t>
      </w:r>
    </w:p>
    <w:p>
      <w:r>
        <w:rPr>
          <w:b/>
        </w:rPr>
        <w:t>No clip on the specific scam, or Heat 0 (H6):</w:t>
      </w:r>
    </w:p>
    <w:p>
      <w:pPr>
        <w:pStyle w:val="ListBullet"/>
        <w:spacing w:after="40"/>
      </w:pPr>
      <w:r>
        <w:t>Hotel reseller sites (from your file): no 9NEWS video found. The Medina couple was refunded; the unrefunded case is Australian.</w:t>
      </w:r>
    </w:p>
    <w:p>
      <w:pPr>
        <w:pStyle w:val="ListBullet"/>
        <w:spacing w:after="40"/>
      </w:pPr>
      <w:r>
        <w:t>AT&amp;T free-phone bill (from your file): no clip found; KMBC wouldn't load. Also next to the Sep 25 phone-return show.</w:t>
      </w:r>
    </w:p>
    <w:p>
      <w:pPr>
        <w:pStyle w:val="ListBullet"/>
        <w:spacing w:after="40"/>
      </w:pPr>
      <w:r>
        <w:t>Bank courier for your card (clips under 2K).</w:t>
      </w:r>
    </w:p>
    <w:p>
      <w:pPr>
        <w:pStyle w:val="ListBullet"/>
        <w:spacing w:after="40"/>
      </w:pPr>
      <w:r>
        <w:t>Bank-merger phishing.</w:t>
      </w:r>
    </w:p>
    <w:p>
      <w:pPr>
        <w:pStyle w:val="ListBullet"/>
        <w:spacing w:after="40"/>
      </w:pPr>
      <w:r>
        <w:t>Fake data-breach letters.</w:t>
      </w:r>
    </w:p>
    <w:p>
      <w:pPr>
        <w:pStyle w:val="ListBullet"/>
        <w:spacing w:after="40"/>
      </w:pPr>
      <w:r>
        <w:t>Streaming suspension emails.</w:t>
      </w:r>
    </w:p>
    <w:p>
      <w:pPr>
        <w:pStyle w:val="ListBullet"/>
        <w:spacing w:after="40"/>
      </w:pPr>
      <w:r>
        <w:t>Failing CO alarms sold online: CPSC Aug 20; a near-miss that needs a local package.</w:t>
      </w:r>
    </w:p>
    <w:p>
      <w:pPr>
        <w:pStyle w:val="ListBullet"/>
        <w:spacing w:after="40"/>
      </w:pPr>
      <w:r>
        <w:t>IRS impostors.</w:t>
      </w:r>
    </w:p>
    <w:p>
      <w:pPr>
        <w:pStyle w:val="ListBullet"/>
        <w:spacing w:after="40"/>
      </w:pPr>
      <w:r>
        <w:t>Military funeral honors (also H1).</w:t>
      </w:r>
    </w:p>
    <w:p>
      <w:r>
        <w:rPr>
          <w:b/>
        </w:rPr>
        <w:t>Not happening now (H2):</w:t>
      </w:r>
    </w:p>
    <w:p>
      <w:pPr>
        <w:pStyle w:val="ListBullet"/>
        <w:spacing w:after="40"/>
      </w:pPr>
      <w:r>
        <w:t>Store return-tracking files (from your file): newest coverage 2018–2020; no 2025–26 case. Gets over with a 2026 shopper denied and a package.</w:t>
      </w:r>
    </w:p>
    <w:p>
      <w:pPr>
        <w:pStyle w:val="ListBullet"/>
        <w:spacing w:after="40"/>
      </w:pPr>
      <w:r>
        <w:t>Hotel sheets (from your file): newest investigation 2020. Also H1: no villain.</w:t>
      </w:r>
    </w:p>
    <w:p>
      <w:pPr>
        <w:pStyle w:val="ListBullet"/>
        <w:spacing w:after="40"/>
      </w:pPr>
      <w:r>
        <w:t>Medical-alert scams.</w:t>
      </w:r>
    </w:p>
    <w:p>
      <w:pPr>
        <w:pStyle w:val="ListBullet"/>
        <w:spacing w:after="40"/>
      </w:pPr>
      <w:r>
        <w:t>Authorized user on its own (2024; folded into #2).</w:t>
      </w:r>
    </w:p>
    <w:p>
      <w:r>
        <w:rPr>
          <w:b/>
        </w:rPr>
        <w:t>No villain, or the viewer isn't the target (H1):</w:t>
      </w:r>
    </w:p>
    <w:p>
      <w:pPr>
        <w:pStyle w:val="ListBullet"/>
        <w:spacing w:after="40"/>
      </w:pPr>
      <w:r>
        <w:t>Airline bump payouts (from your file): a perk, not a scam.</w:t>
      </w:r>
    </w:p>
    <w:p>
      <w:pPr>
        <w:pStyle w:val="ListBullet"/>
        <w:spacing w:after="40"/>
      </w:pPr>
      <w:r>
        <w:t>Recalled heated blankets.</w:t>
      </w:r>
    </w:p>
    <w:p>
      <w:pPr>
        <w:pStyle w:val="ListBullet"/>
        <w:spacing w:after="40"/>
      </w:pPr>
      <w:r>
        <w:t>Tristar pressure cooker.</w:t>
      </w:r>
    </w:p>
    <w:p>
      <w:pPr>
        <w:pStyle w:val="ListBullet"/>
        <w:spacing w:after="40"/>
      </w:pPr>
      <w:r>
        <w:t>iOS 27 settings and "stop taking screenshots": settings tips with no villain.</w:t>
      </w:r>
    </w:p>
    <w:p>
      <w:pPr>
        <w:pStyle w:val="ListBullet"/>
        <w:spacing w:after="40"/>
      </w:pPr>
      <w:r>
        <w:t>Hospice fraud as a taxpayer story.</w:t>
      </w:r>
    </w:p>
    <w:p>
      <w:r>
        <w:rPr>
          <w:b/>
        </w:rPr>
        <w:t>Off the list:</w:t>
      </w:r>
    </w:p>
    <w:p>
      <w:pPr>
        <w:pStyle w:val="ListBullet"/>
        <w:spacing w:after="40"/>
      </w:pPr>
      <w:r>
        <w:t>Thanksgiving dinner prices (from your file): price comparison, Friday deals slot only.</w:t>
      </w:r>
    </w:p>
    <w:p>
      <w:pPr>
        <w:pStyle w:val="ListBullet"/>
        <w:spacing w:after="40"/>
      </w:pPr>
      <w:r>
        <w:t>Prime refunds.</w:t>
      </w:r>
    </w:p>
    <w:p>
      <w:r>
        <w:rPr>
          <w:b/>
        </w:rPr>
        <w:t>Niche (H1):</w:t>
      </w:r>
    </w:p>
    <w:p>
      <w:pPr>
        <w:pStyle w:val="ListBullet"/>
        <w:spacing w:after="40"/>
      </w:pPr>
      <w:r>
        <w:t>Obituary burglars: family_death, per your Oct 25 verdict.</w:t>
      </w:r>
    </w:p>
    <w:p>
      <w:pPr>
        <w:pStyle w:val="Heading2"/>
      </w:pPr>
      <w:r>
        <w:rPr>
          <w:color w:val="000000"/>
          <w:sz w:val="26"/>
        </w:rPr>
        <w:t>OPEN QUESTIONS FOR THE MEETING</w:t>
      </w:r>
    </w:p>
    <w:p>
      <w:pPr>
        <w:pStyle w:val="ListNumber"/>
        <w:spacing w:after="40"/>
      </w:pPr>
      <w:r>
        <w:rPr>
          <w:b/>
        </w:rPr>
        <w:t>F1 lead:</w:t>
      </w:r>
      <w:r>
        <w:t xml:space="preserve"> #1, the cameras (Ring ties to Friday)?</w:t>
      </w:r>
    </w:p>
    <w:p>
      <w:pPr>
        <w:pStyle w:val="ListNumber"/>
        <w:spacing w:after="40"/>
      </w:pPr>
      <w:r>
        <w:rPr>
          <w:b/>
        </w:rPr>
        <w:t>F2 A:</w:t>
      </w:r>
      <w:r>
        <w:t xml:space="preserve"> #2, the $2 charge, or #3, fake cops?</w:t>
      </w:r>
    </w:p>
    <w:p>
      <w:pPr>
        <w:pStyle w:val="ListNumber"/>
        <w:spacing w:after="40"/>
      </w:pPr>
      <w:r>
        <w:rPr>
          <w:b/>
        </w:rPr>
        <w:t>Collisions:</w:t>
      </w:r>
    </w:p>
    <w:p>
      <w:pPr>
        <w:pStyle w:val="ListBullet"/>
        <w:spacing w:after="40"/>
      </w:pPr>
      <w:r>
        <w:t>#6 vs. the pending furnace scare.</w:t>
      </w:r>
    </w:p>
    <w:p>
      <w:pPr>
        <w:pStyle w:val="ListBullet"/>
        <w:spacing w:after="40"/>
      </w:pPr>
      <w:r>
        <w:t>#10 vs. gold couriers.</w:t>
      </w:r>
    </w:p>
    <w:p>
      <w:pPr>
        <w:pStyle w:val="ListBullet"/>
        <w:spacing w:after="40"/>
      </w:pPr>
      <w:r>
        <w:t>#9 vs. the Oct 7 face-match A.</w:t>
      </w:r>
    </w:p>
    <w:p>
      <w:pPr>
        <w:pStyle w:val="ListBullet"/>
        <w:spacing w:after="40"/>
      </w:pPr>
      <w:r>
        <w:t>#5 vs. the Oct 9 Medicare show.</w:t>
      </w:r>
    </w:p>
    <w:p>
      <w:pPr>
        <w:pStyle w:val="ListNumber"/>
        <w:spacing w:after="40"/>
      </w:pPr>
      <w:r>
        <w:rPr>
          <w:b/>
        </w:rPr>
        <w:t>Filmed since Oct 25</w:t>
      </w:r>
      <w:r>
        <w:t xml:space="preserve"> that I can't see?</w:t>
      </w:r>
    </w:p>
    <w:p>
      <w:pPr>
        <w:pStyle w:val="ListNumber"/>
        <w:spacing w:after="40"/>
      </w:pPr>
      <w:r>
        <w:rPr>
          <w:b/>
        </w:rPr>
        <w:t>Street crime:</w:t>
      </w:r>
      <w:r>
        <w:t xml:space="preserve"> do #4 and #7 pitch at all, given the "blue collar crime" note?</w:t>
      </w:r>
    </w:p>
    <w:p>
      <w:pPr>
        <w:pStyle w:val="ListNumber"/>
        <w:spacing w:after="40"/>
      </w:pPr>
      <w:r>
        <w:rPr>
          <w:b/>
        </w:rPr>
        <w:t>Rights:</w:t>
      </w:r>
      <w:r>
        <w:t xml:space="preserve"> bodycam aggregators (#3), the compilation (#1), Nat Geo-style network footage.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