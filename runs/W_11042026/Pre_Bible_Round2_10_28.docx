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PRE-BIBLE PITCH SHEET — ROUND 2 (A + B)</w:t>
      </w:r>
    </w:p>
    <w:p>
      <w:r>
        <w:t xml:space="preserve">Prepared </w:t>
      </w:r>
      <w:r>
        <w:rPr>
          <w:b/>
        </w:rPr>
        <w:t>Wed, Oct 28, 2026</w:t>
      </w:r>
      <w:r>
        <w:t xml:space="preserve"> · For the </w:t>
      </w:r>
      <w:r>
        <w:rPr>
          <w:b/>
        </w:rPr>
        <w:t>Wed 11/4 F2</w:t>
      </w:r>
      <w:r>
        <w:t xml:space="preserve"> (tapes Fri 10/30) and later · A and B only · From local TV, police and agency releases, court filings and YouTube counts observed Oct 28. Nothing repeats round 1 (Oct 26) or the channel's lives through "Card Declined."</w:t>
      </w:r>
    </w:p>
    <w:p>
      <w:pPr>
        <w:pStyle w:val="Heading2"/>
      </w:pPr>
      <w:r>
        <w:rPr>
          <w:color w:val="000000"/>
          <w:sz w:val="26"/>
        </w:rPr>
        <w:t>THE SHORTLIST — RANKED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504"/>
          </w:tcPr>
          <w:p>
            <w:r>
              <w:rPr>
                <w:b/>
                <w:sz w:val="19"/>
              </w:rPr>
              <w:t>#</w:t>
            </w:r>
          </w:p>
        </w:tc>
        <w:tc>
          <w:tcPr>
            <w:tcW w:type="dxa" w:w="2088"/>
          </w:tcPr>
          <w:p>
            <w:r>
              <w:rPr>
                <w:b/>
                <w:sz w:val="19"/>
              </w:rPr>
              <w:t>Story</w:t>
            </w:r>
          </w:p>
        </w:tc>
        <w:tc>
          <w:tcPr>
            <w:tcW w:type="dxa" w:w="3384"/>
          </w:tcPr>
          <w:p>
            <w:r>
              <w:rPr>
                <w:b/>
                <w:sz w:val="19"/>
              </w:rPr>
              <w:t>The sexy beat</w:t>
            </w:r>
          </w:p>
        </w:tc>
        <w:tc>
          <w:tcPr>
            <w:tcW w:type="dxa" w:w="1224"/>
          </w:tcPr>
          <w:p>
            <w:r>
              <w:rPr>
                <w:b/>
                <w:sz w:val="19"/>
              </w:rPr>
              <w:t>Viral</w:t>
            </w:r>
          </w:p>
        </w:tc>
        <w:tc>
          <w:tcPr>
            <w:tcW w:type="dxa" w:w="1656"/>
          </w:tcPr>
          <w:p>
            <w:r>
              <w:rPr>
                <w:b/>
                <w:sz w:val="19"/>
              </w:rPr>
              <w:t>Slot</w:t>
            </w:r>
          </w:p>
        </w:tc>
        <w:tc>
          <w:tcPr>
            <w:tcW w:type="dxa" w:w="1224"/>
          </w:tcPr>
          <w:p>
            <w:r>
              <w:rPr>
                <w:b/>
                <w:sz w:val="19"/>
              </w:rPr>
              <w:t>Confidence</w:t>
            </w:r>
          </w:p>
        </w:tc>
      </w:tr>
      <w:tr>
        <w:tc>
          <w:tcPr>
            <w:tcW w:type="dxa" w:w="504"/>
          </w:tcPr>
          <w:p>
            <w:pPr>
              <w:spacing w:after="40"/>
            </w:pPr>
            <w:r>
              <w:rPr>
                <w:sz w:val="19"/>
              </w:rPr>
              <w:t>1</w:t>
            </w:r>
          </w:p>
        </w:tc>
        <w:tc>
          <w:tcPr>
            <w:tcW w:type="dxa" w:w="2088"/>
          </w:tcPr>
          <w:p>
            <w:pPr>
              <w:spacing w:after="40"/>
            </w:pPr>
            <w:r>
              <w:rPr>
                <w:b/>
                <w:sz w:val="19"/>
              </w:rPr>
              <w:t>THEY FOLLOW YOU HOME FROM THE BANK</w:t>
            </w:r>
          </w:p>
        </w:tc>
        <w:tc>
          <w:tcPr>
            <w:tcW w:type="dxa" w:w="3384"/>
          </w:tcPr>
          <w:p>
            <w:pPr>
              <w:spacing w:after="40"/>
            </w:pPr>
            <w:r>
              <w:rPr>
                <w:sz w:val="19"/>
              </w:rPr>
              <w:t>The car behind you follows you into your driveway.</w:t>
            </w:r>
          </w:p>
        </w:tc>
        <w:tc>
          <w:tcPr>
            <w:tcW w:type="dxa" w:w="1224"/>
          </w:tcPr>
          <w:p>
            <w:pPr>
              <w:spacing w:after="40"/>
            </w:pPr>
            <w:r>
              <w:rPr>
                <w:sz w:val="19"/>
              </w:rPr>
              <w:t>— (122K)</w:t>
            </w:r>
          </w:p>
        </w:tc>
        <w:tc>
          <w:tcPr>
            <w:tcW w:type="dxa" w:w="1656"/>
          </w:tcPr>
          <w:p>
            <w:pPr>
              <w:spacing w:after="40"/>
            </w:pPr>
            <w:r>
              <w:rPr>
                <w:sz w:val="19"/>
              </w:rPr>
              <w:t>F2 A</w:t>
            </w:r>
          </w:p>
        </w:tc>
        <w:tc>
          <w:tcPr>
            <w:tcW w:type="dxa" w:w="1224"/>
          </w:tcPr>
          <w:p>
            <w:pPr>
              <w:spacing w:after="40"/>
            </w:pPr>
            <w:r>
              <w:rPr>
                <w:sz w:val="19"/>
              </w:rPr>
              <w:t>HIGH — small losses</w:t>
            </w:r>
          </w:p>
        </w:tc>
      </w:tr>
      <w:tr>
        <w:tc>
          <w:tcPr>
            <w:tcW w:type="dxa" w:w="504"/>
          </w:tcPr>
          <w:p>
            <w:pPr>
              <w:spacing w:after="40"/>
            </w:pPr>
            <w:r>
              <w:rPr>
                <w:sz w:val="19"/>
              </w:rPr>
              <w:t>2</w:t>
            </w:r>
          </w:p>
        </w:tc>
        <w:tc>
          <w:tcPr>
            <w:tcW w:type="dxa" w:w="2088"/>
          </w:tcPr>
          <w:p>
            <w:pPr>
              <w:spacing w:after="40"/>
            </w:pPr>
            <w:r>
              <w:rPr>
                <w:b/>
                <w:sz w:val="19"/>
              </w:rPr>
              <w:t>"YOUR BANK'S BEEN HACKED"</w:t>
            </w:r>
          </w:p>
        </w:tc>
        <w:tc>
          <w:tcPr>
            <w:tcW w:type="dxa" w:w="3384"/>
          </w:tcPr>
          <w:p>
            <w:pPr>
              <w:spacing w:after="40"/>
            </w:pPr>
            <w:r>
              <w:rPr>
                <w:sz w:val="19"/>
              </w:rPr>
              <w:t>A "federal agent" sends a courier for your savings, in cash.</w:t>
            </w:r>
          </w:p>
        </w:tc>
        <w:tc>
          <w:tcPr>
            <w:tcW w:type="dxa" w:w="1224"/>
          </w:tcPr>
          <w:p>
            <w:pPr>
              <w:spacing w:after="40"/>
            </w:pPr>
            <w:r>
              <w:rPr>
                <w:sz w:val="19"/>
              </w:rPr>
              <w:t>🔥 451K · 351K</w:t>
            </w:r>
          </w:p>
        </w:tc>
        <w:tc>
          <w:tcPr>
            <w:tcW w:type="dxa" w:w="1656"/>
          </w:tcPr>
          <w:p>
            <w:pPr>
              <w:spacing w:after="40"/>
            </w:pPr>
            <w:r>
              <w:rPr>
                <w:sz w:val="19"/>
              </w:rPr>
              <w:t>F2 A</w:t>
            </w:r>
          </w:p>
        </w:tc>
        <w:tc>
          <w:tcPr>
            <w:tcW w:type="dxa" w:w="1224"/>
          </w:tcPr>
          <w:p>
            <w:pPr>
              <w:spacing w:after="40"/>
            </w:pPr>
            <w:r>
              <w:rPr>
                <w:sz w:val="19"/>
              </w:rPr>
              <w:t>HIGH — near Jun 3</w:t>
            </w:r>
          </w:p>
        </w:tc>
      </w:tr>
      <w:tr>
        <w:tc>
          <w:tcPr>
            <w:tcW w:type="dxa" w:w="504"/>
          </w:tcPr>
          <w:p>
            <w:pPr>
              <w:spacing w:after="40"/>
            </w:pPr>
            <w:r>
              <w:rPr>
                <w:sz w:val="19"/>
              </w:rPr>
              <w:t>3</w:t>
            </w:r>
          </w:p>
        </w:tc>
        <w:tc>
          <w:tcPr>
            <w:tcW w:type="dxa" w:w="2088"/>
          </w:tcPr>
          <w:p>
            <w:pPr>
              <w:spacing w:after="40"/>
            </w:pPr>
            <w:r>
              <w:rPr>
                <w:b/>
                <w:sz w:val="19"/>
              </w:rPr>
              <w:t>THE CREW THAT BREAKS YOUR ROOF</w:t>
            </w:r>
          </w:p>
        </w:tc>
        <w:tc>
          <w:tcPr>
            <w:tcW w:type="dxa" w:w="3384"/>
          </w:tcPr>
          <w:p>
            <w:pPr>
              <w:spacing w:after="40"/>
            </w:pPr>
            <w:r>
              <w:rPr>
                <w:sz w:val="19"/>
              </w:rPr>
              <w:t>Police say they damage your roof on purpose, then raise the price.</w:t>
            </w:r>
          </w:p>
        </w:tc>
        <w:tc>
          <w:tcPr>
            <w:tcW w:type="dxa" w:w="1224"/>
          </w:tcPr>
          <w:p>
            <w:pPr>
              <w:spacing w:after="40"/>
            </w:pPr>
            <w:r>
              <w:rPr>
                <w:sz w:val="19"/>
              </w:rPr>
              <w:t>🔥 673K · 404K · 294K</w:t>
            </w:r>
          </w:p>
        </w:tc>
        <w:tc>
          <w:tcPr>
            <w:tcW w:type="dxa" w:w="1656"/>
          </w:tcPr>
          <w:p>
            <w:pPr>
              <w:spacing w:after="40"/>
            </w:pPr>
            <w:r>
              <w:rPr>
                <w:sz w:val="19"/>
              </w:rPr>
              <w:t>F2 A</w:t>
            </w:r>
          </w:p>
        </w:tc>
        <w:tc>
          <w:tcPr>
            <w:tcW w:type="dxa" w:w="1224"/>
          </w:tcPr>
          <w:p>
            <w:pPr>
              <w:spacing w:after="40"/>
            </w:pPr>
            <w:r>
              <w:rPr>
                <w:sz w:val="19"/>
              </w:rPr>
              <w:t>HIGH</w:t>
            </w:r>
          </w:p>
        </w:tc>
      </w:tr>
      <w:tr>
        <w:tc>
          <w:tcPr>
            <w:tcW w:type="dxa" w:w="504"/>
          </w:tcPr>
          <w:p>
            <w:pPr>
              <w:spacing w:after="40"/>
            </w:pPr>
            <w:r>
              <w:rPr>
                <w:sz w:val="19"/>
              </w:rPr>
              <w:t>4</w:t>
            </w:r>
          </w:p>
        </w:tc>
        <w:tc>
          <w:tcPr>
            <w:tcW w:type="dxa" w:w="2088"/>
          </w:tcPr>
          <w:p>
            <w:pPr>
              <w:spacing w:after="40"/>
            </w:pPr>
            <w:r>
              <w:rPr>
                <w:b/>
                <w:sz w:val="19"/>
              </w:rPr>
              <w:t>THE CELEBRITY IN YOUR MESSAGES IS A.I.</w:t>
            </w:r>
          </w:p>
        </w:tc>
        <w:tc>
          <w:tcPr>
            <w:tcW w:type="dxa" w:w="3384"/>
          </w:tcPr>
          <w:p>
            <w:pPr>
              <w:spacing w:after="40"/>
            </w:pPr>
            <w:r>
              <w:rPr>
                <w:sz w:val="19"/>
              </w:rPr>
              <w:t>He says your name on video. None of it is real.</w:t>
            </w:r>
          </w:p>
        </w:tc>
        <w:tc>
          <w:tcPr>
            <w:tcW w:type="dxa" w:w="1224"/>
          </w:tcPr>
          <w:p>
            <w:pPr>
              <w:spacing w:after="40"/>
            </w:pPr>
            <w:r>
              <w:rPr>
                <w:sz w:val="19"/>
              </w:rPr>
              <w:t>— (71K)</w:t>
            </w:r>
          </w:p>
        </w:tc>
        <w:tc>
          <w:tcPr>
            <w:tcW w:type="dxa" w:w="1656"/>
          </w:tcPr>
          <w:p>
            <w:pPr>
              <w:spacing w:after="40"/>
            </w:pPr>
            <w:r>
              <w:rPr>
                <w:sz w:val="19"/>
              </w:rPr>
              <w:t>F2 A</w:t>
            </w:r>
          </w:p>
        </w:tc>
        <w:tc>
          <w:tcPr>
            <w:tcW w:type="dxa" w:w="1224"/>
          </w:tcPr>
          <w:p>
            <w:pPr>
              <w:spacing w:after="40"/>
            </w:pPr>
            <w:r>
              <w:rPr>
                <w:sz w:val="19"/>
              </w:rPr>
              <w:t>MEDIUM — thin clips</w:t>
            </w:r>
          </w:p>
        </w:tc>
      </w:tr>
      <w:tr>
        <w:tc>
          <w:tcPr>
            <w:tcW w:type="dxa" w:w="504"/>
          </w:tcPr>
          <w:p>
            <w:pPr>
              <w:spacing w:after="40"/>
            </w:pPr>
            <w:r>
              <w:rPr>
                <w:sz w:val="19"/>
              </w:rPr>
              <w:t>5</w:t>
            </w:r>
          </w:p>
        </w:tc>
        <w:tc>
          <w:tcPr>
            <w:tcW w:type="dxa" w:w="2088"/>
          </w:tcPr>
          <w:p>
            <w:pPr>
              <w:spacing w:after="40"/>
            </w:pPr>
            <w:r>
              <w:rPr>
                <w:b/>
                <w:sz w:val="19"/>
              </w:rPr>
              <w:t>"YOU WON!" — THE $25,000 PRIZE CALL</w:t>
            </w:r>
          </w:p>
        </w:tc>
        <w:tc>
          <w:tcPr>
            <w:tcW w:type="dxa" w:w="3384"/>
          </w:tcPr>
          <w:p>
            <w:pPr>
              <w:spacing w:after="40"/>
            </w:pPr>
            <w:r>
              <w:rPr>
                <w:sz w:val="19"/>
              </w:rPr>
              <w:t>Every fee to "collect" drains you more.</w:t>
            </w:r>
          </w:p>
        </w:tc>
        <w:tc>
          <w:tcPr>
            <w:tcW w:type="dxa" w:w="1224"/>
          </w:tcPr>
          <w:p>
            <w:pPr>
              <w:spacing w:after="40"/>
            </w:pPr>
            <w:r>
              <w:rPr>
                <w:sz w:val="19"/>
              </w:rPr>
              <w:t>—</w:t>
            </w:r>
          </w:p>
        </w:tc>
        <w:tc>
          <w:tcPr>
            <w:tcW w:type="dxa" w:w="1656"/>
          </w:tcPr>
          <w:p>
            <w:pPr>
              <w:spacing w:after="40"/>
            </w:pPr>
            <w:r>
              <w:rPr>
                <w:sz w:val="19"/>
              </w:rPr>
              <w:t>F2 A or B</w:t>
            </w:r>
          </w:p>
        </w:tc>
        <w:tc>
          <w:tcPr>
            <w:tcW w:type="dxa" w:w="1224"/>
          </w:tcPr>
          <w:p>
            <w:pPr>
              <w:spacing w:after="40"/>
            </w:pPr>
            <w:r>
              <w:rPr>
                <w:sz w:val="19"/>
              </w:rPr>
              <w:t>MEDIUM — no clips</w:t>
            </w:r>
          </w:p>
        </w:tc>
      </w:tr>
      <w:tr>
        <w:tc>
          <w:tcPr>
            <w:tcW w:type="dxa" w:w="504"/>
          </w:tcPr>
          <w:p>
            <w:pPr>
              <w:spacing w:after="40"/>
            </w:pPr>
            <w:r>
              <w:rPr>
                <w:sz w:val="19"/>
              </w:rPr>
              <w:t>6</w:t>
            </w:r>
          </w:p>
        </w:tc>
        <w:tc>
          <w:tcPr>
            <w:tcW w:type="dxa" w:w="2088"/>
          </w:tcPr>
          <w:p>
            <w:pPr>
              <w:spacing w:after="40"/>
            </w:pPr>
            <w:r>
              <w:rPr>
                <w:b/>
                <w:sz w:val="19"/>
              </w:rPr>
              <w:t>YOUR CAR IS TELLING YOUR INSURER HOW YOU DRIVE</w:t>
            </w:r>
          </w:p>
        </w:tc>
        <w:tc>
          <w:tcPr>
            <w:tcW w:type="dxa" w:w="3384"/>
          </w:tcPr>
          <w:p>
            <w:pPr>
              <w:spacing w:after="40"/>
            </w:pPr>
            <w:r>
              <w:rPr>
                <w:sz w:val="19"/>
              </w:rPr>
              <w:t>Every hard brake became a score your insurer could check.</w:t>
            </w:r>
          </w:p>
        </w:tc>
        <w:tc>
          <w:tcPr>
            <w:tcW w:type="dxa" w:w="1224"/>
          </w:tcPr>
          <w:p>
            <w:pPr>
              <w:spacing w:after="40"/>
            </w:pPr>
            <w:r>
              <w:rPr>
                <w:sz w:val="19"/>
              </w:rPr>
              <w:t>🔥 1.2M · 472K</w:t>
            </w:r>
          </w:p>
        </w:tc>
        <w:tc>
          <w:tcPr>
            <w:tcW w:type="dxa" w:w="1656"/>
          </w:tcPr>
          <w:p>
            <w:pPr>
              <w:spacing w:after="40"/>
            </w:pPr>
            <w:r>
              <w:rPr>
                <w:sz w:val="19"/>
              </w:rPr>
              <w:t>F2 B</w:t>
            </w:r>
          </w:p>
        </w:tc>
        <w:tc>
          <w:tcPr>
            <w:tcW w:type="dxa" w:w="1224"/>
          </w:tcPr>
          <w:p>
            <w:pPr>
              <w:spacing w:after="40"/>
            </w:pPr>
            <w:r>
              <w:rPr>
                <w:sz w:val="19"/>
              </w:rPr>
              <w:t>MEDIUM — 2024 victims</w:t>
            </w:r>
          </w:p>
        </w:tc>
      </w:tr>
      <w:tr>
        <w:tc>
          <w:tcPr>
            <w:tcW w:type="dxa" w:w="504"/>
          </w:tcPr>
          <w:p>
            <w:pPr>
              <w:spacing w:after="40"/>
            </w:pPr>
            <w:r>
              <w:rPr>
                <w:sz w:val="19"/>
              </w:rPr>
              <w:t>7</w:t>
            </w:r>
          </w:p>
        </w:tc>
        <w:tc>
          <w:tcPr>
            <w:tcW w:type="dxa" w:w="2088"/>
          </w:tcPr>
          <w:p>
            <w:pPr>
              <w:spacing w:after="40"/>
            </w:pPr>
            <w:r>
              <w:rPr>
                <w:b/>
                <w:sz w:val="19"/>
              </w:rPr>
              <w:t>"I NEED TO CHECK YOUR WATER"</w:t>
            </w:r>
          </w:p>
        </w:tc>
        <w:tc>
          <w:tcPr>
            <w:tcW w:type="dxa" w:w="3384"/>
          </w:tcPr>
          <w:p>
            <w:pPr>
              <w:spacing w:after="40"/>
            </w:pPr>
            <w:r>
              <w:rPr>
                <w:sz w:val="19"/>
              </w:rPr>
              <w:t>One keeps you busy; the other is in your bedroom.</w:t>
            </w:r>
          </w:p>
        </w:tc>
        <w:tc>
          <w:tcPr>
            <w:tcW w:type="dxa" w:w="1224"/>
          </w:tcPr>
          <w:p>
            <w:pPr>
              <w:spacing w:after="40"/>
            </w:pPr>
            <w:r>
              <w:rPr>
                <w:sz w:val="19"/>
              </w:rPr>
              <w:t>—</w:t>
            </w:r>
          </w:p>
        </w:tc>
        <w:tc>
          <w:tcPr>
            <w:tcW w:type="dxa" w:w="1656"/>
          </w:tcPr>
          <w:p>
            <w:pPr>
              <w:spacing w:after="40"/>
            </w:pPr>
            <w:r>
              <w:rPr>
                <w:sz w:val="19"/>
              </w:rPr>
              <w:t>F2 B</w:t>
            </w:r>
          </w:p>
        </w:tc>
        <w:tc>
          <w:tcPr>
            <w:tcW w:type="dxa" w:w="1224"/>
          </w:tcPr>
          <w:p>
            <w:pPr>
              <w:spacing w:after="40"/>
            </w:pPr>
            <w:r>
              <w:rPr>
                <w:sz w:val="19"/>
              </w:rPr>
              <w:t>MEDIUM — weak clips</w:t>
            </w:r>
          </w:p>
        </w:tc>
      </w:tr>
      <w:tr>
        <w:tc>
          <w:tcPr>
            <w:tcW w:type="dxa" w:w="504"/>
          </w:tcPr>
          <w:p>
            <w:pPr>
              <w:spacing w:after="40"/>
            </w:pPr>
            <w:r>
              <w:rPr>
                <w:sz w:val="19"/>
              </w:rPr>
              <w:t>8</w:t>
            </w:r>
          </w:p>
        </w:tc>
        <w:tc>
          <w:tcPr>
            <w:tcW w:type="dxa" w:w="2088"/>
          </w:tcPr>
          <w:p>
            <w:pPr>
              <w:spacing w:after="40"/>
            </w:pPr>
            <w:r>
              <w:rPr>
                <w:b/>
                <w:sz w:val="19"/>
              </w:rPr>
              <w:t>THE RENTAL CAR DAMAGE THAT WASN'T THERE</w:t>
            </w:r>
          </w:p>
        </w:tc>
        <w:tc>
          <w:tcPr>
            <w:tcW w:type="dxa" w:w="3384"/>
          </w:tcPr>
          <w:p>
            <w:pPr>
              <w:spacing w:after="40"/>
            </w:pPr>
            <w:r>
              <w:rPr>
                <w:sz w:val="19"/>
              </w:rPr>
              <w:t>The "damage" photo was lifted from an old Reddit post.</w:t>
            </w:r>
          </w:p>
        </w:tc>
        <w:tc>
          <w:tcPr>
            <w:tcW w:type="dxa" w:w="1224"/>
          </w:tcPr>
          <w:p>
            <w:pPr>
              <w:spacing w:after="40"/>
            </w:pPr>
            <w:r>
              <w:rPr>
                <w:sz w:val="19"/>
              </w:rPr>
              <w:t>🔥 647K</w:t>
            </w:r>
          </w:p>
        </w:tc>
        <w:tc>
          <w:tcPr>
            <w:tcW w:type="dxa" w:w="1656"/>
          </w:tcPr>
          <w:p>
            <w:pPr>
              <w:spacing w:after="40"/>
            </w:pPr>
            <w:r>
              <w:rPr>
                <w:sz w:val="19"/>
              </w:rPr>
              <w:t>F2 B</w:t>
            </w:r>
          </w:p>
        </w:tc>
        <w:tc>
          <w:tcPr>
            <w:tcW w:type="dxa" w:w="1224"/>
          </w:tcPr>
          <w:p>
            <w:pPr>
              <w:spacing w:after="40"/>
            </w:pPr>
            <w:r>
              <w:rPr>
                <w:sz w:val="19"/>
              </w:rPr>
              <w:t>MEDIUM — refunded</w:t>
            </w:r>
          </w:p>
        </w:tc>
      </w:tr>
      <w:tr>
        <w:tc>
          <w:tcPr>
            <w:tcW w:type="dxa" w:w="504"/>
          </w:tcPr>
          <w:p>
            <w:pPr>
              <w:spacing w:after="40"/>
            </w:pPr>
            <w:r>
              <w:rPr>
                <w:sz w:val="19"/>
              </w:rPr>
              <w:t>9</w:t>
            </w:r>
          </w:p>
        </w:tc>
        <w:tc>
          <w:tcPr>
            <w:tcW w:type="dxa" w:w="2088"/>
          </w:tcPr>
          <w:p>
            <w:pPr>
              <w:spacing w:after="40"/>
            </w:pPr>
            <w:r>
              <w:rPr>
                <w:b/>
                <w:sz w:val="19"/>
              </w:rPr>
              <w:t>BURGLARS ARE READING THE OBITUARIES</w:t>
            </w:r>
          </w:p>
        </w:tc>
        <w:tc>
          <w:tcPr>
            <w:tcW w:type="dxa" w:w="3384"/>
          </w:tcPr>
          <w:p>
            <w:pPr>
              <w:spacing w:after="40"/>
            </w:pPr>
            <w:r>
              <w:rPr>
                <w:sz w:val="19"/>
              </w:rPr>
              <w:t>The death notice told thieves which house was empty.</w:t>
            </w:r>
          </w:p>
        </w:tc>
        <w:tc>
          <w:tcPr>
            <w:tcW w:type="dxa" w:w="1224"/>
          </w:tcPr>
          <w:p>
            <w:pPr>
              <w:spacing w:after="40"/>
            </w:pPr>
            <w:r>
              <w:rPr>
                <w:sz w:val="19"/>
              </w:rPr>
              <w:t>—</w:t>
            </w:r>
          </w:p>
        </w:tc>
        <w:tc>
          <w:tcPr>
            <w:tcW w:type="dxa" w:w="1656"/>
          </w:tcPr>
          <w:p>
            <w:pPr>
              <w:spacing w:after="40"/>
            </w:pPr>
            <w:r>
              <w:rPr>
                <w:sz w:val="19"/>
              </w:rPr>
              <w:t>F2 B</w:t>
            </w:r>
          </w:p>
        </w:tc>
        <w:tc>
          <w:tcPr>
            <w:tcW w:type="dxa" w:w="1224"/>
          </w:tcPr>
          <w:p>
            <w:pPr>
              <w:spacing w:after="40"/>
            </w:pPr>
            <w:r>
              <w:rPr>
                <w:sz w:val="19"/>
              </w:rPr>
              <w:t>LOW</w:t>
            </w:r>
          </w:p>
        </w:tc>
      </w:tr>
      <w:tr>
        <w:tc>
          <w:tcPr>
            <w:tcW w:type="dxa" w:w="504"/>
          </w:tcPr>
          <w:p>
            <w:pPr>
              <w:spacing w:after="40"/>
            </w:pPr>
            <w:r>
              <w:rPr>
                <w:sz w:val="19"/>
              </w:rPr>
              <w:t>10</w:t>
            </w:r>
          </w:p>
        </w:tc>
        <w:tc>
          <w:tcPr>
            <w:tcW w:type="dxa" w:w="2088"/>
          </w:tcPr>
          <w:p>
            <w:pPr>
              <w:spacing w:after="40"/>
            </w:pPr>
            <w:r>
              <w:rPr>
                <w:b/>
                <w:sz w:val="19"/>
              </w:rPr>
              <w:t>TYPE IN YOUR NAME — SEE WHAT SCAMMERS SEE</w:t>
            </w:r>
          </w:p>
        </w:tc>
        <w:tc>
          <w:tcPr>
            <w:tcW w:type="dxa" w:w="3384"/>
          </w:tcPr>
          <w:p>
            <w:pPr>
              <w:spacing w:after="40"/>
            </w:pPr>
            <w:r>
              <w:rPr>
                <w:sz w:val="19"/>
              </w:rPr>
              <w:t>Address, phone, age, relatives, in ten seconds.</w:t>
            </w:r>
          </w:p>
        </w:tc>
        <w:tc>
          <w:tcPr>
            <w:tcW w:type="dxa" w:w="1224"/>
          </w:tcPr>
          <w:p>
            <w:pPr>
              <w:spacing w:after="40"/>
            </w:pPr>
            <w:r>
              <w:rPr>
                <w:sz w:val="19"/>
              </w:rPr>
              <w:t>—</w:t>
            </w:r>
          </w:p>
        </w:tc>
        <w:tc>
          <w:tcPr>
            <w:tcW w:type="dxa" w:w="1656"/>
          </w:tcPr>
          <w:p>
            <w:pPr>
              <w:spacing w:after="40"/>
            </w:pPr>
            <w:r>
              <w:rPr>
                <w:sz w:val="19"/>
              </w:rPr>
              <w:t>F2 B (demo)</w:t>
            </w:r>
          </w:p>
        </w:tc>
        <w:tc>
          <w:tcPr>
            <w:tcW w:type="dxa" w:w="1224"/>
          </w:tcPr>
          <w:p>
            <w:pPr>
              <w:spacing w:after="40"/>
            </w:pPr>
            <w:r>
              <w:rPr>
                <w:sz w:val="19"/>
              </w:rPr>
              <w:t>LOW</w:t>
            </w:r>
          </w:p>
        </w:tc>
      </w:tr>
    </w:tbl>
    <w:p/>
    <w:p>
      <w:r>
        <w:rPr>
          <w:b/>
        </w:rPr>
        <w:t>SLATE FIT:</w:t>
      </w:r>
      <w:r>
        <w:t xml:space="preserve"> Fills an F2 A + B several times over: </w:t>
      </w:r>
      <w:r>
        <w:rPr>
          <w:b/>
        </w:rPr>
        <w:t>six A options</w:t>
      </w:r>
      <w:r>
        <w:t xml:space="preserve"> and four B's. My A order: </w:t>
      </w:r>
      <w:r>
        <w:rPr>
          <w:b/>
        </w:rPr>
        <w:t>#2</w:t>
      </w:r>
      <w:r>
        <w:t xml:space="preserve"> (freshest heat, biggest loss), </w:t>
      </w:r>
      <w:r>
        <w:rPr>
          <w:b/>
        </w:rPr>
        <w:t>#1</w:t>
      </w:r>
      <w:r>
        <w:t xml:space="preserve"> (scariest beat), </w:t>
      </w:r>
      <w:r>
        <w:rPr>
          <w:b/>
        </w:rPr>
        <w:t>#3</w:t>
      </w:r>
      <w:r>
        <w:t xml:space="preserve"> (deepest footage). ⚠️ #2 and round 1's card courier are both couriers; run one. ⚠️ None is Amazon-tied, so nothing here is for the 10/30 F1. ⚠️ I can't see what aired 10/23 and 10/28; check the live board first.</w:t>
      </w:r>
    </w:p>
    <w:p>
      <w:r>
        <w:br w:type="page"/>
      </w:r>
    </w:p>
    <w:p>
      <w:pPr>
        <w:pStyle w:val="Heading1"/>
      </w:pPr>
      <w:r>
        <w:rPr>
          <w:color w:val="000000"/>
          <w:sz w:val="32"/>
        </w:rPr>
        <w:t>1. THEY FOLLOW YOU HOME FROM THE BANK</w:t>
      </w:r>
    </w:p>
    <w:p>
      <w:r>
        <w:rPr>
          <w:b/>
        </w:rPr>
        <w:t>Slot:</w:t>
      </w:r>
      <w:r>
        <w:t xml:space="preserve"> F2 A · </w:t>
      </w:r>
      <w:r>
        <w:rPr>
          <w:b/>
        </w:rPr>
        <w:t>Confidence: HIGH</w:t>
      </w:r>
      <w:r>
        <w:t xml:space="preserve"> · </w:t>
      </w:r>
      <w:r>
        <w:rPr>
          <w:i/>
        </w:rPr>
        <w:t>The scariest beat on the sheet. The losses in the last six weeks are small.</w:t>
      </w:r>
    </w:p>
    <w:p>
      <w:r>
        <w:rPr>
          <w:b/>
        </w:rPr>
        <w:t>SLOT FIT:</w:t>
      </w:r>
      <w:r>
        <w:t xml:space="preserve"> F2 A. It carries it on the beat. It's a crew with a villain, the viewer is picked because they're older (an elderly couple in San Antonio), there were arrests Oct 19, and holiday-cash warnings are out. The weak spot: no clip over 200K, and the biggest named cash loss in the window is just over $1,000.</w:t>
      </w:r>
    </w:p>
    <w:p>
      <w:pPr>
        <w:pStyle w:val="Heading3"/>
      </w:pPr>
      <w:r>
        <w:rPr>
          <w:color w:val="333333"/>
          <w:sz w:val="22"/>
        </w:rPr>
        <w:t>WORKING TEASE</w:t>
      </w:r>
    </w:p>
    <w:p>
      <w:pPr>
        <w:spacing w:before="80" w:after="120"/>
        <w:ind w:left="432"/>
      </w:pPr>
      <w:r>
        <w:rPr>
          <w:i/>
        </w:rPr>
        <w:t>YOU JUST TOOK OUT CASH FOR THE HOLIDAYS. YOU WALK OUT TO YOUR CAR. YOU DRIVE HOME. AND THE CAR BEHIND YOU… PULLS INTO YOUR STREET. POLICE CALL IT "JUGGING." THEY WATCH THE BANK. THEY PICK YOU. THEY FOLLOW YOU. ONE WOMAN SAYS THEY TRAILED HER FROM THE BANK, TO HER HOUSE, TO LUNCH. THE ONE THING TO DO IF A CAR IS BEHIND YOU WHEN YOU LEAVE THE BANK.</w:t>
      </w:r>
    </w:p>
    <w:p>
      <w:pPr>
        <w:pStyle w:val="Heading3"/>
      </w:pPr>
      <w:r>
        <w:rPr>
          <w:color w:val="333333"/>
          <w:sz w:val="22"/>
        </w:rPr>
        <w:t>THE HOOK</w:t>
      </w:r>
    </w:p>
    <w:p>
      <w:r>
        <w:t>On Oct 15, an elderly couple (police believe the husband is 88 or 89) walked out of a Frost Bank in San Antonio carrying a bag of cash. A gray sedan pulled up behind them, a masked passenger grabbed the bag, and the car took off with more than $1,000. Police: "More than likely, the car was parked here, watched them come out with the bag from the bank." A day earlier in the Houston area, a woman noticed someone walking in and out of her bank without ever going to a window. That crew followed her home, then to a Pearland restaurant, and smashed her car window in under a minute. "And they followed me home." Two suspects were arrested; police tie them to a larger group.</w:t>
      </w:r>
    </w:p>
    <w:p>
      <w:pPr>
        <w:pStyle w:val="Heading3"/>
      </w:pPr>
      <w:r>
        <w:rPr>
          <w:color w:val="333333"/>
          <w:sz w:val="22"/>
        </w:rPr>
        <w:t>HOW IT WORKS</w:t>
      </w:r>
    </w:p>
    <w:p>
      <w:pPr>
        <w:pStyle w:val="ListBullet"/>
        <w:spacing w:after="40"/>
      </w:pPr>
      <w:r>
        <w:rPr>
          <w:b/>
        </w:rPr>
        <w:t>A spotter inside the bank</w:t>
      </w:r>
      <w:r>
        <w:t xml:space="preserve"> watches who takes out cash.</w:t>
      </w:r>
    </w:p>
    <w:p>
      <w:pPr>
        <w:pStyle w:val="ListBullet"/>
        <w:spacing w:after="40"/>
      </w:pPr>
      <w:r>
        <w:rPr>
          <w:b/>
        </w:rPr>
        <w:t>A chase car</w:t>
      </w:r>
      <w:r>
        <w:t xml:space="preserve"> follows you home or to your next stop. They swap license plates as they go.</w:t>
      </w:r>
    </w:p>
    <w:p>
      <w:pPr>
        <w:pStyle w:val="ListBullet"/>
        <w:spacing w:after="40"/>
      </w:pPr>
      <w:r>
        <w:rPr>
          <w:b/>
        </w:rPr>
        <w:t>The grab:</w:t>
      </w:r>
      <w:r>
        <w:t xml:space="preserve"> your bag, your car window, or you in your driveway.</w:t>
      </w:r>
    </w:p>
    <w:p>
      <w:pPr>
        <w:pStyle w:val="ListBullet"/>
        <w:spacing w:after="40"/>
      </w:pPr>
      <w:r>
        <w:rPr>
          <w:b/>
        </w:rPr>
        <w:t>Extended threat:</w:t>
      </w:r>
      <w:r>
        <w:t xml:space="preserve"> now they know where you live.</w:t>
      </w:r>
    </w:p>
    <w:p>
      <w:pPr>
        <w:pStyle w:val="Heading3"/>
      </w:pPr>
      <w:r>
        <w:rPr>
          <w:color w:val="333333"/>
          <w:sz w:val="22"/>
        </w:rPr>
        <w:t>WHAT'S NEW</w:t>
      </w:r>
    </w:p>
    <w:p>
      <w:r>
        <w:t>The ATM cash-trapping show (Sep 9) was about the machine. This one is about you after you leave the bank, and it ends at your house.</w:t>
      </w:r>
    </w:p>
    <w:p>
      <w:pPr>
        <w:pStyle w:val="Heading3"/>
      </w:pPr>
      <w:r>
        <w:rPr>
          <w:color w:val="333333"/>
          <w:sz w:val="22"/>
        </w:rPr>
        <w:t>FOOTAGE WE NEED</w:t>
      </w:r>
    </w:p>
    <w:p>
      <w:pPr>
        <w:pStyle w:val="ListBullet"/>
        <w:spacing w:after="40"/>
      </w:pPr>
      <w:r>
        <w:rPr>
          <w:b/>
        </w:rPr>
        <w:t>The get: FOX 26 Houston</w:t>
      </w:r>
      <w:r>
        <w:t>, with the victim and the arrests (122K, Oct 20).</w:t>
      </w:r>
    </w:p>
    <w:p>
      <w:pPr>
        <w:pStyle w:val="ListBullet"/>
        <w:spacing w:after="40"/>
      </w:pPr>
      <w:r>
        <w:t>KENS 5 on the San Antonio couple (Oct 15). ABC10's $13K Manteca loss (62K, June). FOX 5 San Diego, a father followed home (89K, March).</w:t>
      </w:r>
    </w:p>
    <w:p>
      <w:pPr>
        <w:pStyle w:val="ListBullet"/>
        <w:spacing w:after="40"/>
      </w:pPr>
      <w:r>
        <w:t xml:space="preserve">Jeff in a bank parking lot: what to watch for in the mirror. </w:t>
      </w:r>
      <w:r>
        <w:rPr>
          <w:i/>
        </w:rPr>
        <w:t>(demo)</w:t>
      </w:r>
    </w:p>
    <w:p>
      <w:pPr>
        <w:pStyle w:val="Heading3"/>
      </w:pPr>
      <w:r>
        <w:rPr>
          <w:color w:val="333333"/>
          <w:sz w:val="22"/>
        </w:rPr>
        <w:t>THE PAYOFF</w:t>
      </w:r>
    </w:p>
    <w:p>
      <w:pPr>
        <w:pStyle w:val="ListBullet"/>
        <w:spacing w:after="40"/>
      </w:pPr>
      <w:r>
        <w:rPr>
          <w:b/>
        </w:rPr>
        <w:t>The one thing: if a car follows you, never drive home.</w:t>
      </w:r>
      <w:r>
        <w:t xml:space="preserve"> Drive to a police station or a busy lot and call 911. </w:t>
      </w:r>
      <w:r>
        <w:rPr>
          <w:i/>
        </w:rPr>
        <w:t>(verify: Independence, MO police advice)</w:t>
      </w:r>
    </w:p>
    <w:p>
      <w:pPr>
        <w:pStyle w:val="ListBullet"/>
        <w:spacing w:after="40"/>
      </w:pPr>
      <w:r>
        <w:t>Put the cash away before you leave the teller. Ask for an envelope, never walk out with a bank bag.</w:t>
      </w:r>
    </w:p>
    <w:p>
      <w:pPr>
        <w:pStyle w:val="ListBullet"/>
        <w:spacing w:after="40"/>
      </w:pPr>
      <w:r>
        <w:t>Check your mirror for two or three turns after you leave.</w:t>
      </w:r>
    </w:p>
    <w:p>
      <w:pPr>
        <w:pStyle w:val="ListBullet"/>
        <w:spacing w:after="40"/>
      </w:pPr>
      <w:r>
        <w:t>Never leave a purse or cash in the car, even for "a minute."</w:t>
      </w:r>
    </w:p>
    <w:p>
      <w:pPr>
        <w:pStyle w:val="ListBullet"/>
        <w:spacing w:after="40"/>
      </w:pPr>
      <w:r>
        <w:t>After the San Antonio couple: a car parked near the door with someone sitting in it is your cue to go back inside.</w:t>
      </w:r>
    </w:p>
    <w:p>
      <w:r>
        <w:br w:type="page"/>
      </w:r>
    </w:p>
    <w:p>
      <w:pPr>
        <w:pStyle w:val="Heading1"/>
      </w:pPr>
      <w:r>
        <w:rPr>
          <w:color w:val="000000"/>
          <w:sz w:val="32"/>
        </w:rPr>
        <w:t>2. "YOUR BANK'S BEEN HACKED" — THE FAKE AGENT WHO SENDS A COURIER FOR YOUR CASH</w:t>
      </w:r>
    </w:p>
    <w:p>
      <w:r>
        <w:rPr>
          <w:b/>
        </w:rPr>
        <w:t>Slot:</w:t>
      </w:r>
      <w:r>
        <w:t xml:space="preserve"> F2 A · </w:t>
      </w:r>
      <w:r>
        <w:rPr>
          <w:b/>
        </w:rPr>
        <w:t>Confidence: HIGH</w:t>
      </w:r>
      <w:r>
        <w:t xml:space="preserve"> · </w:t>
      </w:r>
      <w:r>
        <w:rPr>
          <w:i/>
        </w:rPr>
        <w:t>The freshest heat and biggest loss on the sheet. It sits next to the Jun 3 show.</w:t>
      </w:r>
    </w:p>
    <w:p>
      <w:r>
        <w:rPr>
          <w:b/>
        </w:rPr>
        <w:t>SLOT FIT:</w:t>
      </w:r>
      <w:r>
        <w:t xml:space="preserve"> F2 A. It carries it: a villain, a senior who lost more than $50,000, a sting arrest, three fresh clips. ⚠️ Jun 3 covered FBI impostors and gold couriers; round 1 pitched a card courier. Run one courier story.</w:t>
      </w:r>
    </w:p>
    <w:p>
      <w:pPr>
        <w:spacing w:before="80" w:after="120"/>
        <w:ind w:left="432"/>
      </w:pPr>
      <w:r>
        <w:rPr>
          <w:i/>
        </w:rPr>
        <w:t xml:space="preserve">🔥 </w:t>
      </w:r>
      <w:r>
        <w:rPr>
          <w:b/>
          <w:i/>
        </w:rPr>
        <w:t>VIRAL CLIP</w:t>
      </w:r>
      <w:r>
        <w:rPr>
          <w:i/>
        </w:rPr>
        <w:t xml:space="preserve"> — YouTube, FOX 5 Atlanta, 351,143 views (observed Oct 28), uploaded Oct 13, 2026 https://www.youtube.com/watch?v=QqO9h0XYk8c Appears to show: the sting and the victim (title and description). Also Paulding Sheriff, 196,077, Oct 9 · WatchGuard body cam of a fake-deputy cash sting, 450,866, Oct 1 (IDs in the back). </w:t>
      </w:r>
      <w:r>
        <w:rPr>
          <w:i/>
        </w:rPr>
        <w:t>Not watched — no timecode, no outcue, no confirmation of what's on screen.</w:t>
      </w:r>
    </w:p>
    <w:p>
      <w:pPr>
        <w:pStyle w:val="Heading3"/>
      </w:pPr>
      <w:r>
        <w:rPr>
          <w:color w:val="333333"/>
          <w:sz w:val="22"/>
        </w:rPr>
        <w:t>WORKING TEASE</w:t>
      </w:r>
    </w:p>
    <w:p>
      <w:pPr>
        <w:spacing w:before="80" w:after="120"/>
        <w:ind w:left="432"/>
      </w:pPr>
      <w:r>
        <w:rPr>
          <w:i/>
        </w:rPr>
        <w:t>THE CALLER SAYS HE'S WITH THE FEDERAL GOVERNMENT. "YOUR BANK ACCOUNT HAS BEEN COMPROMISED. YOUR SAVINGS ARE NOT SAFE." TO PROTECT IT… TAKE IT OUT. IN CASH. AND HAND IT TO OUR COURIER. THIS GEORGIA SENIOR HANDED OVER MORE THAN 50 THOUSAND DOLLARS. OVER THREE MONTHS. THEN THEY CAME BACK FOR 35 THOUSAND MORE. AND THIS TIME… DEPUTIES WERE WAITING. THE ONE SENTENCE THAT ENDS THIS CALL EVERY TIME.</w:t>
      </w:r>
    </w:p>
    <w:p>
      <w:pPr>
        <w:pStyle w:val="Heading3"/>
      </w:pPr>
      <w:r>
        <w:rPr>
          <w:color w:val="333333"/>
          <w:sz w:val="22"/>
        </w:rPr>
        <w:t>THE HOOK</w:t>
      </w:r>
    </w:p>
    <w:p>
      <w:r>
        <w:t xml:space="preserve">A caller posing as a U.S. Treasury agent told Joanne Tarczewski of Paulding County, Georgia, that her bank account was compromised. Over three months she sent wires, close to $10,000 in gift cards, and a $40,000 cash withdrawal: more than $50,000 in all. Her bank flagged the transactions and called her daughter. When the scammers asked for $35,000 more, deputies coached her through the handoff and arrested the courier at the meeting spot. "You live under strain constantly because you're saying, are they real?" </w:t>
      </w:r>
      <w:r>
        <w:rPr>
          <w:b/>
        </w:rPr>
        <w:t>Why now</w:t>
      </w:r>
      <w:r>
        <w:t xml:space="preserve"> 🚨: a bank closed Sept 25 and the FDIC took over, so "is my bank safe?" is in the news. The scammer's script starts exactly there. </w:t>
      </w:r>
      <w:r>
        <w:rPr>
          <w:i/>
        </w:rPr>
        <w:t>The link between that news and these calls is my inference; see the back.</w:t>
      </w:r>
    </w:p>
    <w:p>
      <w:pPr>
        <w:pStyle w:val="Heading3"/>
      </w:pPr>
      <w:r>
        <w:rPr>
          <w:color w:val="333333"/>
          <w:sz w:val="22"/>
        </w:rPr>
        <w:t>HOW IT WORKS</w:t>
      </w:r>
    </w:p>
    <w:p>
      <w:pPr>
        <w:pStyle w:val="ListBullet"/>
        <w:spacing w:after="40"/>
      </w:pPr>
      <w:r>
        <w:rPr>
          <w:b/>
        </w:rPr>
        <w:t>The fear:</w:t>
      </w:r>
      <w:r>
        <w:t xml:space="preserve"> "your bank has been compromised" (Sheriff Ashley Henson). </w:t>
      </w:r>
      <w:r>
        <w:rPr>
          <w:b/>
        </w:rPr>
        <w:t>The fix:</w:t>
      </w:r>
      <w:r>
        <w:t xml:space="preserve"> move your money "to protect it."</w:t>
      </w:r>
    </w:p>
    <w:p>
      <w:pPr>
        <w:pStyle w:val="ListBullet"/>
        <w:spacing w:after="40"/>
      </w:pPr>
      <w:r>
        <w:rPr>
          <w:b/>
        </w:rPr>
        <w:t>The handoff:</w:t>
      </w:r>
      <w:r>
        <w:t xml:space="preserve"> a courier meets you in person. </w:t>
      </w:r>
      <w:r>
        <w:rPr>
          <w:b/>
        </w:rPr>
        <w:t>Extended threat:</w:t>
      </w:r>
      <w:r>
        <w:t xml:space="preserve"> a stranger who knows you have cash, and keeps coming back.</w:t>
      </w:r>
    </w:p>
    <w:p>
      <w:pPr>
        <w:pStyle w:val="Heading3"/>
      </w:pPr>
      <w:r>
        <w:rPr>
          <w:color w:val="333333"/>
          <w:sz w:val="22"/>
        </w:rPr>
        <w:t>FOOTAGE WE NEED</w:t>
      </w:r>
    </w:p>
    <w:p>
      <w:pPr>
        <w:pStyle w:val="ListBullet"/>
        <w:spacing w:after="40"/>
      </w:pPr>
      <w:r>
        <w:rPr>
          <w:b/>
        </w:rPr>
        <w:t>The get: FOX 5's sting package</w:t>
      </w:r>
      <w:r>
        <w:t xml:space="preserve"> and the sheriff's video. WatchGuard body cam of a cash handoff (a different scam, the same handoff).</w:t>
      </w:r>
    </w:p>
    <w:p>
      <w:pPr>
        <w:pStyle w:val="Heading3"/>
      </w:pPr>
      <w:r>
        <w:rPr>
          <w:color w:val="333333"/>
          <w:sz w:val="22"/>
        </w:rPr>
        <w:t>THE PAYOFF</w:t>
      </w:r>
    </w:p>
    <w:p>
      <w:pPr>
        <w:pStyle w:val="ListBullet"/>
        <w:spacing w:after="40"/>
      </w:pPr>
      <w:r>
        <w:rPr>
          <w:b/>
        </w:rPr>
        <w:t>The one sentence: "Banks will never call or text and ask you to move your money to protect it."</w:t>
      </w:r>
      <w:r>
        <w:t xml:space="preserve"> (FCC, July 2026)</w:t>
      </w:r>
    </w:p>
    <w:p>
      <w:pPr>
        <w:pStyle w:val="ListBullet"/>
        <w:spacing w:after="40"/>
      </w:pPr>
      <w:r>
        <w:t>Hang up and call the number on the back of your card or on your statement, never one the caller gives you.</w:t>
      </w:r>
    </w:p>
    <w:p>
      <w:pPr>
        <w:pStyle w:val="ListBullet"/>
        <w:spacing w:after="40"/>
      </w:pPr>
      <w:r>
        <w:t>Never hand cash or gift cards to anyone who comes to collect them.</w:t>
      </w:r>
    </w:p>
    <w:p>
      <w:pPr>
        <w:pStyle w:val="ListBullet"/>
        <w:spacing w:after="40"/>
      </w:pPr>
      <w:r>
        <w:t>Set up a family check-in on any big withdrawal. That's what caught this one.</w:t>
      </w:r>
    </w:p>
    <w:p>
      <w:pPr>
        <w:pStyle w:val="ListBullet"/>
        <w:spacing w:after="40"/>
      </w:pPr>
      <w:r>
        <w:t xml:space="preserve">Report it: the National Elder Fraud Hotline, 1-833-372-8311. </w:t>
      </w:r>
      <w:r>
        <w:rPr>
          <w:i/>
        </w:rPr>
        <w:t>(verify)</w:t>
      </w:r>
    </w:p>
    <w:p>
      <w:r>
        <w:br w:type="page"/>
      </w:r>
    </w:p>
    <w:p>
      <w:pPr>
        <w:pStyle w:val="Heading1"/>
      </w:pPr>
      <w:r>
        <w:rPr>
          <w:color w:val="000000"/>
          <w:sz w:val="32"/>
        </w:rPr>
        <w:t>3. THE CREW THAT BREAKS YOUR ROOF — THEN CHARGES YOU TO FIX IT</w:t>
      </w:r>
    </w:p>
    <w:p>
      <w:r>
        <w:rPr>
          <w:b/>
        </w:rPr>
        <w:t>Slot:</w:t>
      </w:r>
      <w:r>
        <w:t xml:space="preserve"> F2 A · </w:t>
      </w:r>
      <w:r>
        <w:rPr>
          <w:b/>
        </w:rPr>
        <w:t>Confidence: HIGH</w:t>
      </w:r>
      <w:r>
        <w:t xml:space="preserve"> · </w:t>
      </w:r>
      <w:r>
        <w:rPr>
          <w:i/>
        </w:rPr>
        <w:t>The deepest footage on the sheet. Framing needs care.</w:t>
      </w:r>
    </w:p>
    <w:p>
      <w:r>
        <w:rPr>
          <w:b/>
        </w:rPr>
        <w:t>SLOT FIT:</w:t>
      </w:r>
      <w:r>
        <w:t xml:space="preserve"> F2 A. It carries it. Organized crews, retired homeowners, losses up to $450,000 per police, a federal probe, and a KING 5 confrontation on camera. Next to the Mar 18 home-repair show, seven months ago.</w:t>
      </w:r>
    </w:p>
    <w:p>
      <w:pPr>
        <w:spacing w:before="80" w:after="120"/>
        <w:ind w:left="432"/>
      </w:pPr>
      <w:r>
        <w:rPr>
          <w:i/>
        </w:rPr>
        <w:t xml:space="preserve">🔥 </w:t>
      </w:r>
      <w:r>
        <w:rPr>
          <w:b/>
          <w:i/>
        </w:rPr>
        <w:t>VIRAL CLIP</w:t>
      </w:r>
      <w:r>
        <w:rPr>
          <w:i/>
        </w:rPr>
        <w:t xml:space="preserve"> — YouTube, KING 5 Seattle, 294,345 views (observed Oct 28), uploaded Aug 22, 2026 https://www.youtube.com/watch?v=638_H17S6Dw Appears to show: KING 5 investigators confronting a crew (from the title and description). Creator heat: Hometown Acres, an asphalt crew, 403,675, Oct 10 (https://www.youtube.com/watch?v=tSV7q3k1fiE) · Chickanic, "leftover asphalt," 672,760, Apr 17 (https://www.youtube.com/watch?v=db0ZOMo-rKY) </w:t>
      </w:r>
      <w:r>
        <w:rPr>
          <w:i/>
        </w:rPr>
        <w:t>Not watched — no timecode, no outcue, no confirmation of what's on screen.</w:t>
      </w:r>
    </w:p>
    <w:p>
      <w:pPr>
        <w:pStyle w:val="Heading3"/>
      </w:pPr>
      <w:r>
        <w:rPr>
          <w:color w:val="333333"/>
          <w:sz w:val="22"/>
        </w:rPr>
        <w:t>WORKING TEASE</w:t>
      </w:r>
    </w:p>
    <w:p>
      <w:pPr>
        <w:spacing w:before="80" w:after="120"/>
        <w:ind w:left="432"/>
      </w:pPr>
      <w:r>
        <w:rPr>
          <w:i/>
        </w:rPr>
        <w:t>THEY KNOCK. "YOUR NEIGHBOR HIRED US. WE NOTICED SOMETHING ON YOUR ROOF." A COUPLE HUNDRED BUCKS. THEY'RE UP THERE IN MINUTES. AND POLICE SAY… THAT'S WHEN THEY BREAK IT. ON PURPOSE. "YOUR CHIMNEY HAS TO COME DOWN." "THIS HOUSE COULD COLLAPSE." ONE MAN'S 2,300-DOLLAR JOB TURNED INTO A 14,000-DOLLAR DEMAND. POLICE SAY VICTIMS HAVE LOST ANYWHERE FROM 10 THOUSAND… TO 450 THOUSAND DOLLARS.</w:t>
      </w:r>
    </w:p>
    <w:p>
      <w:pPr>
        <w:pStyle w:val="Heading3"/>
      </w:pPr>
      <w:r>
        <w:rPr>
          <w:color w:val="333333"/>
          <w:sz w:val="22"/>
        </w:rPr>
        <w:t>THE HOOK</w:t>
      </w:r>
    </w:p>
    <w:p>
      <w:r>
        <w:t>In Berkeley, a crew offered an 89-year-old woman $60 to chase a raccoon off her roof, then said she needed $1,600 in repairs. Police say these crews "intentionally cause damage — such as removing structural blocks or cutting holes," and that residents have lost "anywhere from $10,000 to $450,000." In Seattle, David Diedrick's $2,300 chimney estimate climbed to $14,000. He paid about $8,200 for a job that was never finished. "I have some shame. I feel like I know better." Seattle police estimate about $15 million lost there alone, and federal agencies are investigating across several states (RTÉ, Sept 17).</w:t>
      </w:r>
    </w:p>
    <w:p>
      <w:pPr>
        <w:pStyle w:val="Heading3"/>
      </w:pPr>
      <w:r>
        <w:rPr>
          <w:color w:val="333333"/>
          <w:sz w:val="22"/>
        </w:rPr>
        <w:t>HOW IT WORKS</w:t>
      </w:r>
    </w:p>
    <w:p>
      <w:pPr>
        <w:pStyle w:val="ListBullet"/>
        <w:spacing w:after="40"/>
      </w:pPr>
      <w:r>
        <w:rPr>
          <w:b/>
        </w:rPr>
        <w:t>The knock:</w:t>
      </w:r>
      <w:r>
        <w:t xml:space="preserve"> "your neighbor hired us," or "we have leftover material."</w:t>
      </w:r>
    </w:p>
    <w:p>
      <w:pPr>
        <w:pStyle w:val="ListBullet"/>
        <w:spacing w:after="40"/>
      </w:pPr>
      <w:r>
        <w:rPr>
          <w:b/>
        </w:rPr>
        <w:t>The low price,</w:t>
      </w:r>
      <w:r>
        <w:t xml:space="preserve"> then </w:t>
      </w:r>
      <w:r>
        <w:rPr>
          <w:b/>
        </w:rPr>
        <w:t>the damage they make themselves,</w:t>
      </w:r>
      <w:r>
        <w:t xml:space="preserve"> then the fear: "it could collapse."</w:t>
      </w:r>
    </w:p>
    <w:p>
      <w:pPr>
        <w:pStyle w:val="ListBullet"/>
        <w:spacing w:after="40"/>
      </w:pPr>
      <w:r>
        <w:rPr>
          <w:b/>
        </w:rPr>
        <w:t>Cash,</w:t>
      </w:r>
      <w:r>
        <w:t xml:space="preserve"> and the price keeps climbing. </w:t>
      </w:r>
      <w:r>
        <w:rPr>
          <w:b/>
        </w:rPr>
        <w:t>Extended threat:</w:t>
      </w:r>
      <w:r>
        <w:t xml:space="preserve"> they create the damage that proves you need them.</w:t>
      </w:r>
    </w:p>
    <w:p>
      <w:pPr>
        <w:pStyle w:val="Heading3"/>
      </w:pPr>
      <w:r>
        <w:rPr>
          <w:color w:val="333333"/>
          <w:sz w:val="22"/>
        </w:rPr>
        <w:t>WHAT'S NEW</w:t>
      </w:r>
    </w:p>
    <w:p>
      <w:r>
        <w:t>Mar 18 was fake contractor websites and bad repairs. This is a traveling crew that damages the house on purpose, with a live federal probe.</w:t>
      </w:r>
    </w:p>
    <w:p>
      <w:pPr>
        <w:pStyle w:val="Heading3"/>
      </w:pPr>
      <w:r>
        <w:rPr>
          <w:color w:val="333333"/>
          <w:sz w:val="22"/>
        </w:rPr>
        <w:t>FOOTAGE WE NEED</w:t>
      </w:r>
    </w:p>
    <w:p>
      <w:pPr>
        <w:pStyle w:val="ListBullet"/>
        <w:spacing w:after="40"/>
      </w:pPr>
      <w:r>
        <w:rPr>
          <w:b/>
        </w:rPr>
        <w:t>The get: KING 5's confrontation</w:t>
      </w:r>
      <w:r>
        <w:t xml:space="preserve"> (294K).</w:t>
      </w:r>
    </w:p>
    <w:p>
      <w:pPr>
        <w:pStyle w:val="ListBullet"/>
        <w:spacing w:after="40"/>
      </w:pPr>
      <w:r>
        <w:t>Asphalt-crew creator videos for the "leftover material" variant. Help-line caller 116 (door-to-door HVAC) as a voice.</w:t>
      </w:r>
    </w:p>
    <w:p>
      <w:pPr>
        <w:pStyle w:val="Heading3"/>
      </w:pPr>
      <w:r>
        <w:rPr>
          <w:color w:val="333333"/>
          <w:sz w:val="22"/>
        </w:rPr>
        <w:t>THE PAYOFF</w:t>
      </w:r>
    </w:p>
    <w:p>
      <w:pPr>
        <w:pStyle w:val="ListBullet"/>
        <w:spacing w:after="40"/>
      </w:pPr>
      <w:r>
        <w:rPr>
          <w:b/>
        </w:rPr>
        <w:t>Never let anyone who knocked on your door get on your roof.</w:t>
      </w:r>
    </w:p>
    <w:p>
      <w:pPr>
        <w:pStyle w:val="ListBullet"/>
        <w:spacing w:after="40"/>
      </w:pPr>
      <w:r>
        <w:t>"Your neighbor hired us"? Call the neighbor yourself.</w:t>
      </w:r>
    </w:p>
    <w:p>
      <w:pPr>
        <w:pStyle w:val="ListBullet"/>
        <w:spacing w:after="40"/>
      </w:pPr>
      <w:r>
        <w:t>Check the license with your state board, get three local bids, and never pay cash or the full price up front.</w:t>
      </w:r>
    </w:p>
    <w:p>
      <w:pPr>
        <w:pStyle w:val="ListBullet"/>
        <w:spacing w:after="40"/>
      </w:pPr>
      <w:r>
        <w:t>Write down the truck's plate and call police non-emergency.</w:t>
      </w:r>
    </w:p>
    <w:p>
      <w:r>
        <w:br w:type="page"/>
      </w:r>
    </w:p>
    <w:p>
      <w:pPr>
        <w:pStyle w:val="Heading1"/>
      </w:pPr>
      <w:r>
        <w:rPr>
          <w:color w:val="000000"/>
          <w:sz w:val="32"/>
        </w:rPr>
        <w:t>4. THE CELEBRITY IN YOUR MESSAGES IS A.I. — EVEN ON A VIDEO CALL</w:t>
      </w:r>
    </w:p>
    <w:p>
      <w:r>
        <w:rPr>
          <w:b/>
        </w:rPr>
        <w:t>Slot:</w:t>
      </w:r>
      <w:r>
        <w:t xml:space="preserve"> F2 A · </w:t>
      </w:r>
      <w:r>
        <w:rPr>
          <w:b/>
        </w:rPr>
        <w:t>Confidence: MEDIUM</w:t>
      </w:r>
      <w:r>
        <w:t xml:space="preserve"> · </w:t>
      </w:r>
      <w:r>
        <w:rPr>
          <w:i/>
        </w:rPr>
        <w:t>The AI video is new. Clip heat is thin and the best footage belongs to Nat Geo.</w:t>
      </w:r>
    </w:p>
    <w:p>
      <w:r>
        <w:rPr>
          <w:b/>
        </w:rPr>
        <w:t>SLOT FIT:</w:t>
      </w:r>
      <w:r>
        <w:t xml:space="preserve"> F2 A, if the room accepts a smaller loss up top. It's a villain, a 55+ target, and a home on the line. The $384,000 Pennsylvania case gives it size. Romance touched Mar 25 and Aug 26 (wrong number into pig butchering). It was never the lead, and it was never about AI video.</w:t>
      </w:r>
    </w:p>
    <w:p>
      <w:pPr>
        <w:pStyle w:val="Heading3"/>
      </w:pPr>
      <w:r>
        <w:rPr>
          <w:color w:val="333333"/>
          <w:sz w:val="22"/>
        </w:rPr>
        <w:t>WORKING TEASE</w:t>
      </w:r>
    </w:p>
    <w:p>
      <w:pPr>
        <w:spacing w:before="80" w:after="120"/>
        <w:ind w:left="432"/>
      </w:pPr>
      <w:r>
        <w:rPr>
          <w:i/>
        </w:rPr>
        <w:t>HE SAYS YOUR NAME. ON VIDEO. YOU ASK HIM TO WAVE. A FEW MINUTES LATER… HE WAVES. HE'S A ROCK STAR. AND HE SAYS HE'S IN LOVE WITH YOU. EXCEPT IT WAS NEVER HIM. EVERY VIDEO WAS MADE BY A-I. SHE SENT MORE THAN 10 THOUSAND DOLLARS… AND ENDED UP FACING FORECLOSURE. POLICE NOW SAY IT PLAINLY: A VIDEO CALL DOESN'T PROVE ANYTHING.</w:t>
      </w:r>
    </w:p>
    <w:p>
      <w:pPr>
        <w:pStyle w:val="Heading3"/>
      </w:pPr>
      <w:r>
        <w:rPr>
          <w:color w:val="333333"/>
          <w:sz w:val="22"/>
        </w:rPr>
        <w:t>THE HOOK</w:t>
      </w:r>
    </w:p>
    <w:p>
      <w:r>
        <w:t>Leslie Pickett of Louisiana spent ten months with a man she believed was Jon Bon Jovi. He sent AI-made videos that said her name, did the gestures she asked for within minutes, and eventually got on a live video call. She sent more than $10,000 by Venmo, PayPal, Cash App and crypto, fell deep into debt and faced foreclosure (Fox News, Oct 24). Journalist Mariana van Zeller's Nat Geo team traced the account to a house in Lagos. In September, a 63-year-old Pennsylvania woman lost about $384,000 plus hundreds of Apple gift cards in an online romance scam. State police: "Photos, videos and even video calls do not prove someone is who they claim to be."</w:t>
      </w:r>
    </w:p>
    <w:p>
      <w:pPr>
        <w:pStyle w:val="Heading3"/>
      </w:pPr>
      <w:r>
        <w:rPr>
          <w:color w:val="333333"/>
          <w:sz w:val="22"/>
        </w:rPr>
        <w:t>HOW IT WORKS</w:t>
      </w:r>
    </w:p>
    <w:p>
      <w:pPr>
        <w:pStyle w:val="ListBullet"/>
        <w:spacing w:after="40"/>
      </w:pPr>
      <w:r>
        <w:rPr>
          <w:b/>
        </w:rPr>
        <w:t>A famous face</w:t>
      </w:r>
      <w:r>
        <w:t xml:space="preserve"> in your messages, or a game app's chat.</w:t>
      </w:r>
    </w:p>
    <w:p>
      <w:pPr>
        <w:pStyle w:val="ListBullet"/>
        <w:spacing w:after="40"/>
      </w:pPr>
      <w:r>
        <w:rPr>
          <w:b/>
        </w:rPr>
        <w:t>The proof:</w:t>
      </w:r>
      <w:r>
        <w:t xml:space="preserve"> personalized AI videos, then a live call.</w:t>
      </w:r>
    </w:p>
    <w:p>
      <w:pPr>
        <w:pStyle w:val="ListBullet"/>
        <w:spacing w:after="40"/>
      </w:pPr>
      <w:r>
        <w:rPr>
          <w:b/>
        </w:rPr>
        <w:t>The need:</w:t>
      </w:r>
      <w:r>
        <w:t xml:space="preserve"> a frozen account, a lawsuit, a fee, paid in gift cards, apps or crypto. </w:t>
      </w:r>
      <w:r>
        <w:rPr>
          <w:b/>
        </w:rPr>
        <w:t>Extended threat:</w:t>
      </w:r>
      <w:r>
        <w:t xml:space="preserve"> your house (foreclosure; in a 2025 Florida case, a home-equity loan).</w:t>
      </w:r>
    </w:p>
    <w:p>
      <w:pPr>
        <w:pStyle w:val="Heading3"/>
      </w:pPr>
      <w:r>
        <w:rPr>
          <w:color w:val="333333"/>
          <w:sz w:val="22"/>
        </w:rPr>
        <w:t>FOOTAGE — BE HONEST ABOUT THIS</w:t>
      </w:r>
    </w:p>
    <w:p>
      <w:r>
        <w:t xml:space="preserve">The best footage is the Nat Geo documentary and van Zeller's YouTube upload (70,688 views, Oct 21), and it may not clear. Local coverage is mostly print. Realistic segment: Jeff, a screen-share of what an AI "celebrity" video looks like </w:t>
      </w:r>
      <w:r>
        <w:rPr>
          <w:i/>
        </w:rPr>
        <w:t>(demo)</w:t>
      </w:r>
      <w:r>
        <w:t>, and the Pennsylvania state police warning.</w:t>
      </w:r>
    </w:p>
    <w:p>
      <w:pPr>
        <w:pStyle w:val="Heading3"/>
      </w:pPr>
      <w:r>
        <w:rPr>
          <w:color w:val="333333"/>
          <w:sz w:val="22"/>
        </w:rPr>
        <w:t>THE PAYOFF</w:t>
      </w:r>
    </w:p>
    <w:p>
      <w:pPr>
        <w:pStyle w:val="ListBullet"/>
        <w:spacing w:after="40"/>
      </w:pPr>
      <w:r>
        <w:rPr>
          <w:b/>
        </w:rPr>
        <w:t>A video call is not proof anymore.</w:t>
      </w:r>
      <w:r>
        <w:t xml:space="preserve"> (Pennsylvania State Police)</w:t>
      </w:r>
    </w:p>
    <w:p>
      <w:pPr>
        <w:pStyle w:val="ListBullet"/>
        <w:spacing w:after="40"/>
      </w:pPr>
      <w:r>
        <w:t>Never send money, gift cards or crypto to someone you've only met online.</w:t>
      </w:r>
    </w:p>
    <w:p>
      <w:pPr>
        <w:pStyle w:val="ListBullet"/>
        <w:spacing w:after="40"/>
      </w:pPr>
      <w:r>
        <w:t>No real celebrity asks a fan for money, and none needs your help with a frozen account.</w:t>
      </w:r>
    </w:p>
    <w:p>
      <w:pPr>
        <w:pStyle w:val="ListBullet"/>
        <w:spacing w:after="40"/>
      </w:pPr>
      <w:r>
        <w:t>Before you send anything, tell one family member. If you can't, that's the tell.</w:t>
      </w:r>
    </w:p>
    <w:p>
      <w:pPr>
        <w:pStyle w:val="ListBullet"/>
        <w:spacing w:after="40"/>
      </w:pPr>
      <w:r>
        <w:t>Report it to the FBI at ic3.gov.</w:t>
      </w:r>
    </w:p>
    <w:p>
      <w:r>
        <w:br w:type="page"/>
      </w:r>
    </w:p>
    <w:p>
      <w:pPr>
        <w:pStyle w:val="Heading1"/>
      </w:pPr>
      <w:r>
        <w:rPr>
          <w:color w:val="000000"/>
          <w:sz w:val="32"/>
        </w:rPr>
        <w:t>5. "YOU WON!" — THE PRIZE CALL THAT COST A 75-YEAR-OLD $25,000</w:t>
      </w:r>
    </w:p>
    <w:p>
      <w:r>
        <w:rPr>
          <w:b/>
        </w:rPr>
        <w:t>Slot:</w:t>
      </w:r>
      <w:r>
        <w:t xml:space="preserve"> F2 A or B · </w:t>
      </w:r>
      <w:r>
        <w:rPr>
          <w:b/>
        </w:rPr>
        <w:t>Confidence: MEDIUM</w:t>
      </w:r>
      <w:r>
        <w:t xml:space="preserve"> · </w:t>
      </w:r>
      <w:r>
        <w:rPr>
          <w:i/>
        </w:rPr>
        <w:t>Ryan called prize scams "very clickable"; the board said it needed a fresh peg. This is it.</w:t>
      </w:r>
    </w:p>
    <w:p>
      <w:r>
        <w:rPr>
          <w:b/>
        </w:rPr>
        <w:t>SLOT FIT:</w:t>
      </w:r>
      <w:r>
        <w:t xml:space="preserve"> F2 A on topic. It's a villain, our exact viewer, and an arrest Oct 23. As a lead it lacks clips, so it may be a stronger B. Never covered (coverage check open; banked Sept 29).</w:t>
      </w:r>
    </w:p>
    <w:p>
      <w:pPr>
        <w:pStyle w:val="Heading3"/>
      </w:pPr>
      <w:r>
        <w:rPr>
          <w:color w:val="333333"/>
          <w:sz w:val="22"/>
        </w:rPr>
        <w:t>WORKING TEASE</w:t>
      </w:r>
    </w:p>
    <w:p>
      <w:pPr>
        <w:spacing w:before="80" w:after="120"/>
        <w:ind w:left="432"/>
      </w:pPr>
      <w:r>
        <w:rPr>
          <w:i/>
        </w:rPr>
        <w:t>"CONGRATULATIONS. YOU'VE WON." ALL YOU HAVE TO DO… IS PAY A SMALL FEE TO COLLECT. A 75-YEAR-OLD IN FLORIDA PAID. THEN PAID AGAIN. GIFT CARDS. CASH. ZELLE. 25 THOUSAND DOLLARS GONE. AND POLICE SAY ONE OF THE PEOPLE BEHIND IT… WAS A FLIGHT ATTENDANT. ARRESTED WHEN SHE LANDED IN MIAMI.</w:t>
      </w:r>
    </w:p>
    <w:p>
      <w:pPr>
        <w:pStyle w:val="Heading3"/>
      </w:pPr>
      <w:r>
        <w:rPr>
          <w:color w:val="333333"/>
          <w:sz w:val="22"/>
        </w:rPr>
        <w:t>THE HOOK</w:t>
      </w:r>
    </w:p>
    <w:p>
      <w:r>
        <w:t xml:space="preserve">A caller posing as a Publishers Clearing House representative told a 75-year-old Palm Coast, Florida resident she had won a prize. To collect, she paid with gift cards, cash withdrawals, Zelle and credit card charges, about $25,310 in all. On Oct 23, federal officers arrested Destiny Blake, 24, an American Airlines flight attendant from Brooklyn, on a Flagler County warrant as she arrived at Miami International. Surveillance video showed her using the victim's card at a Queens supermarket, per the sheriff's release. The same month, other counties warned about calls and letters saying seniors had won, with a fee to claim the prize </w:t>
      </w:r>
      <w:r>
        <w:rPr>
          <w:i/>
        </w:rPr>
        <w:t>(verify)</w:t>
      </w:r>
      <w:r>
        <w:t>.</w:t>
      </w:r>
    </w:p>
    <w:p>
      <w:pPr>
        <w:pStyle w:val="Heading3"/>
      </w:pPr>
      <w:r>
        <w:rPr>
          <w:color w:val="333333"/>
          <w:sz w:val="22"/>
        </w:rPr>
        <w:t>HOW IT WORKS</w:t>
      </w:r>
    </w:p>
    <w:p>
      <w:pPr>
        <w:pStyle w:val="ListBullet"/>
        <w:spacing w:after="40"/>
      </w:pPr>
      <w:r>
        <w:rPr>
          <w:b/>
        </w:rPr>
        <w:t>The win</w:t>
      </w:r>
      <w:r>
        <w:t xml:space="preserve"> you never entered, by phone or a letter with a realistic check.</w:t>
      </w:r>
    </w:p>
    <w:p>
      <w:pPr>
        <w:pStyle w:val="ListBullet"/>
        <w:spacing w:after="40"/>
      </w:pPr>
      <w:r>
        <w:rPr>
          <w:b/>
        </w:rPr>
        <w:t>The fee</w:t>
      </w:r>
      <w:r>
        <w:t xml:space="preserve"> to collect, then taxes, then "processing."</w:t>
      </w:r>
    </w:p>
    <w:p>
      <w:pPr>
        <w:pStyle w:val="ListBullet"/>
        <w:spacing w:after="40"/>
      </w:pPr>
      <w:r>
        <w:rPr>
          <w:b/>
        </w:rPr>
        <w:t>The access:</w:t>
      </w:r>
      <w:r>
        <w:t xml:space="preserve"> your card, your accounts. </w:t>
      </w:r>
      <w:r>
        <w:rPr>
          <w:b/>
        </w:rPr>
        <w:t>Extended threat:</w:t>
      </w:r>
      <w:r>
        <w:t xml:space="preserve"> once you pay, your name goes on the list for the next caller.</w:t>
      </w:r>
    </w:p>
    <w:p>
      <w:pPr>
        <w:pStyle w:val="Heading3"/>
      </w:pPr>
      <w:r>
        <w:rPr>
          <w:color w:val="333333"/>
          <w:sz w:val="22"/>
        </w:rPr>
        <w:t>FOOTAGE — BE HONEST ABOUT THIS</w:t>
      </w:r>
    </w:p>
    <w:p>
      <w:r>
        <w:t>There's no clip heat. YouTube is full of scam-baiter PCH videos, which don't count. Ask Flagler County for the supermarket surveillance and the booking video. Otherwise it's Jeff, the sheriff's release, and a screen-share of a fake prize letter.</w:t>
      </w:r>
    </w:p>
    <w:p>
      <w:pPr>
        <w:pStyle w:val="Heading3"/>
      </w:pPr>
      <w:r>
        <w:rPr>
          <w:color w:val="333333"/>
          <w:sz w:val="22"/>
        </w:rPr>
        <w:t>THE PAYOFF</w:t>
      </w:r>
    </w:p>
    <w:p>
      <w:pPr>
        <w:pStyle w:val="ListBullet"/>
        <w:spacing w:after="40"/>
      </w:pPr>
      <w:r>
        <w:rPr>
          <w:b/>
        </w:rPr>
        <w:t>A real prize never costs money to collect.</w:t>
      </w:r>
      <w:r>
        <w:t xml:space="preserve"> Any fee means it's a scam.</w:t>
      </w:r>
    </w:p>
    <w:p>
      <w:pPr>
        <w:pStyle w:val="ListBullet"/>
        <w:spacing w:after="40"/>
      </w:pPr>
      <w:r>
        <w:t>Never pay with gift cards, Zelle or cash to "release" a prize.</w:t>
      </w:r>
    </w:p>
    <w:p>
      <w:pPr>
        <w:pStyle w:val="ListBullet"/>
        <w:spacing w:after="40"/>
      </w:pPr>
      <w:r>
        <w:t>Hang up and call a family member, not the number they give you.</w:t>
      </w:r>
    </w:p>
    <w:p>
      <w:pPr>
        <w:pStyle w:val="ListBullet"/>
        <w:spacing w:after="40"/>
      </w:pPr>
      <w:r>
        <w:t>Already paid? Call your bank and the card company that day, then police.</w:t>
      </w:r>
    </w:p>
    <w:p>
      <w:r>
        <w:br w:type="page"/>
      </w:r>
    </w:p>
    <w:p>
      <w:pPr>
        <w:pStyle w:val="Heading1"/>
      </w:pPr>
      <w:r>
        <w:rPr>
          <w:color w:val="000000"/>
          <w:sz w:val="32"/>
        </w:rPr>
        <w:t>6. YOUR CAR IS TELLING YOUR INSURER HOW YOU DRIVE</w:t>
      </w:r>
    </w:p>
    <w:p>
      <w:r>
        <w:rPr>
          <w:b/>
        </w:rPr>
        <w:t>Slot:</w:t>
      </w:r>
      <w:r>
        <w:t xml:space="preserve"> F2 B (A if the room wants) · </w:t>
      </w:r>
      <w:r>
        <w:rPr>
          <w:b/>
        </w:rPr>
        <w:t>Confidence: MEDIUM</w:t>
      </w:r>
      <w:r>
        <w:t xml:space="preserve"> · </w:t>
      </w:r>
      <w:r>
        <w:rPr>
          <w:i/>
        </w:rPr>
        <w:t>A fresh state lawsuit and strong creator heat. The victims are from 2024.</w:t>
      </w:r>
    </w:p>
    <w:p>
      <w:r>
        <w:rPr>
          <w:b/>
        </w:rPr>
        <w:t>SLOT FIT:</w:t>
      </w:r>
      <w:r>
        <w:t xml:space="preserve"> F2 B. A company doing it to you counts as a villain, and anyone with a newer car is the target. Jeff's "too niche" was about car scams, not this. It's not an A because GM says the sharing stopped in March 2024, so the harm is "you may already have a file." Next door to the Oct 21 TV show; the new part is your premium.</w:t>
      </w:r>
    </w:p>
    <w:p>
      <w:pPr>
        <w:spacing w:before="80" w:after="120"/>
        <w:ind w:left="432"/>
      </w:pPr>
      <w:r>
        <w:rPr>
          <w:i/>
        </w:rPr>
        <w:t xml:space="preserve">🔥 </w:t>
      </w:r>
      <w:r>
        <w:rPr>
          <w:b/>
          <w:i/>
        </w:rPr>
        <w:t>VIRAL CLIP</w:t>
      </w:r>
      <w:r>
        <w:rPr>
          <w:i/>
        </w:rPr>
        <w:t xml:space="preserve"> — YouTube, Studio Hotrods (creator), 1,217,867 views (observed Oct 28), uploaded May 15, 2026 https://www.youtube.com/watch?v=5rHLodtOKm4 Appears to show: how to "disable the hidden tracker" (from the title). Also Car Coach Reports (Lauren Fix), 472,076, Oct 8 (https://www.youtube.com/watch?v=sKvJujRedn0). Its texts angle is a 2023 ruling; don't use it. </w:t>
      </w:r>
      <w:r>
        <w:rPr>
          <w:i/>
        </w:rPr>
        <w:t>Not watched — no timecode, no outcue, no confirmation of what's on screen.</w:t>
      </w:r>
    </w:p>
    <w:p>
      <w:pPr>
        <w:pStyle w:val="Heading3"/>
      </w:pPr>
      <w:r>
        <w:rPr>
          <w:color w:val="333333"/>
          <w:sz w:val="22"/>
        </w:rPr>
        <w:t>WORKING TEASE</w:t>
      </w:r>
    </w:p>
    <w:p>
      <w:pPr>
        <w:spacing w:before="80" w:after="120"/>
        <w:ind w:left="432"/>
      </w:pPr>
      <w:r>
        <w:rPr>
          <w:i/>
        </w:rPr>
        <w:t>EVERY TIME YOU SLAMMED ON THE BRAKES. EVERY TIME YOU WENT OVER 80. YOUR CAR MAY HAVE BEEN WRITING IT DOWN. NOW A STATE IS SUING, SAYING THAT DATA WAS SOLD… AND TURNED INTO A "DRIVING SCORE" INSURANCE COMPANIES COULD CHECK. ONE WOMAN SAYS HER PREMIUM JUMPED 80 PERCENT. NO ACCIDENTS. NO TICKETS. HOW TO SEE YOUR FILE FOR FREE… AND SHUT IT OFF.</w:t>
      </w:r>
    </w:p>
    <w:p>
      <w:pPr>
        <w:pStyle w:val="Heading3"/>
      </w:pPr>
      <w:r>
        <w:rPr>
          <w:color w:val="333333"/>
          <w:sz w:val="22"/>
        </w:rPr>
        <w:t>THE HOOK</w:t>
      </w:r>
    </w:p>
    <w:p>
      <w:r>
        <w:t>On Oct 16, Montana's attorney general sued GM and OnStar. The complaint alleges 36 categories of driving data, from hard braking to speeds over 80 to GPS location, were collected from more than 14 million GM vehicles and shared with Verisk and LexisNexis. LexisNexis allegedly built "Driving Scores" and sold insurers access. These are allegations; GM hasn't answered in court and says the sharing ended March 20, 2024. The FTC finalized an order against GM in January, and California settled for $12.75 million in May.</w:t>
      </w:r>
    </w:p>
    <w:p>
      <w:pPr>
        <w:pStyle w:val="Heading3"/>
      </w:pPr>
      <w:r>
        <w:rPr>
          <w:color w:val="333333"/>
          <w:sz w:val="22"/>
        </w:rPr>
        <w:t>THE NUMBERS</w:t>
      </w:r>
    </w:p>
    <w:p>
      <w:pPr>
        <w:pStyle w:val="ListBullet"/>
        <w:spacing w:after="40"/>
      </w:pPr>
      <w:r>
        <w:t>14 million+ vehicles and 36 data categories (Montana complaint, as reported by The Auto Wire).</w:t>
      </w:r>
    </w:p>
    <w:p>
      <w:pPr>
        <w:pStyle w:val="ListBullet"/>
        <w:spacing w:after="40"/>
      </w:pPr>
      <w:r>
        <w:t>Up to $10,000 per willful violation sought.</w:t>
      </w:r>
    </w:p>
    <w:p>
      <w:pPr>
        <w:pStyle w:val="Heading3"/>
      </w:pPr>
      <w:r>
        <w:rPr>
          <w:color w:val="333333"/>
          <w:sz w:val="22"/>
        </w:rPr>
        <w:t>FOOTAGE WE NEED</w:t>
      </w:r>
    </w:p>
    <w:p>
      <w:pPr>
        <w:pStyle w:val="ListBullet"/>
        <w:spacing w:after="40"/>
      </w:pPr>
      <w:r>
        <w:rPr>
          <w:b/>
        </w:rPr>
        <w:t>The get: Jeff pulls a LexisNexis consumer report</w:t>
      </w:r>
      <w:r>
        <w:t xml:space="preserve"> on camera. </w:t>
      </w:r>
      <w:r>
        <w:rPr>
          <w:i/>
        </w:rPr>
        <w:t>(demo)</w:t>
      </w:r>
      <w:r>
        <w:t xml:space="preserve"> Original reporting nobody else has.</w:t>
      </w:r>
    </w:p>
    <w:p>
      <w:pPr>
        <w:pStyle w:val="ListBullet"/>
        <w:spacing w:after="40"/>
      </w:pPr>
      <w:r>
        <w:t>WSB-TV's 2024 package with the Atlanta driver (the 80%), if it clears.</w:t>
      </w:r>
    </w:p>
    <w:p>
      <w:pPr>
        <w:pStyle w:val="Heading3"/>
      </w:pPr>
      <w:r>
        <w:rPr>
          <w:color w:val="333333"/>
          <w:sz w:val="22"/>
        </w:rPr>
        <w:t>THE PAYOFF</w:t>
      </w:r>
    </w:p>
    <w:p>
      <w:pPr>
        <w:pStyle w:val="ListBullet"/>
        <w:spacing w:after="40"/>
      </w:pPr>
      <w:r>
        <w:rPr>
          <w:b/>
        </w:rPr>
        <w:t>Request your free LexisNexis consumer disclosure report.</w:t>
      </w:r>
      <w:r>
        <w:t xml:space="preserve"> consumer.risk.lexisnexis.com, 1-800-456-6004. </w:t>
      </w:r>
      <w:r>
        <w:rPr>
          <w:i/>
        </w:rPr>
        <w:t>(verify)</w:t>
      </w:r>
    </w:p>
    <w:p>
      <w:pPr>
        <w:pStyle w:val="ListBullet"/>
        <w:spacing w:after="40"/>
      </w:pPr>
      <w:r>
        <w:t>Turn off "driver coaching" or "smart driver" in your carmaker's app.</w:t>
      </w:r>
    </w:p>
    <w:p>
      <w:pPr>
        <w:pStyle w:val="ListBullet"/>
        <w:spacing w:after="40"/>
      </w:pPr>
      <w:r>
        <w:t xml:space="preserve">If your rate jumps, ask the insurer in writing which report it used. </w:t>
      </w:r>
      <w:r>
        <w:rPr>
          <w:i/>
        </w:rPr>
        <w:t>(verify)</w:t>
      </w:r>
    </w:p>
    <w:p>
      <w:r>
        <w:br w:type="page"/>
      </w:r>
    </w:p>
    <w:p>
      <w:pPr>
        <w:pStyle w:val="Heading1"/>
      </w:pPr>
      <w:r>
        <w:rPr>
          <w:color w:val="000000"/>
          <w:sz w:val="32"/>
        </w:rPr>
        <w:t>7. "I NEED TO CHECK YOUR WATER" — WHILE HIS PARTNER IS UPSTAIRS</w:t>
      </w:r>
    </w:p>
    <w:p>
      <w:r>
        <w:rPr>
          <w:b/>
        </w:rPr>
        <w:t>Slot:</w:t>
      </w:r>
      <w:r>
        <w:t xml:space="preserve"> F2 B · </w:t>
      </w:r>
      <w:r>
        <w:rPr>
          <w:b/>
        </w:rPr>
        <w:t>Confidence: MEDIUM</w:t>
      </w:r>
      <w:r>
        <w:t xml:space="preserve"> · </w:t>
      </w:r>
      <w:r>
        <w:rPr>
          <w:i/>
        </w:rPr>
        <w:t>Real five-figure losses to seniors. The clips are weak.</w:t>
      </w:r>
    </w:p>
    <w:p>
      <w:r>
        <w:rPr>
          <w:b/>
        </w:rPr>
        <w:t>SLOT FIT:</w:t>
      </w:r>
      <w:r>
        <w:t xml:space="preserve"> F2 B. A villain, seniors as the target, and the inside of your home. It's not an A because the big cases are from May and June and no clip clears 10K. Next door to the utility-shutoff show (Apr 22); the new part is that they come inside.</w:t>
      </w:r>
    </w:p>
    <w:p>
      <w:pPr>
        <w:pStyle w:val="Heading3"/>
      </w:pPr>
      <w:r>
        <w:rPr>
          <w:color w:val="333333"/>
          <w:sz w:val="22"/>
        </w:rPr>
        <w:t>WORKING TEASE</w:t>
      </w:r>
    </w:p>
    <w:p>
      <w:pPr>
        <w:spacing w:before="80" w:after="120"/>
        <w:ind w:left="432"/>
      </w:pPr>
      <w:r>
        <w:rPr>
          <w:i/>
        </w:rPr>
        <w:t>HE'S IN A VEST. HE SAYS THERE'S A PROBLEM WITH YOUR WATER… OR YOUR GAS. HE JUST NEEDS TO COME IN AND CHECK. WHILE ONE OF THEM KEEPS YOU BUSY… THE OTHER ONE IS UPSTAIRS. IN YOUR BEDROOM. IN PHILADELPHIA, POLICE SAY ONE FAKE WATER WORKER TOOK 15 THOUSAND… 37 THOUSAND… 39 THOUSAND DOLLARS FROM SENIORS' HOMES.</w:t>
      </w:r>
    </w:p>
    <w:p>
      <w:pPr>
        <w:pStyle w:val="Heading3"/>
      </w:pPr>
      <w:r>
        <w:rPr>
          <w:color w:val="333333"/>
          <w:sz w:val="22"/>
        </w:rPr>
        <w:t>THE HOOK</w:t>
      </w:r>
    </w:p>
    <w:p>
      <w:r>
        <w:t>In Philadelphia, a man in a makeshift Water Department uniform got into seniors' homes and, police say, took more than $15,000 from one safe, $37,000 from another home, and $39,000 in cash and jewelry from a third (6abc, June). A 76-year-old let him in, got a bad feeling, and he left: "It makes me a little bit scared… because I'm very friendly." In northwest Harris County, two men said they were responding to a gas-line problem and needed to inspect the water. One kept the homeowner busy while the other went upstairs and took about $3,000 and a jewelry box (KPRC, Aug 10).</w:t>
      </w:r>
    </w:p>
    <w:p>
      <w:pPr>
        <w:pStyle w:val="Heading3"/>
      </w:pPr>
      <w:r>
        <w:rPr>
          <w:color w:val="333333"/>
          <w:sz w:val="22"/>
        </w:rPr>
        <w:t>HOW IT WORKS</w:t>
      </w:r>
    </w:p>
    <w:p>
      <w:pPr>
        <w:pStyle w:val="ListBullet"/>
        <w:spacing w:after="40"/>
      </w:pPr>
      <w:r>
        <w:rPr>
          <w:b/>
        </w:rPr>
        <w:t>The vest and the emergency:</w:t>
      </w:r>
      <w:r>
        <w:t xml:space="preserve"> gas, water, a leak next door.</w:t>
      </w:r>
    </w:p>
    <w:p>
      <w:pPr>
        <w:pStyle w:val="ListBullet"/>
        <w:spacing w:after="40"/>
      </w:pPr>
      <w:r>
        <w:rPr>
          <w:b/>
        </w:rPr>
        <w:t>The split:</w:t>
      </w:r>
      <w:r>
        <w:t xml:space="preserve"> one keeps you busy, one goes through the house.</w:t>
      </w:r>
    </w:p>
    <w:p>
      <w:pPr>
        <w:pStyle w:val="ListBullet"/>
        <w:spacing w:after="40"/>
      </w:pPr>
      <w:r>
        <w:rPr>
          <w:b/>
        </w:rPr>
        <w:t>The target:</w:t>
      </w:r>
      <w:r>
        <w:t xml:space="preserve"> cash, safes, jewelry. </w:t>
      </w:r>
      <w:r>
        <w:rPr>
          <w:b/>
        </w:rPr>
        <w:t>Extended threat:</w:t>
      </w:r>
      <w:r>
        <w:t xml:space="preserve"> a stranger inside your bedroom.</w:t>
      </w:r>
    </w:p>
    <w:p>
      <w:pPr>
        <w:pStyle w:val="Heading3"/>
      </w:pPr>
      <w:r>
        <w:rPr>
          <w:color w:val="333333"/>
          <w:sz w:val="22"/>
        </w:rPr>
        <w:t>FOOTAGE — BE HONEST ABOUT THIS</w:t>
      </w:r>
    </w:p>
    <w:p>
      <w:r>
        <w:t>There's no strong package: the best local clip is about 26K and from 2025. There's a constable surveillance still and home camera of the truck (KPRC), and 6abc's Philadelphia story. YouTube has small faceless "retired cop" videos on this. Realistically it's Jeff, the surveillance and graphics.</w:t>
      </w:r>
    </w:p>
    <w:p>
      <w:pPr>
        <w:pStyle w:val="Heading3"/>
      </w:pPr>
      <w:r>
        <w:rPr>
          <w:color w:val="333333"/>
          <w:sz w:val="22"/>
        </w:rPr>
        <w:t>THE PAYOFF</w:t>
      </w:r>
    </w:p>
    <w:p>
      <w:pPr>
        <w:pStyle w:val="ListBullet"/>
        <w:spacing w:after="40"/>
      </w:pPr>
      <w:r>
        <w:rPr>
          <w:b/>
        </w:rPr>
        <w:t>Never let anyone in to "check" something you didn't call about.</w:t>
      </w:r>
      <w:r>
        <w:t xml:space="preserve"> Real workers carry company ID and don't pressure you (Harris County Pct. 4 Constable).</w:t>
      </w:r>
    </w:p>
    <w:p>
      <w:pPr>
        <w:pStyle w:val="ListBullet"/>
        <w:spacing w:after="40"/>
      </w:pPr>
      <w:r>
        <w:t>Call the number on your bill, not the one on his badge.</w:t>
      </w:r>
    </w:p>
    <w:p>
      <w:pPr>
        <w:pStyle w:val="ListBullet"/>
        <w:spacing w:after="40"/>
      </w:pPr>
      <w:r>
        <w:t>Talk through the closed door, or step outside to talk.</w:t>
      </w:r>
    </w:p>
    <w:p>
      <w:pPr>
        <w:pStyle w:val="ListBullet"/>
        <w:spacing w:after="40"/>
      </w:pPr>
      <w:r>
        <w:t>Don't keep large amounts of cash at home.</w:t>
      </w:r>
    </w:p>
    <w:p>
      <w:r>
        <w:br w:type="page"/>
      </w:r>
    </w:p>
    <w:p>
      <w:pPr>
        <w:pStyle w:val="Heading1"/>
      </w:pPr>
      <w:r>
        <w:rPr>
          <w:color w:val="000000"/>
          <w:sz w:val="32"/>
        </w:rPr>
        <w:t>8. THE RENTAL CAR DAMAGE THAT WASN'T THERE</w:t>
      </w:r>
    </w:p>
    <w:p>
      <w:r>
        <w:rPr>
          <w:b/>
        </w:rPr>
        <w:t>Slot:</w:t>
      </w:r>
      <w:r>
        <w:t xml:space="preserve"> F2 B · </w:t>
      </w:r>
      <w:r>
        <w:rPr>
          <w:b/>
        </w:rPr>
        <w:t>Confidence: MEDIUM</w:t>
      </w:r>
      <w:r>
        <w:t xml:space="preserve"> · </w:t>
      </w:r>
      <w:r>
        <w:rPr>
          <w:i/>
        </w:rPr>
        <w:t>The hottest US consumer clip this month. Both victims got refunds.</w:t>
      </w:r>
    </w:p>
    <w:p>
      <w:r>
        <w:rPr>
          <w:b/>
        </w:rPr>
        <w:t>SLOT FIT:</w:t>
      </w:r>
      <w:r>
        <w:t xml:space="preserve"> F2 B. A host acting like a villain, snowbirds and holiday travelers, and a 647K clip. It's not an A because the money came back and the platform calls it rare. Thanksgiving travel is the timing.</w:t>
      </w:r>
    </w:p>
    <w:p>
      <w:pPr>
        <w:spacing w:before="80" w:after="120"/>
        <w:ind w:left="432"/>
      </w:pPr>
      <w:r>
        <w:rPr>
          <w:i/>
        </w:rPr>
        <w:t xml:space="preserve">🔥 </w:t>
      </w:r>
      <w:r>
        <w:rPr>
          <w:b/>
          <w:i/>
        </w:rPr>
        <w:t>VIRAL CLIP</w:t>
      </w:r>
      <w:r>
        <w:rPr>
          <w:i/>
        </w:rPr>
        <w:t xml:space="preserve"> — YouTube, KSL News Utah, 647,130 views (observed Oct 28), uploaded Oct 6, 2026 https://www.youtube.com/watch?v=1_wUVS5szfw Appears to show: "Car rental service attempts to scam Utah woman out of hundreds" (title). </w:t>
      </w:r>
      <w:r>
        <w:rPr>
          <w:i/>
        </w:rPr>
        <w:t>Not watched — no timecode, no outcue, no confirmation of what's on screen.</w:t>
      </w:r>
    </w:p>
    <w:p>
      <w:pPr>
        <w:pStyle w:val="Heading3"/>
      </w:pPr>
      <w:r>
        <w:rPr>
          <w:color w:val="333333"/>
          <w:sz w:val="22"/>
        </w:rPr>
        <w:t>WORKING TEASE</w:t>
      </w:r>
    </w:p>
    <w:p>
      <w:pPr>
        <w:spacing w:before="80" w:after="120"/>
        <w:ind w:left="432"/>
      </w:pPr>
      <w:r>
        <w:rPr>
          <w:i/>
        </w:rPr>
        <w:t>YOU RETURN THE RENTAL CAR. NOT A SCRATCH ON IT. DAYS LATER… A CHARGE ON YOUR CARD. AND A PHOTO OF "DAMAGE" YOU'VE NEVER SEEN. ONE WOMAN FOUND THAT EXACT PHOTO ONLINE… IN AN OLD REDDIT POST. ON A DIFFERENT CAR. THE HOST'S OWN MESSAGE SAID HE'D FILED MORE THAN 5,000 TIRE CLAIMS.</w:t>
      </w:r>
    </w:p>
    <w:p>
      <w:pPr>
        <w:pStyle w:val="Heading3"/>
      </w:pPr>
      <w:r>
        <w:rPr>
          <w:color w:val="333333"/>
          <w:sz w:val="22"/>
        </w:rPr>
        <w:t>THE HOOK</w:t>
      </w:r>
    </w:p>
    <w:p>
      <w:r>
        <w:t>Hope Orr of Draper, Utah, rented through Turo. Afterward she was charged $165 for "smoking" and told a $500 tire charge was coming. The host wrote, "You won't be able to get out of this." A reverse image search found his tire photo in an old Reddit post, on a different car model. Turo dropped the claims, refunded her rental and banned the host. His own message said he'd done "more than 5,000 tire claims in the last nine years." Turo: "incidents like this are rare."</w:t>
      </w:r>
    </w:p>
    <w:p>
      <w:pPr>
        <w:pStyle w:val="Heading3"/>
      </w:pPr>
      <w:r>
        <w:rPr>
          <w:color w:val="333333"/>
          <w:sz w:val="22"/>
        </w:rPr>
        <w:t>WHY IT'S DEMOTED, NOT CUT</w:t>
      </w:r>
    </w:p>
    <w:p>
      <w:r>
        <w:t>It's a wallet story, and the money came back. But the 647K says viewers click it, and Jeff can own the fix live.</w:t>
      </w:r>
    </w:p>
    <w:p>
      <w:pPr>
        <w:pStyle w:val="Heading3"/>
      </w:pPr>
      <w:r>
        <w:rPr>
          <w:color w:val="333333"/>
          <w:sz w:val="22"/>
        </w:rPr>
        <w:t>FOOTAGE WE NEED</w:t>
      </w:r>
    </w:p>
    <w:p>
      <w:pPr>
        <w:pStyle w:val="ListBullet"/>
        <w:spacing w:after="40"/>
      </w:pPr>
      <w:r>
        <w:rPr>
          <w:b/>
        </w:rPr>
        <w:t>The get: KSL's package</w:t>
      </w:r>
      <w:r>
        <w:t xml:space="preserve"> (647K).</w:t>
      </w:r>
    </w:p>
    <w:p>
      <w:pPr>
        <w:pStyle w:val="ListBullet"/>
        <w:spacing w:after="40"/>
      </w:pPr>
      <w:r>
        <w:rPr>
          <w:b/>
        </w:rPr>
        <w:t>Jeff's walkaround:</w:t>
      </w:r>
      <w:r>
        <w:t xml:space="preserve"> how to film a rental at pickup and drop-off. </w:t>
      </w:r>
      <w:r>
        <w:rPr>
          <w:i/>
        </w:rPr>
        <w:t>(demo)</w:t>
      </w:r>
    </w:p>
    <w:p>
      <w:pPr>
        <w:pStyle w:val="ListBullet"/>
        <w:spacing w:after="40"/>
      </w:pPr>
      <w:r>
        <w:t xml:space="preserve">A reverse-image search of a "damage" photo on screen. </w:t>
      </w:r>
      <w:r>
        <w:rPr>
          <w:i/>
        </w:rPr>
        <w:t>(demo)</w:t>
      </w:r>
    </w:p>
    <w:p>
      <w:pPr>
        <w:pStyle w:val="Heading3"/>
      </w:pPr>
      <w:r>
        <w:rPr>
          <w:color w:val="333333"/>
          <w:sz w:val="22"/>
        </w:rPr>
        <w:t>THE PAYOFF</w:t>
      </w:r>
    </w:p>
    <w:p>
      <w:pPr>
        <w:pStyle w:val="ListBullet"/>
        <w:spacing w:after="40"/>
      </w:pPr>
      <w:r>
        <w:rPr>
          <w:b/>
        </w:rPr>
        <w:t>Film every panel, tire and the interior at pickup and at return,</w:t>
      </w:r>
      <w:r>
        <w:t xml:space="preserve"> with time stamps, and upload it in the app.</w:t>
      </w:r>
    </w:p>
    <w:p>
      <w:pPr>
        <w:pStyle w:val="ListBullet"/>
        <w:spacing w:after="40"/>
      </w:pPr>
      <w:r>
        <w:t>Billed? Demand their photos and an itemized estimate.</w:t>
      </w:r>
    </w:p>
    <w:p>
      <w:pPr>
        <w:pStyle w:val="ListBullet"/>
        <w:spacing w:after="40"/>
      </w:pPr>
      <w:r>
        <w:t>Compare their photos with yours (tread, plate, model), and run a reverse image search.</w:t>
      </w:r>
    </w:p>
    <w:p>
      <w:pPr>
        <w:pStyle w:val="ListBullet"/>
        <w:spacing w:after="40"/>
      </w:pPr>
      <w:r>
        <w:t>Dispute in writing, then file a chargeback with your card before the deadline.</w:t>
      </w:r>
    </w:p>
    <w:p>
      <w:r>
        <w:br w:type="page"/>
      </w:r>
    </w:p>
    <w:p>
      <w:pPr>
        <w:pStyle w:val="Heading1"/>
      </w:pPr>
      <w:r>
        <w:rPr>
          <w:color w:val="000000"/>
          <w:sz w:val="32"/>
        </w:rPr>
        <w:t>9. BURGLARS ARE READING THE OBITUARIES</w:t>
      </w:r>
    </w:p>
    <w:p>
      <w:r>
        <w:rPr>
          <w:b/>
        </w:rPr>
        <w:t>Slot:</w:t>
      </w:r>
      <w:r>
        <w:t xml:space="preserve"> F2 B · </w:t>
      </w:r>
      <w:r>
        <w:rPr>
          <w:b/>
        </w:rPr>
        <w:t>Confidence: LOW</w:t>
      </w:r>
      <w:r>
        <w:t xml:space="preserve"> · </w:t>
      </w:r>
      <w:r>
        <w:rPr>
          <w:i/>
        </w:rPr>
        <w:t>A creepy beat with a $600,000 case. The victims are estates and the clips are tiny.</w:t>
      </w:r>
    </w:p>
    <w:p>
      <w:r>
        <w:rPr>
          <w:b/>
        </w:rPr>
        <w:t>SLOT FIT:</w:t>
      </w:r>
      <w:r>
        <w:t xml:space="preserve"> F2 B at most. The viewer is the grieving family, not the target in the moment. That's a weaker "could happen to me," and the only clip has under 6K views. It works as a closing warning inside a home-security A.</w:t>
      </w:r>
    </w:p>
    <w:p>
      <w:pPr>
        <w:pStyle w:val="Heading3"/>
      </w:pPr>
      <w:r>
        <w:rPr>
          <w:color w:val="333333"/>
          <w:sz w:val="22"/>
        </w:rPr>
        <w:t>WORKING TEASE</w:t>
      </w:r>
    </w:p>
    <w:p>
      <w:pPr>
        <w:spacing w:before="80" w:after="120"/>
        <w:ind w:left="432"/>
      </w:pPr>
      <w:r>
        <w:rPr>
          <w:i/>
        </w:rPr>
        <w:t>THE OBITUARY TELLS EVERYONE WHO DIED. POLICE SAY IT ALSO TOLD BURGLARS WHICH HOUSE TO HIT. FOUR HOMES. MORE THAN 600 THOUSAND DOLLARS. CASH, HEIRLOOMS, RARE COINS. WHAT TO LEAVE OUT OF A DEATH NOTICE… AND WHO SHOULD BE AT THE HOUSE DURING THE FUNERAL.</w:t>
      </w:r>
    </w:p>
    <w:p>
      <w:pPr>
        <w:pStyle w:val="Heading3"/>
      </w:pPr>
      <w:r>
        <w:rPr>
          <w:color w:val="333333"/>
          <w:sz w:val="22"/>
        </w:rPr>
        <w:t>THE HOOK</w:t>
      </w:r>
    </w:p>
    <w:p>
      <w:r>
        <w:t>Henderson, Nevada police say two suspects found obituaries posted on Facebook, worked out where the person who died had lived, and burglarized at least four homes in Henderson and Las Vegas: more than $600,000 in cash, jewelry, heirlooms and rare coins (News 3 Las Vegas, Sept 10). An estate attorney warned that people "that pass away that don't have loved ones nearby" are where "you run into problems."</w:t>
      </w:r>
    </w:p>
    <w:p>
      <w:pPr>
        <w:pStyle w:val="Heading3"/>
      </w:pPr>
      <w:r>
        <w:rPr>
          <w:color w:val="333333"/>
          <w:sz w:val="22"/>
        </w:rPr>
        <w:t>HOW IT WORKS</w:t>
      </w:r>
    </w:p>
    <w:p>
      <w:pPr>
        <w:pStyle w:val="ListBullet"/>
        <w:spacing w:after="40"/>
      </w:pPr>
      <w:r>
        <w:rPr>
          <w:b/>
        </w:rPr>
        <w:t>The notice</w:t>
      </w:r>
      <w:r>
        <w:t xml:space="preserve"> names the person, the town, often the service time.</w:t>
      </w:r>
    </w:p>
    <w:p>
      <w:pPr>
        <w:pStyle w:val="ListBullet"/>
        <w:spacing w:after="40"/>
      </w:pPr>
      <w:r>
        <w:rPr>
          <w:b/>
        </w:rPr>
        <w:t>The search</w:t>
      </w:r>
      <w:r>
        <w:t xml:space="preserve"> finds the address.</w:t>
      </w:r>
    </w:p>
    <w:p>
      <w:pPr>
        <w:pStyle w:val="ListBullet"/>
        <w:spacing w:after="40"/>
      </w:pPr>
      <w:r>
        <w:rPr>
          <w:b/>
        </w:rPr>
        <w:t>The empty house,</w:t>
      </w:r>
      <w:r>
        <w:t xml:space="preserve"> often full of a lifetime of valuables. </w:t>
      </w:r>
      <w:r>
        <w:rPr>
          <w:b/>
        </w:rPr>
        <w:t>Extended threat:</w:t>
      </w:r>
      <w:r>
        <w:t xml:space="preserve"> the widow or widower who still lives there.</w:t>
      </w:r>
    </w:p>
    <w:p>
      <w:pPr>
        <w:pStyle w:val="Heading3"/>
      </w:pPr>
      <w:r>
        <w:rPr>
          <w:color w:val="333333"/>
          <w:sz w:val="22"/>
        </w:rPr>
        <w:t>FOOTAGE — BE HONEST ABOUT THIS</w:t>
      </w:r>
    </w:p>
    <w:p>
      <w:r>
        <w:t>There's one local clip with about 6K views, plus small faceless creator videos. Realistically it's Jeff and graphics, a minute long.</w:t>
      </w:r>
    </w:p>
    <w:p>
      <w:pPr>
        <w:pStyle w:val="Heading3"/>
      </w:pPr>
      <w:r>
        <w:rPr>
          <w:color w:val="333333"/>
          <w:sz w:val="22"/>
        </w:rPr>
        <w:t>THE PAYOFF</w:t>
      </w:r>
    </w:p>
    <w:p>
      <w:pPr>
        <w:pStyle w:val="ListBullet"/>
        <w:spacing w:after="40"/>
      </w:pPr>
      <w:r>
        <w:rPr>
          <w:b/>
        </w:rPr>
        <w:t>Leave the street address and the house out of the obituary.</w:t>
      </w:r>
      <w:r>
        <w:t xml:space="preserve"> Consider leaving out the service time too.</w:t>
      </w:r>
    </w:p>
    <w:p>
      <w:pPr>
        <w:pStyle w:val="ListBullet"/>
        <w:spacing w:after="40"/>
      </w:pPr>
      <w:r>
        <w:t>Have someone stay at the house during the funeral and visitation.</w:t>
      </w:r>
    </w:p>
    <w:p>
      <w:pPr>
        <w:pStyle w:val="ListBullet"/>
        <w:spacing w:after="40"/>
      </w:pPr>
      <w:r>
        <w:t>Move cash, coins and jewelry out of the house or into a safe deposit box right away.</w:t>
      </w:r>
    </w:p>
    <w:p>
      <w:pPr>
        <w:pStyle w:val="ListBullet"/>
        <w:spacing w:after="40"/>
      </w:pPr>
      <w:r>
        <w:t xml:space="preserve">Tell the neighbors, and ask police for a drive-by. </w:t>
      </w:r>
      <w:r>
        <w:rPr>
          <w:i/>
        </w:rPr>
        <w:t>(verify local practice)</w:t>
      </w:r>
    </w:p>
    <w:p>
      <w:r>
        <w:br w:type="page"/>
      </w:r>
    </w:p>
    <w:p>
      <w:pPr>
        <w:pStyle w:val="Heading1"/>
      </w:pPr>
      <w:r>
        <w:rPr>
          <w:color w:val="000000"/>
          <w:sz w:val="32"/>
        </w:rPr>
        <w:t>10. TYPE IN YOUR NAME — SEE WHAT SCAMMERS SEE</w:t>
      </w:r>
    </w:p>
    <w:p>
      <w:r>
        <w:rPr>
          <w:b/>
        </w:rPr>
        <w:t>Slot:</w:t>
      </w:r>
      <w:r>
        <w:t xml:space="preserve"> F2 B (screen demo) · </w:t>
      </w:r>
      <w:r>
        <w:rPr>
          <w:b/>
        </w:rPr>
        <w:t>Confidence: LOW</w:t>
      </w:r>
      <w:r>
        <w:t xml:space="preserve"> · </w:t>
      </w:r>
      <w:r>
        <w:rPr>
          <w:i/>
        </w:rPr>
        <w:t>No villain, no victim. It's here because it's Jeff's own demo.</w:t>
      </w:r>
    </w:p>
    <w:p>
      <w:r>
        <w:rPr>
          <w:b/>
        </w:rPr>
        <w:t>SLOT FIT:</w:t>
      </w:r>
      <w:r>
        <w:t xml:space="preserve"> F2 B as a live demo inside any scam A. It answers "how did they know my name?" It fails the A test: there's no single villain or dollar loss.</w:t>
      </w:r>
    </w:p>
    <w:p>
      <w:pPr>
        <w:pStyle w:val="Heading3"/>
      </w:pPr>
      <w:r>
        <w:rPr>
          <w:color w:val="333333"/>
          <w:sz w:val="22"/>
        </w:rPr>
        <w:t>WORKING TEASE</w:t>
      </w:r>
    </w:p>
    <w:p>
      <w:pPr>
        <w:spacing w:before="80" w:after="120"/>
        <w:ind w:left="432"/>
      </w:pPr>
      <w:r>
        <w:rPr>
          <w:i/>
        </w:rPr>
        <w:t>WATCH THIS. I'M GOING TO TYPE IN A NAME. TEN SECONDS LATER: HOME ADDRESS. CELL PHONE. AGE. RELATIVES. IT'S ALL ONLINE. ANYONE CAN LOOK. INCLUDING THE GUY WHO CALLS YOU BY NAME AND SAYS HE'S FROM YOUR BANK. HOW TO TAKE YOURSELF OFF THESE SITES, ONE BY ONE.</w:t>
      </w:r>
    </w:p>
    <w:p>
      <w:pPr>
        <w:pStyle w:val="Heading3"/>
      </w:pPr>
      <w:r>
        <w:rPr>
          <w:color w:val="333333"/>
          <w:sz w:val="22"/>
        </w:rPr>
        <w:t>THE HOOK</w:t>
      </w:r>
    </w:p>
    <w:p>
      <w:r>
        <w:t xml:space="preserve">People-search sites compile public records into profiles: address, phone, age, relatives. In August a New Jersey court ordered radaris.com and 13 related domains handed to the company that sued under Daniel's Law, a New Jersey law that protects police, judges and their families. At least 25 sister sites remain up (Techlicious, Sept 17). Ordinary viewers have no such law, except Californians, who got a one-stop deletion tool this year </w:t>
      </w:r>
      <w:r>
        <w:rPr>
          <w:i/>
        </w:rPr>
        <w:t>(verify)</w:t>
      </w:r>
      <w:r>
        <w:t>.</w:t>
      </w:r>
    </w:p>
    <w:p>
      <w:pPr>
        <w:pStyle w:val="Heading3"/>
      </w:pPr>
      <w:r>
        <w:rPr>
          <w:color w:val="333333"/>
          <w:sz w:val="22"/>
        </w:rPr>
        <w:t>WHY IT'S DEMOTED, NOT CUT</w:t>
      </w:r>
    </w:p>
    <w:p>
      <w:r>
        <w:t>No villain, no loss. But it's original, it's demonstrable live, and it ties every other story on this sheet together.</w:t>
      </w:r>
    </w:p>
    <w:p>
      <w:pPr>
        <w:pStyle w:val="Heading3"/>
      </w:pPr>
      <w:r>
        <w:rPr>
          <w:color w:val="333333"/>
          <w:sz w:val="22"/>
        </w:rPr>
        <w:t>FOOTAGE — BE HONEST ABOUT THIS</w:t>
      </w:r>
    </w:p>
    <w:p>
      <w:r>
        <w:t xml:space="preserve">It's a screen-share. The segment is Jeff searching a staff volunteer's name (with consent) and walking through an opt-out </w:t>
      </w:r>
      <w:r>
        <w:rPr>
          <w:i/>
        </w:rPr>
        <w:t>(demo)</w:t>
      </w:r>
      <w:r>
        <w:t>. ⚠️ Removal services sponsor podcasts and creators. Check for any conflict with the show's sponsors before recommending one.</w:t>
      </w:r>
    </w:p>
    <w:p>
      <w:pPr>
        <w:pStyle w:val="Heading3"/>
      </w:pPr>
      <w:r>
        <w:rPr>
          <w:color w:val="333333"/>
          <w:sz w:val="22"/>
        </w:rPr>
        <w:t>THE PAYOFF</w:t>
      </w:r>
    </w:p>
    <w:p>
      <w:pPr>
        <w:pStyle w:val="ListBullet"/>
        <w:spacing w:after="40"/>
      </w:pPr>
      <w:r>
        <w:rPr>
          <w:b/>
        </w:rPr>
        <w:t>Search your own name</w:t>
      </w:r>
      <w:r>
        <w:t xml:space="preserve"> on the big people-search sites.</w:t>
      </w:r>
    </w:p>
    <w:p>
      <w:pPr>
        <w:pStyle w:val="ListBullet"/>
        <w:spacing w:after="40"/>
      </w:pPr>
      <w:r>
        <w:t xml:space="preserve">Use each site's opt-out page, and save a list. They relist, so check again in a few months. </w:t>
      </w:r>
      <w:r>
        <w:rPr>
          <w:i/>
        </w:rPr>
        <w:t>(verify paths)</w:t>
      </w:r>
    </w:p>
    <w:p>
      <w:pPr>
        <w:pStyle w:val="ListBullet"/>
        <w:spacing w:after="40"/>
      </w:pPr>
      <w:r>
        <w:t xml:space="preserve">Californians: the state's DROP request at privacy.ca.gov/drop. </w:t>
      </w:r>
      <w:r>
        <w:rPr>
          <w:i/>
        </w:rPr>
        <w:t>(verify)</w:t>
      </w:r>
    </w:p>
    <w:p>
      <w:r>
        <w:br w:type="page"/>
      </w:r>
    </w:p>
    <w:p>
      <w:pPr>
        <w:pStyle w:val="Heading1"/>
      </w:pPr>
      <w:r>
        <w:rPr>
          <w:color w:val="000000"/>
        </w:rPr>
        <w:t>RESEARCH SOURCES &amp; VERIFICATION FLAGS</w:t>
      </w:r>
    </w:p>
    <w:p>
      <w:pPr>
        <w:pStyle w:val="Heading3"/>
      </w:pPr>
      <w:r>
        <w:rPr>
          <w:color w:val="333333"/>
          <w:sz w:val="22"/>
        </w:rPr>
        <w:t>READ THIS FIRST</w:t>
      </w:r>
    </w:p>
    <w:p>
      <w:pPr>
        <w:pStyle w:val="ListBullet"/>
        <w:spacing w:after="40"/>
      </w:pPr>
      <w:r>
        <w:rPr>
          <w:b/>
        </w:rPr>
        <w:t>I cannot watch video.</w:t>
      </w:r>
      <w:r>
        <w:t xml:space="preserve"> Every clip is described from its title, description or a news write-up. Nothing here is a timecode or an outcue.</w:t>
      </w:r>
    </w:p>
    <w:p>
      <w:pPr>
        <w:pStyle w:val="ListBullet"/>
        <w:spacing w:after="40"/>
      </w:pPr>
      <w:r>
        <w:t>View counts were observed Oct 28. Upload dates were confirmed with yt-dlp, mine or a research pass that day, unless marked otherwise. YouTube bot-walled part of the run; I retried once.</w:t>
      </w:r>
    </w:p>
    <w:p>
      <w:pPr>
        <w:pStyle w:val="ListBullet"/>
        <w:spacing w:after="40"/>
      </w:pPr>
      <w:r>
        <w:t>"(v)" below means I opened the page myself on Oct 28. Everything else came from a research pass and is listed under NEEDS VERIFICATION where it's load-bearing.</w:t>
      </w:r>
    </w:p>
    <w:p>
      <w:pPr>
        <w:pStyle w:val="ListBullet"/>
        <w:spacing w:after="40"/>
      </w:pPr>
      <w:r>
        <w:t xml:space="preserve">Coverage checks ran over the 62 transcripts (Mar 18 to Sep 29). After that I only see titles: Oct 9 Medicare card, Oct 14 free sample, Oct 16 password, Oct 21 TV photos, and undated "shopping cart," "Don't Post THIS Photo," "Card Declined." </w:t>
      </w:r>
      <w:r>
        <w:rPr>
          <w:b/>
        </w:rPr>
        <w:t>The Oct 23 and Oct 28 B and C stories are unknown.</w:t>
      </w:r>
    </w:p>
    <w:p>
      <w:pPr>
        <w:pStyle w:val="Heading3"/>
      </w:pPr>
      <w:r>
        <w:rPr>
          <w:color w:val="333333"/>
          <w:sz w:val="22"/>
        </w:rPr>
        <w:t>STORY 1 — FOLLOWED HOME FROM THE BANK</w:t>
      </w:r>
    </w:p>
    <w:p>
      <w:r>
        <w:rPr>
          <w:b/>
        </w:rPr>
        <w:t>Confirmed:</w:t>
      </w:r>
      <w:r>
        <w:t xml:space="preserve"> San Antonio couple, more than $1,000, Oct 15; the police quote; husband believed 88 or 89 (CBS Austin, v). Pearland victim, Oct 14 bank visit, followed home and to a restaurant, passport taken, two arrests, larger group (FOX 26, Oct 19, v). FOX 26 clip nYKyBsPdrgo, 121,949 views, Oct 20.</w:t>
      </w:r>
    </w:p>
    <w:p>
      <w:r>
        <w:rPr>
          <w:b/>
        </w:rPr>
        <w:t>Sources:</w:t>
      </w:r>
      <w:r>
        <w:t xml:space="preserve"> https://cbsaustin.com/news/local/live-now-suspected-jugging-incident-reported-outside-frost-bank-on-northwest-side · https://www.fox26houston.com/news/pearland-jugging-victim-speaks-out-after-police-track-down-two-suspects · KCTV5, Oct 15 (Independence PD holiday warning) · FOX Carolina, Sep 30 ($22K payroll case, a business)</w:t>
      </w:r>
    </w:p>
    <w:p>
      <w:r>
        <w:rPr>
          <w:b/>
        </w:rPr>
        <w:t>NEEDS VERIFICATION:</w:t>
      </w:r>
      <w:r>
        <w:t xml:space="preserve"> ⚠️ The quote "They probably saw that they were an elderly couple… why wait?" came from a research pass; I didn't see it on the CBS Austin page. Don't use it until it's found. ⚠️ The "never drive home" advice is attributed to Independence, MO police via KCTV5; open it before air. ⚠️ ABC10's $13K figure comes from a video title (June).</w:t>
      </w:r>
    </w:p>
    <w:p>
      <w:pPr>
        <w:pStyle w:val="Heading3"/>
      </w:pPr>
      <w:r>
        <w:rPr>
          <w:color w:val="333333"/>
          <w:sz w:val="22"/>
        </w:rPr>
        <w:t>STORY 2 — FAKE FEDERAL AGENT, CASH COURIER</w:t>
      </w:r>
    </w:p>
    <w:p>
      <w:r>
        <w:rPr>
          <w:b/>
        </w:rPr>
        <w:t>Confirmed:</w:t>
      </w:r>
      <w:r>
        <w:t xml:space="preserve"> Clip IDs: FOX 5 QqO9h0XYk8c; Paulding Sheriff 5JuymYTB2fY; WatchGuard k0qBVJAhLhk. Tarczewski, Treasury-agent caller, "compromised," wires plus about $10K gift cards plus a $40K withdrawal, more than $50K over three months, bank alerted the daughter, $35K sting, Zishan Zeng arrested with four counts including exploitation of elder persons (FOX 5, Oct 13, v). FCC line "Banks will never call or text and ask you to move your money to protect it" (ABA Banking Journal, Jul 23, v). FOX 5 351,143 / Oct 13; Sheriff 196,077 / Oct 9; WatchGuard 450,866 / Oct 1.</w:t>
      </w:r>
    </w:p>
    <w:p>
      <w:r>
        <w:rPr>
          <w:b/>
        </w:rPr>
        <w:t>Sources:</w:t>
      </w:r>
      <w:r>
        <w:t xml:space="preserve"> https://www.fox5atlanta.com/news/woman-arrested-paulding-county-sting-after-senior-scammed-out-50k · https://bankingjournal.aba.com/2026/07/fcc-issues-warning-about-bank-impersonation-scams/ · https://bankingjournal.aba.com/2026/09/nano-banc-in-california-closed-by-regulators/</w:t>
      </w:r>
    </w:p>
    <w:p>
      <w:r>
        <w:rPr>
          <w:b/>
        </w:rPr>
        <w:t>NEEDS VERIFICATION:</w:t>
      </w:r>
      <w:r>
        <w:t xml:space="preserve"> 🚨 </w:t>
      </w:r>
      <w:r>
        <w:rPr>
          <w:b/>
        </w:rPr>
        <w:t>The why-now chain is an inference.</w:t>
      </w:r>
      <w:r>
        <w:t xml:space="preserve"> Nothing ties this victim's call to the Sept 25 bank closure. It's the cold-open frame, so source it or soften it to "bank failures are in the news." ⚠️ The Nano Banc closure page wasn't opened by me. ⚠️ The loss is "more than $50,000" in the article and "nearly $60,000" in a caption. Use "more than $50,000." ⚠️ Accused, not convicted. ⚠️ The elder fraud hotline number needs checking. ⚠️ The WatchGuard clip is a fake-deputy scam, not this one; label it.</w:t>
      </w:r>
    </w:p>
    <w:p>
      <w:pPr>
        <w:pStyle w:val="Heading3"/>
      </w:pPr>
      <w:r>
        <w:rPr>
          <w:color w:val="333333"/>
          <w:sz w:val="22"/>
        </w:rPr>
        <w:t>STORY 3 — ROOF CREWS</w:t>
      </w:r>
    </w:p>
    <w:p>
      <w:r>
        <w:rPr>
          <w:b/>
        </w:rPr>
        <w:t>Confirmed:</w:t>
      </w:r>
      <w:r>
        <w:t xml:space="preserve"> Berkeley PD warning, "intentionally cause damage," $10K–$450K, the 89-year-old woman (SFGATE via Yahoo, Mar 1, v). Diedrick, $2,300 to $14,000 demanded, about $8,200 paid, the quote; federal agencies including DHS; Seattle about $15M (police estimate); "tens of millions" total (RTÉ, Sept 17, v). KING 5 clip 294,345 / Aug 22.</w:t>
      </w:r>
    </w:p>
    <w:p>
      <w:r>
        <w:rPr>
          <w:b/>
        </w:rPr>
        <w:t>Sources:</w:t>
      </w:r>
      <w:r>
        <w:t xml:space="preserve"> https://www.yahoo.com/news/articles/bay-area-police-warn-men-222526828.html · https://www.rte.ie/news/primetime/2026/0917/1591797-us-federal-probe-targets-multi-million-dollar-irish-scam-gang/ · KING 5 via Yahoo, Aug 21 (Bellevue $47K contract) · MyNorthwest, Jan 10 (Redmond $298K)</w:t>
      </w:r>
    </w:p>
    <w:p>
      <w:r>
        <w:rPr>
          <w:b/>
        </w:rPr>
        <w:t>NEEDS VERIFICATION:</w:t>
      </w:r>
      <w:r>
        <w:t xml:space="preserve"> 🚨 Every source describes the crews' accents and immigration status. On air: "traveling crews," and quote police. Keep DHS to "federal agencies." ⚠️ Don't name any company; none is charged. ⚠️ The asphalt creator videos are a cousin scam (paving), not roofing; label them. ⚠️ The Bellevue and Redmond figures came from research passes (KING 5's own page returned 403).</w:t>
      </w:r>
    </w:p>
    <w:p>
      <w:pPr>
        <w:pStyle w:val="Heading3"/>
      </w:pPr>
      <w:r>
        <w:rPr>
          <w:color w:val="333333"/>
          <w:sz w:val="22"/>
        </w:rPr>
        <w:t>STORY 4 — AI CELEBRITY ROMANCE</w:t>
      </w:r>
    </w:p>
    <w:p>
      <w:r>
        <w:rPr>
          <w:b/>
        </w:rPr>
        <w:t>Confirmed:</w:t>
      </w:r>
      <w:r>
        <w:t xml:space="preserve"> Pickett, Louisiana, Bon Jovi impersonator, AI videos saying her name, gestures within minutes, live call, more than $10K via Venmo/PayPal/Cash App/crypto, deep debt, faced foreclosure, Nat Geo "Super Scam Me" trace to Lagos (Fox News, Oct 24, v). 63-year-old Lebanon, PA woman, about $384K plus Apple gift cards, PA State Police quote (NBC10, Sept 8, v). Van Zeller clip 70,688 / Oct 21 (v). Keanu Reeves impersonator, Hillsborough County FL, $160K+, home-equity loan (FOX 13, Apr 2025, v; an older case).</w:t>
      </w:r>
    </w:p>
    <w:p>
      <w:r>
        <w:rPr>
          <w:b/>
        </w:rPr>
        <w:t>Sources:</w:t>
      </w:r>
      <w:r>
        <w:t xml:space="preserve"> https://foxnews.com/us/jon-bon-jovi-impersonator-uses-ai-videos-scam-woman-10k-nearly-costing-her-home · https://www.nbcphiladelphia.com/news/local/pennsylvania-woman-loses-384k-alleged-romance-catfishing-scam/4459658/ · https://www.fox13news.com/news/scammer-pretending-be-keanu-reeves-bilks-bay-area-woman-out-160k-documents · https://www.youtube.com/watch?v=MdkFl4Ehq64</w:t>
      </w:r>
    </w:p>
    <w:p>
      <w:r>
        <w:rPr>
          <w:b/>
        </w:rPr>
        <w:t>NEEDS VERIFICATION:</w:t>
      </w:r>
      <w:r>
        <w:t xml:space="preserve"> 🚨 </w:t>
      </w:r>
      <w:r>
        <w:rPr>
          <w:b/>
        </w:rPr>
        <w:t>The Pennsylvania article does not say the scammer posed as a celebrity.</w:t>
      </w:r>
      <w:r>
        <w:t xml:space="preserve"> Use it as "online romance," not as a celebrity case. ⚠️ Pickett's age isn't in the Fox article (one secondary site says 55; unverified). ⚠️ Celebrity names in titles or thumbnails need a legal look. ⚠️ Clearance on Nat Geo footage.</w:t>
      </w:r>
    </w:p>
    <w:p>
      <w:pPr>
        <w:pStyle w:val="Heading3"/>
      </w:pPr>
      <w:r>
        <w:rPr>
          <w:color w:val="333333"/>
          <w:sz w:val="22"/>
        </w:rPr>
        <w:t>STORY 5 — PRIZE CALL</w:t>
      </w:r>
    </w:p>
    <w:p>
      <w:r>
        <w:rPr>
          <w:b/>
        </w:rPr>
        <w:t>Confirmed:</w:t>
      </w:r>
      <w:r>
        <w:t xml:space="preserve"> 75-year-old Palm Coast resident, about $25,310, gift cards/cash/Zelle/credit card, PCH impersonation; Destiny Blake, 24, arrested Oct 23 at Miami International on a Flagler County warrant; surveillance of card use in Queens (Action News Jax, Oct 27, v). Coverage check: open.</w:t>
      </w:r>
    </w:p>
    <w:p>
      <w:r>
        <w:rPr>
          <w:b/>
        </w:rPr>
        <w:t>Sources:</w:t>
      </w:r>
      <w:r>
        <w:t xml:space="preserve"> https://actionnewsjax.com/news/local/flight-attendant-new-york-facing-charges-after-palm-coast-victim-bilked-sweepstakes-scam/Z3GXVATRVFH63OTCRMFYCRGLF4 · Washington Times, Oct 27 (same case)</w:t>
      </w:r>
    </w:p>
    <w:p>
      <w:r>
        <w:rPr>
          <w:b/>
        </w:rPr>
        <w:t>NEEDS VERIFICATION:</w:t>
      </w:r>
      <w:r>
        <w:t xml:space="preserve"> ⚠️ No charges are listed in the article; get the sheriff's release. ⚠️ The other October county warnings (Chatham County, GA; Westmoreland County, PA, fake $750K letters) and the Feb 2026 federal plea in a $1M+ sweepstakes case came from search summaries, so open them. ⚠️ Any FBI elder-fraud dollar figure for sweepstakes came from a secondary site; pull it from the FBI report or leave it out. ⚠️ Don't imply the real Publishers Clearing House is involved.</w:t>
      </w:r>
    </w:p>
    <w:p>
      <w:pPr>
        <w:pStyle w:val="Heading3"/>
      </w:pPr>
      <w:r>
        <w:rPr>
          <w:color w:val="333333"/>
          <w:sz w:val="22"/>
        </w:rPr>
        <w:t>STORY 6 — CAR DATA AND YOUR INSURER</w:t>
      </w:r>
    </w:p>
    <w:p>
      <w:r>
        <w:rPr>
          <w:b/>
        </w:rPr>
        <w:t>Confirmed:</w:t>
      </w:r>
      <w:r>
        <w:t xml:space="preserve"> Montana AG v. GM/OnStar filed Oct 16; 36 categories; 14M+ vehicles; Verisk 2015, Wejo 2018, LexisNexis 2019 driving scores; relief sought; GM's March 20, 2024 end date; no response yet (The Auto Wire, Oct 20, v). Studio Hotrods 1,217,867 / May 15; Car Coach 472,076 / Oct 8.</w:t>
      </w:r>
    </w:p>
    <w:p>
      <w:r>
        <w:rPr>
          <w:b/>
        </w:rPr>
        <w:t>Sources:</w:t>
      </w:r>
      <w:r>
        <w:t xml:space="preserve"> https://theautowire.com/2026/10/20/montana-gm-driving-data-onstar-smart-driver-insurers/ · WSB-TV, Jan 14 (FTC final order) · Insurance Journal/Reuters, May 11 (CA $12.75M)</w:t>
      </w:r>
    </w:p>
    <w:p>
      <w:r>
        <w:rPr>
          <w:b/>
        </w:rPr>
        <w:t>NEEDS VERIFICATION:</w:t>
      </w:r>
      <w:r>
        <w:t xml:space="preserve"> ⚠️ The "80 percent" premium jump (Temieka Clay, WSB-TV, March 2024) came from a research pass and is her own link between the data and the price. Open it before it goes in the tease. ⚠️ The LexisNexis URL and phone, and the FCRA "ask in writing" step. ⚠️ All suits are allegations. ⚠️ Don't use "your car reads your texts" (the drivers lost that 2023 case).</w:t>
      </w:r>
    </w:p>
    <w:p>
      <w:pPr>
        <w:pStyle w:val="Heading3"/>
      </w:pPr>
      <w:r>
        <w:rPr>
          <w:color w:val="333333"/>
          <w:sz w:val="22"/>
        </w:rPr>
        <w:t>STORY 7 — FAKE WATER WORKER</w:t>
      </w:r>
    </w:p>
    <w:p>
      <w:r>
        <w:rPr>
          <w:b/>
        </w:rPr>
        <w:t>Confirmed:</w:t>
      </w:r>
      <w:r>
        <w:t xml:space="preserve"> Philadelphia, makeshift uniform, more than $15K / $37K / $39K, the 76-year-old's quote (6abc, Jun 10, v). Harris County, gas-line/water story, one distracts while one goes upstairs, about $3K plus a jewelry box, Constable Herman's advice (KPRC, Aug 10, v).</w:t>
      </w:r>
    </w:p>
    <w:p>
      <w:r>
        <w:rPr>
          <w:b/>
        </w:rPr>
        <w:t>Sources:</w:t>
      </w:r>
      <w:r>
        <w:t xml:space="preserve"> https://6abc.com/post/fake-philadelphia-water-department-worker-accused-scamming-seniors-thousands/19271916/ · https://www.click2houston.com/news/local/2026/08/10/suspects-posing-as-utility-workers-steal-cash-jewelry-from-harris-county-home/</w:t>
      </w:r>
    </w:p>
    <w:p>
      <w:r>
        <w:rPr>
          <w:b/>
        </w:rPr>
        <w:t>NEEDS VERIFICATION:</w:t>
      </w:r>
      <w:r>
        <w:t xml:space="preserve"> ⚠️ The Philadelphia article gives an age only for the man who lost nothing. "Seniors" is the article's word for the others. ⚠️ The West Caldwell, NJ alert (Oct 13) that crews tamper with water lines to get in is one alert with no confirmed case. Keep it out of the tease. ⚠️ No arrest in Philadelphia as of June; check for an update.</w:t>
      </w:r>
    </w:p>
    <w:p>
      <w:pPr>
        <w:pStyle w:val="Heading3"/>
      </w:pPr>
      <w:r>
        <w:rPr>
          <w:color w:val="333333"/>
          <w:sz w:val="22"/>
        </w:rPr>
        <w:t>STORY 8 — RENTAL CAR DAMAGE</w:t>
      </w:r>
    </w:p>
    <w:p>
      <w:r>
        <w:rPr>
          <w:b/>
        </w:rPr>
        <w:t>Confirmed:</w:t>
      </w:r>
      <w:r>
        <w:t xml:space="preserve"> Orr, Draper; $165 charge, $500 threatened; the host's quote; reverse image search found a Reddit photo on a different model; full refund, host banned; "more than 5,000 tire claims in the last nine years"; Turo's statement (KSL, Oct 5, v). KSL clip 647,130 / Oct 6 (v).</w:t>
      </w:r>
    </w:p>
    <w:p>
      <w:r>
        <w:rPr>
          <w:b/>
        </w:rPr>
        <w:t>Sources:</w:t>
      </w:r>
      <w:r>
        <w:t xml:space="preserve"> https://www.ksl.com/article/51632567 · Elliott.org, Jul 29 (Birmingham renter, $2,338 billed)</w:t>
      </w:r>
    </w:p>
    <w:p>
      <w:r>
        <w:rPr>
          <w:b/>
        </w:rPr>
        <w:t>NEEDS VERIFICATION:</w:t>
      </w:r>
      <w:r>
        <w:t xml:space="preserve"> ⚠️ The Elliott case came from a research pass. ⚠️ Say "a host," never that Turo committed fraud.</w:t>
      </w:r>
    </w:p>
    <w:p>
      <w:pPr>
        <w:pStyle w:val="Heading3"/>
      </w:pPr>
      <w:r>
        <w:rPr>
          <w:color w:val="333333"/>
          <w:sz w:val="22"/>
        </w:rPr>
        <w:t>STORY 9 — OBITUARY BURGLARS</w:t>
      </w:r>
    </w:p>
    <w:p>
      <w:r>
        <w:rPr>
          <w:b/>
        </w:rPr>
        <w:t>Confirmed:</w:t>
      </w:r>
      <w:r>
        <w:t xml:space="preserve"> Henderson PD, at least four homes, more than $600K, Facebook obituaries, two accused, the attorney's quote (News 3, Sept 10, v).</w:t>
      </w:r>
    </w:p>
    <w:p>
      <w:r>
        <w:rPr>
          <w:b/>
        </w:rPr>
        <w:t>Sources:</w:t>
      </w:r>
      <w:r>
        <w:t xml:space="preserve"> https://news3lv.com/news/local/police-say-burglars-used-obituaries-to-target-las-vegas-valley-residents</w:t>
      </w:r>
    </w:p>
    <w:p>
      <w:r>
        <w:rPr>
          <w:b/>
        </w:rPr>
        <w:t>NEEDS VERIFICATION:</w:t>
      </w:r>
      <w:r>
        <w:t xml:space="preserve"> ⚠️ The article does not say the burglaries happened during funerals. Keep "during the funeral" as advice, not as a fact of this case. ⚠️ Charges aren't listed. ⚠️ The attorney's "while they were in there still" is ambiguous; don't use it.</w:t>
      </w:r>
    </w:p>
    <w:p>
      <w:pPr>
        <w:pStyle w:val="Heading3"/>
      </w:pPr>
      <w:r>
        <w:rPr>
          <w:color w:val="333333"/>
          <w:sz w:val="22"/>
        </w:rPr>
        <w:t>STORY 10 — PEOPLE-SEARCH SITES</w:t>
      </w:r>
    </w:p>
    <w:p>
      <w:r>
        <w:rPr>
          <w:b/>
        </w:rPr>
        <w:t>Confirmed:</w:t>
      </w:r>
      <w:r>
        <w:t xml:space="preserve"> Radaris.com plus 13 domains transferred to Atlas Data Privacy on Aug 26 after a default judgment under Daniel's Law; 25+ sister sites unaffected; appeal planned (Techlicious, Sept 17, v).</w:t>
      </w:r>
    </w:p>
    <w:p>
      <w:r>
        <w:rPr>
          <w:b/>
        </w:rPr>
        <w:t>Sources:</w:t>
      </w:r>
      <w:r>
        <w:t xml:space="preserve"> https://www.techlicious.com/blog/data-broker-radarisloses-its-website-in-a-privacy-lawsuit/ · Malwarebytes, Aug 3 (California DROP)</w:t>
      </w:r>
    </w:p>
    <w:p>
      <w:r>
        <w:rPr>
          <w:b/>
        </w:rPr>
        <w:t>NEEDS VERIFICATION:</w:t>
      </w:r>
      <w:r>
        <w:t xml:space="preserve"> ⚠️ The DROP details and deadlines came from a research pass. ⚠️ No victim found. "The scammer used a people-search site" is the frame, not a sourced case. ⚠️ Sponsor conflict check before naming any removal service.</w:t>
      </w:r>
    </w:p>
    <w:p>
      <w:pPr>
        <w:pStyle w:val="Heading3"/>
      </w:pPr>
      <w:r>
        <w:rPr>
          <w:color w:val="333333"/>
          <w:sz w:val="22"/>
        </w:rPr>
        <w:t>STORIES CUT — SOURCING PRESERVED</w:t>
      </w:r>
    </w:p>
    <w:p>
      <w:pPr>
        <w:pStyle w:val="ListBullet"/>
        <w:spacing w:after="40"/>
      </w:pPr>
      <w:r>
        <w:rPr>
          <w:b/>
        </w:rPr>
        <w:t>Robot vacuums filming your house:</w:t>
      </w:r>
      <w:r>
        <w:t xml:space="preserve"> DJI flaw (Feb 27), Shark flaw (Jul 17, Malwarebytes). No victim and no villain; the flaws are patched or disputed. Revisit as a quick hit.</w:t>
      </w:r>
    </w:p>
    <w:p>
      <w:pPr>
        <w:pStyle w:val="ListBullet"/>
        <w:spacing w:after="40"/>
      </w:pPr>
      <w:r>
        <w:rPr>
          <w:b/>
        </w:rPr>
        <w:t>"Read me the code" fake bank call:</w:t>
      </w:r>
      <w:r>
        <w:t xml:space="preserve"> Orlando couple, more than $7,500 (WKMG, Oct 27); AARP's $50K victim (190K, Sep 3). Too close to Jul 29, Sep 23 and "Card Declined."</w:t>
      </w:r>
    </w:p>
    <w:p>
      <w:pPr>
        <w:pStyle w:val="ListBullet"/>
        <w:spacing w:after="40"/>
      </w:pPr>
      <w:r>
        <w:rPr>
          <w:b/>
        </w:rPr>
        <w:t>Skimmers on store checkout terminals:</w:t>
      </w:r>
      <w:r>
        <w:t xml:space="preserve"> real 2026 cases (Dollar Tree, H-Mart, Walmart self-checkout), but skimming aired May 20 (2.5M) and Sep 9.</w:t>
      </w:r>
    </w:p>
    <w:p>
      <w:pPr>
        <w:pStyle w:val="ListBullet"/>
        <w:spacing w:after="40"/>
      </w:pPr>
      <w:r>
        <w:rPr>
          <w:b/>
        </w:rPr>
        <w:t>Gas-station "sliders":</w:t>
      </w:r>
      <w:r>
        <w:t xml:space="preserve"> the newest case is May 2026 (WSMV), with no heat.</w:t>
      </w:r>
    </w:p>
    <w:p>
      <w:pPr>
        <w:pStyle w:val="ListBullet"/>
        <w:spacing w:after="40"/>
      </w:pPr>
      <w:r>
        <w:rPr>
          <w:b/>
        </w:rPr>
        <w:t>Hotel booking messages:</w:t>
      </w:r>
      <w:r>
        <w:t xml:space="preserve"> a real April 2026 breach, but the sourcing is mostly blogs and the victims are Dutch.</w:t>
      </w:r>
    </w:p>
    <w:p>
      <w:pPr>
        <w:pStyle w:val="ListBullet"/>
        <w:spacing w:after="40"/>
      </w:pPr>
      <w:r>
        <w:rPr>
          <w:b/>
        </w:rPr>
        <w:t>Timeshare exit scams:</w:t>
      </w:r>
      <w:r>
        <w:t xml:space="preserve"> no 2026 victims and no fresh FBI warning.</w:t>
      </w:r>
    </w:p>
    <w:p>
      <w:pPr>
        <w:pStyle w:val="ListBullet"/>
        <w:spacing w:after="40"/>
      </w:pPr>
      <w:r>
        <w:rPr>
          <w:b/>
        </w:rPr>
        <w:t>Hidden cameras in yards</w:t>
      </w:r>
      <w:r>
        <w:t xml:space="preserve"> (CBS LA 191K, Oct 8): overlaps round 1's casing pitch.</w:t>
      </w:r>
    </w:p>
    <w:p>
      <w:pPr>
        <w:pStyle w:val="ListBullet"/>
        <w:spacing w:after="40"/>
      </w:pPr>
      <w:r>
        <w:rPr>
          <w:b/>
        </w:rPr>
        <w:t>Storm-chaser texts after the October hurricane:</w:t>
      </w:r>
      <w:r>
        <w:t xml:space="preserve"> no victims yet. Revisit mid-November.</w:t>
      </w:r>
    </w:p>
    <w:p>
      <w:pPr>
        <w:pStyle w:val="ListBullet"/>
        <w:spacing w:after="40"/>
      </w:pPr>
      <w:r>
        <w:rPr>
          <w:b/>
        </w:rPr>
        <w:t>Fake Amazon refund emails:</w:t>
      </w:r>
      <w:r>
        <w:t xml:space="preserve"> next to the refund story the producer killed.</w:t>
      </w:r>
    </w:p>
    <w:p>
      <w:pPr>
        <w:pStyle w:val="Heading2"/>
      </w:pPr>
      <w:r>
        <w:rPr>
          <w:color w:val="000000"/>
          <w:sz w:val="26"/>
        </w:rPr>
        <w:t>OPEN QUESTIONS FOR THE MEETING</w:t>
      </w:r>
    </w:p>
    <w:p>
      <w:pPr>
        <w:pStyle w:val="ListNumber"/>
        <w:spacing w:after="40"/>
      </w:pPr>
      <w:r>
        <w:rPr>
          <w:b/>
        </w:rPr>
        <w:t>Which show is this for?</w:t>
      </w:r>
      <w:r>
        <w:t xml:space="preserve"> I've slotted everything F2 (11/4 or later). Round 1's question still stands: is "114" Wed 11/4?</w:t>
      </w:r>
    </w:p>
    <w:p>
      <w:pPr>
        <w:pStyle w:val="ListNumber"/>
        <w:spacing w:after="40"/>
      </w:pPr>
      <w:r>
        <w:rPr>
          <w:b/>
        </w:rPr>
        <w:t>What aired 10/23 and 10/28?</w:t>
      </w:r>
      <w:r>
        <w:t xml:space="preserve"> I need the live story board before any of these go to Jeff, especially #2 (courier) and #10 (privacy).</w:t>
      </w:r>
    </w:p>
    <w:p>
      <w:pPr>
        <w:pStyle w:val="ListNumber"/>
        <w:spacing w:after="40"/>
      </w:pPr>
      <w:r>
        <w:rPr>
          <w:b/>
        </w:rPr>
        <w:t>The A pick:</w:t>
      </w:r>
      <w:r>
        <w:t xml:space="preserve"> #2 (heat and the $50K loss), #1 (the scariest beat), or #3 (the deepest footage)?</w:t>
      </w:r>
    </w:p>
    <w:p>
      <w:pPr>
        <w:pStyle w:val="ListNumber"/>
        <w:spacing w:after="40"/>
      </w:pPr>
      <w:r>
        <w:rPr>
          <w:b/>
        </w:rPr>
        <w:t>One courier story, not two:</w:t>
      </w:r>
      <w:r>
        <w:t xml:space="preserve"> #2 here, or round 1's "bank courier picks up your card"?</w:t>
      </w:r>
    </w:p>
    <w:p>
      <w:pPr>
        <w:pStyle w:val="ListNumber"/>
        <w:spacing w:after="40"/>
      </w:pPr>
      <w:r>
        <w:rPr>
          <w:b/>
        </w:rPr>
        <w:t>#3 framing:</w:t>
      </w:r>
      <w:r>
        <w:t xml:space="preserve"> are we comfortable saying "traveling crews" and leaving out what every source says about accents and immigration?</w:t>
      </w:r>
    </w:p>
    <w:p>
      <w:pPr>
        <w:pStyle w:val="ListNumber"/>
        <w:spacing w:after="40"/>
      </w:pPr>
      <w:r>
        <w:rPr>
          <w:b/>
        </w:rPr>
        <w:t>#4 names:</w:t>
      </w:r>
      <w:r>
        <w:t xml:space="preserve"> can a celebrity's name go in the title or thumbnail? Can we clear Nat Geo footage, or is it Jeff plus a demo?</w:t>
      </w:r>
    </w:p>
    <w:p>
      <w:pPr>
        <w:pStyle w:val="ListNumber"/>
        <w:spacing w:after="40"/>
      </w:pPr>
      <w:r>
        <w:rPr>
          <w:b/>
        </w:rPr>
        <w:t>#5 footage:</w:t>
      </w:r>
      <w:r>
        <w:t xml:space="preserve"> who asks Flagler County for the surveillance and booking video?</w:t>
      </w:r>
    </w:p>
    <w:p>
      <w:pPr>
        <w:pStyle w:val="ListNumber"/>
        <w:spacing w:after="40"/>
      </w:pPr>
      <w:r>
        <w:rPr>
          <w:b/>
        </w:rPr>
        <w:t>#6 A or B?</w:t>
      </w:r>
      <w:r>
        <w:t xml:space="preserve"> The suit is fresh, but GM says the sharing ended in 2024.</w:t>
      </w:r>
    </w:p>
    <w:p>
      <w:pPr>
        <w:pStyle w:val="ListNumber"/>
        <w:spacing w:after="40"/>
      </w:pPr>
      <w:r>
        <w:rPr>
          <w:b/>
        </w:rPr>
        <w:t>Experts:</w:t>
      </w:r>
      <w:r>
        <w:t xml:space="preserve"> Amy Nofziger (AARP) fits #2, #4 and #5. Jim Stickley fits the #10 demo and an AI-video demo for #4.</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