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11/04 WED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-BEFORE YOU THROW AWAY ONE MORE LETTER ABOUT MONEY YOU'RE OWED… WATCH THIS VIDEO!!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THE STATE MAY BE HOLDING MONEY WITH YOUR NAME ON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 WOMAN KEPT GETTING LETTERS ABOUT MONEY THAT WAS HERS.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-SHE WAS SO SURE IT WAS A SCAM… SHE CALLED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POLICE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WHAT THE DETECTIVE FOUND IN HER MAIL PILE CHANGED HER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ONE STATE IS ACCUSED OF SELLING A MAN'S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AMAZON STOCK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FOR 8 THOUSAND DOLLARS…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-BY THE TIME HE FOUND OUT, IT WAS WORTH MORE THAN 100 THOUSAND!!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-PLUS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FREE SEARCH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THAT SHOWS IF YOUR STATE IS HOLDING YOURS.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—------------------------------------------------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THE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FEDERAL GOVERNMENT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 AND 20 STATES JUST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FILED A MASSIVE LAWSUIT AGAINST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DOLLAR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-YOU GRAB IT OFF THE SHELF. YOU SEE THE PRICE. YOU THINK YOU KNOW WHAT YOU'RE PAYING.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-NOW THE GOVERNMENT IS SUING… OVER WHAT HAPPENS AT CHECKOUT.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</w:t>
      </w:r>
      <w:r w:rsidDel="00000000" w:rsidR="00000000" w:rsidRPr="00000000">
        <w:rPr>
          <w:rtl w:val="0"/>
        </w:rPr>
        <w:t xml:space="preserve">THEN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CHECKOUT HABIT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THAT PROTECTS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—------------------------------------------------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PAYING FOR WALMART+ AND SAM'S CLUB? YOU MAY BE PAYING TWICE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-WALMART JUST BUNDLED THEM… FOR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120 DOLLARS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A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-ALREADY PAYING FOR BOTH? WAIT UNTIL YOU SEE WHAT ONE SHOPPER GOT 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-PLUS TWO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COSTCO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PERKS MOST MEMBERS NEVER 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—------------------------------------------------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HIT LIKE AND SUBSCRIBE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JOIN THE CHAT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before="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THERE'S MONEY OUT THERE WITH YOUR NAME ON IT… AND YOU'VE NEVER LOOKED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="276" w:lineRule="auto"/>
        <w:rPr/>
      </w:pPr>
      <w:sdt>
        <w:sdtPr>
          <w:id w:val="-539502214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-STATES ARE HOLDING ABOUT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70 BILLION DOLLARS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THAT BELONGS TO PEOPLE LIKE YOU.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</w:t>
      </w:r>
      <w:r w:rsidDel="00000000" w:rsidR="00000000" w:rsidRPr="00000000">
        <w:rPr>
          <w:rtl w:val="0"/>
        </w:rPr>
        <w:t xml:space="preserve">NEARLY 50 MILLION AMERICANS ARE OWED MONEY BY THEIR STATE.</w:t>
      </w:r>
    </w:p>
    <w:p w:rsidR="00000000" w:rsidDel="00000000" w:rsidP="00000000" w:rsidRDefault="00000000" w:rsidRPr="00000000" w14:paraId="0000003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-OLD PAYCHECKS. BANK ACCOUNTS. INSURANCE CHECKS. EVEN 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MOST PEOPLE NEVER LOOK.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THIS MAN SEARCHED HIS WIFE'S NAME… AND FOUND A JOB SHE HAD 20 YEARS 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</w:t>
      </w:r>
      <w:r w:rsidDel="00000000" w:rsidR="00000000" w:rsidRPr="00000000">
        <w:rPr>
          <w:rtl w:val="0"/>
        </w:rPr>
        <w:t xml:space="preserve">THIS GUY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DECIDED TO SEARCH FOR HIS WIFE.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 WHAT WAS STILL SITTING THERE IN HER NAME???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-LISTEN TO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(((PLAY CLIP 1 VERTICAL)))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before="0" w:line="276" w:lineRule="auto"/>
        <w:rPr>
          <w:b w:val="1"/>
          <w:bCs w:val="1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0:05 - 0: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58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DOT GOV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="276" w:lineRule="auto"/>
        <w:rPr>
          <w:b w:val="1"/>
          <w:bCs w:val="1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BUTT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1:56 - 2:15 (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HAD MONEY IN THERE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276" w:lineRule="auto"/>
        <w:rPr>
          <w:b w:val="1"/>
          <w:bCs w:val="1"/>
          <w:color w:val="ff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</w:t>
      </w:r>
      <w:hyperlink r:id="rId9">
        <w:r w:rsidDel="00000000" w:rsidR="00000000" w:rsidRPr="00000000">
          <w:rPr>
            <w:rFonts w:ascii="Arial" w:cs="Arial" w:eastAsia="Arial" w:hAnsi="Arial"/>
            <w:color w:val="1155cc"/>
            <w:sz w:val="36"/>
            <w:szCs w:val="36"/>
            <w:u w:val="single"/>
            <w:rtl w:val="0"/>
          </w:rPr>
          <w:t xml:space="preserve">TikTok @pearlmania500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-A PAYCHECK. FROM TWO DECADES AGO!! STILL WAITING FOR 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 DON'T JUST SEARCH YOUR NAME. SEARCH YOUR FAMILY'S TOO.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rPr>
          <w:b w:val="1"/>
          <w:bCs w:val="1"/>
          <w:sz w:val="46"/>
          <w:szCs w:val="4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HERE'S HOW TO PROTECT YOURSELF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rPr/>
      </w:pPr>
      <w:r w:rsidDel="00000000" w:rsidR="00000000" w:rsidRPr="00000000">
        <w:rPr>
          <w:rtl w:val="0"/>
        </w:rPr>
        <w:t xml:space="preserve">-HERE'S THE </w:t>
      </w:r>
      <w:r w:rsidDel="00000000" w:rsidR="00000000" w:rsidRPr="00000000">
        <w:rPr>
          <w:b w:val="1"/>
          <w:bCs w:val="1"/>
          <w:rtl w:val="0"/>
        </w:rPr>
        <w:t xml:space="preserve">FREE SEARCH</w:t>
      </w:r>
      <w:r w:rsidDel="00000000" w:rsidR="00000000" w:rsidRPr="00000000">
        <w:rPr>
          <w:rtl w:val="0"/>
        </w:rPr>
        <w:t xml:space="preserve"> I PROMISED YOU.</w:t>
      </w:r>
    </w:p>
    <w:p w:rsidR="00000000" w:rsidDel="00000000" w:rsidP="00000000" w:rsidRDefault="00000000" w:rsidRPr="00000000" w14:paraId="0000004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(((SHOW-PRODUCED: DEMO - MISSINGMONEY.COM SEARCH ON SCREEN. SCREEN RECORDING OR SCREENSHOTS, NOT LIVE)))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-TYPE YOUR </w:t>
      </w:r>
      <w:r w:rsidDel="00000000" w:rsidR="00000000" w:rsidRPr="00000000">
        <w:rPr>
          <w:b w:val="1"/>
          <w:bCs w:val="1"/>
          <w:rtl w:val="0"/>
        </w:rPr>
        <w:t xml:space="preserve">STATE’S NAME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“UNCLAIMED PROPERTY.”</w:t>
      </w:r>
    </w:p>
    <w:p w:rsidR="00000000" w:rsidDel="00000000" w:rsidP="00000000" w:rsidRDefault="00000000" w:rsidRPr="00000000" w14:paraId="0000005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-FOR EXAMPLE </w:t>
      </w:r>
      <w:r w:rsidDel="00000000" w:rsidR="00000000" w:rsidRPr="00000000">
        <w:rPr>
          <w:b w:val="1"/>
          <w:bCs w:val="1"/>
          <w:rtl w:val="0"/>
        </w:rPr>
        <w:t xml:space="preserve">“FLORIDA UNCLAIMED PROPERTY.”</w:t>
      </w:r>
    </w:p>
    <w:p w:rsidR="00000000" w:rsidDel="00000000" w:rsidP="00000000" w:rsidRDefault="00000000" w:rsidRPr="00000000" w14:paraId="000000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  <w:t xml:space="preserve">-CLICK ON THE </w:t>
      </w:r>
      <w:r w:rsidDel="00000000" w:rsidR="00000000" w:rsidRPr="00000000">
        <w:rPr>
          <w:b w:val="1"/>
          <w:bCs w:val="1"/>
          <w:rtl w:val="0"/>
        </w:rPr>
        <w:t xml:space="preserve">DOT GOV</w:t>
      </w:r>
      <w:r w:rsidDel="00000000" w:rsidR="00000000" w:rsidRPr="00000000">
        <w:rPr>
          <w:rtl w:val="0"/>
        </w:rPr>
        <w:t xml:space="preserve"> LINK.</w:t>
      </w:r>
    </w:p>
    <w:p w:rsidR="00000000" w:rsidDel="00000000" w:rsidP="00000000" w:rsidRDefault="00000000" w:rsidRPr="00000000" w14:paraId="0000005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  <w:t xml:space="preserve">-WE WILL GO WITH A </w:t>
      </w:r>
      <w:r w:rsidDel="00000000" w:rsidR="00000000" w:rsidRPr="00000000">
        <w:rPr>
          <w:b w:val="1"/>
          <w:bCs w:val="1"/>
          <w:rtl w:val="0"/>
        </w:rPr>
        <w:t xml:space="preserve">PERSONAL ACCOUNT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lineRule="auto"/>
        <w:rPr/>
      </w:pPr>
      <w:r w:rsidDel="00000000" w:rsidR="00000000" w:rsidRPr="00000000">
        <w:rPr>
          <w:rtl w:val="0"/>
        </w:rPr>
        <w:t xml:space="preserve">-ENTER YOUR </w:t>
      </w:r>
      <w:r w:rsidDel="00000000" w:rsidR="00000000" w:rsidRPr="00000000">
        <w:rPr>
          <w:b w:val="1"/>
          <w:bCs w:val="1"/>
          <w:rtl w:val="0"/>
        </w:rPr>
        <w:t xml:space="preserve">NAME AND CITY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0" w:lineRule="auto"/>
        <w:rPr/>
      </w:pPr>
      <w:r w:rsidDel="00000000" w:rsidR="00000000" w:rsidRPr="00000000">
        <w:rPr>
          <w:rtl w:val="0"/>
        </w:rPr>
        <w:t xml:space="preserve">-THEN CHECK THE RESULTS.</w:t>
      </w:r>
    </w:p>
    <w:p w:rsidR="00000000" w:rsidDel="00000000" w:rsidP="00000000" w:rsidRDefault="00000000" w:rsidRPr="00000000" w14:paraId="0000005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/>
      </w:pPr>
      <w:r w:rsidDel="00000000" w:rsidR="00000000" w:rsidRPr="00000000">
        <w:rPr>
          <w:rtl w:val="0"/>
        </w:rPr>
        <w:t xml:space="preserve">-CLICK </w:t>
      </w:r>
      <w:r w:rsidDel="00000000" w:rsidR="00000000" w:rsidRPr="00000000">
        <w:rPr>
          <w:b w:val="1"/>
          <w:bCs w:val="1"/>
          <w:rtl w:val="0"/>
        </w:rPr>
        <w:t xml:space="preserve">CLAIM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ADD TO CART</w:t>
      </w:r>
      <w:r w:rsidDel="00000000" w:rsidR="00000000" w:rsidRPr="00000000">
        <w:rPr>
          <w:rtl w:val="0"/>
        </w:rPr>
        <w:t xml:space="preserve">, AND CHOOSE WHETHER THIS IS FOR YOURSELF OR SOMEONE ELSE.</w:t>
      </w:r>
    </w:p>
    <w:p w:rsidR="00000000" w:rsidDel="00000000" w:rsidP="00000000" w:rsidRDefault="00000000" w:rsidRPr="00000000" w14:paraId="0000005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lineRule="auto"/>
        <w:rPr/>
      </w:pPr>
      <w:r w:rsidDel="00000000" w:rsidR="00000000" w:rsidRPr="00000000">
        <w:rPr>
          <w:rtl w:val="0"/>
        </w:rPr>
        <w:t xml:space="preserve">-FINALLY CLICK </w:t>
      </w:r>
      <w:r w:rsidDel="00000000" w:rsidR="00000000" w:rsidRPr="00000000">
        <w:rPr>
          <w:b w:val="1"/>
          <w:bCs w:val="1"/>
          <w:rtl w:val="0"/>
        </w:rPr>
        <w:t xml:space="preserve">CONTINUE</w:t>
      </w:r>
      <w:r w:rsidDel="00000000" w:rsidR="00000000" w:rsidRPr="00000000">
        <w:rPr>
          <w:rtl w:val="0"/>
        </w:rPr>
        <w:t xml:space="preserve"> AND COMPLETE THE FORM.</w:t>
      </w:r>
    </w:p>
    <w:p w:rsidR="00000000" w:rsidDel="00000000" w:rsidP="00000000" w:rsidRDefault="00000000" w:rsidRPr="00000000" w14:paraId="00000061">
      <w:pPr>
        <w:spacing w:after="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(((END SCREENSHARE)))</w:t>
      </w:r>
    </w:p>
    <w:p w:rsidR="00000000" w:rsidDel="00000000" w:rsidP="00000000" w:rsidRDefault="00000000" w:rsidRPr="00000000" w14:paraId="0000006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rPr/>
      </w:pPr>
      <w:r w:rsidDel="00000000" w:rsidR="00000000" w:rsidRPr="00000000">
        <w:rPr>
          <w:rtl w:val="0"/>
        </w:rPr>
        <w:t xml:space="preserve">-REPEART FOR EVERY STATE YOU'VE EVER LIVED OR WORKED IN.</w:t>
      </w:r>
    </w:p>
    <w:p w:rsidR="00000000" w:rsidDel="00000000" w:rsidP="00000000" w:rsidRDefault="00000000" w:rsidRPr="00000000" w14:paraId="0000006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0" w:lineRule="auto"/>
        <w:rPr/>
      </w:pPr>
      <w:r w:rsidDel="00000000" w:rsidR="00000000" w:rsidRPr="00000000">
        <w:rPr>
          <w:rtl w:val="0"/>
        </w:rPr>
        <w:t xml:space="preserve">-SEARCH YOUR MAIDEN NAME. MISSPELLINGS. NICKNAMES.</w:t>
      </w:r>
    </w:p>
    <w:p w:rsidR="00000000" w:rsidDel="00000000" w:rsidP="00000000" w:rsidRDefault="00000000" w:rsidRPr="00000000" w14:paraId="0000006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0" w:lineRule="auto"/>
        <w:rPr/>
      </w:pPr>
      <w:r w:rsidDel="00000000" w:rsidR="00000000" w:rsidRPr="00000000">
        <w:rPr>
          <w:rtl w:val="0"/>
        </w:rPr>
        <w:t xml:space="preserve">-AND LOVED ONES WHO HAVE PASSED. FAMILY CAN OFTEN CLAIM IT.</w:t>
      </w:r>
    </w:p>
    <w:p w:rsidR="00000000" w:rsidDel="00000000" w:rsidP="00000000" w:rsidRDefault="00000000" w:rsidRPr="00000000" w14:paraId="0000006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0" w:lineRule="auto"/>
        <w:rPr/>
      </w:pPr>
      <w:r w:rsidDel="00000000" w:rsidR="00000000" w:rsidRPr="00000000">
        <w:rPr>
          <w:rtl w:val="0"/>
        </w:rPr>
        <w:t xml:space="preserve">-NEVER PAY A FINDER. NEVER GIVE YOUR SOCIAL SECURITY NUMBER TO SOMEONE WHO CALLED YOU.</w:t>
      </w:r>
    </w:p>
    <w:p w:rsidR="00000000" w:rsidDel="00000000" w:rsidP="00000000" w:rsidRDefault="00000000" w:rsidRPr="00000000" w14:paraId="0000006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-CHECK AGAIN EVERY YEAR. NEW MONEY LANDS ALL THE TIME!!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THINK THAT LETTER ABOUT YOUR MONEY IS A SCAM? CHECK BEFORE YOU TOSS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-IN FLORIDA, BARBARA IS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88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-LETTER AFTER LETTER SHOWED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-ALL OFFERING TO GET HER MONEY SHE WAS OWED… FOR A CUT.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-SHE WAS SURE IT WAS A SCAM. SO SHE CALLED THE POLICE.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ELDER FRAUD DETECTIVE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WENT THROUGH HER MAIL PILE.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IN THERE WAS ONE LETTER FROM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STATE OF FLORIDA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ITSELF.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 WHAT WAS SHE OWED???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-HERE SHE IS, TALKING TO FOX 13. LISTEN.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(((PLAY CLIP 2 HORIZONTAL)))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OUT: (BEST THING THAT EVER HAPPENED TO ME)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</w:t>
      </w:r>
      <w:hyperlink r:id="rId10">
        <w:r w:rsidDel="00000000" w:rsidR="00000000" w:rsidRPr="00000000">
          <w:rPr>
            <w:rFonts w:ascii="Arial" w:cs="Arial" w:eastAsia="Arial" w:hAnsi="Arial"/>
            <w:color w:val="1155cc"/>
            <w:sz w:val="36"/>
            <w:szCs w:val="36"/>
            <w:u w:val="single"/>
            <w:rtl w:val="0"/>
          </w:rPr>
          <w:t xml:space="preserve">FOX 13 Tampa Bay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 · 0:20 - 0:31 (GIVES MONEY AWAY) · BUTT · 0:56 - 1:22 (FIND OUT BEFORE I DIED) · BUTT · 1:35 - 1:51 (BEST THING THAT EVER HAPPENED TO ME))))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-108 THOUSAND DOLLARS!! FROM A JOB SHE HAD 30 YEARS 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before="0" w:line="276" w:lineRule="auto"/>
        <w:rPr/>
      </w:pPr>
      <w:sdt>
        <w:sdtPr>
          <w:id w:val="-462944941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</w:t>
      </w:r>
      <w:r w:rsidDel="00000000" w:rsidR="00000000" w:rsidRPr="00000000">
        <w:rPr>
          <w:rtl w:val="0"/>
        </w:rPr>
        <w:t xml:space="preserve">SHE CLAIMED THE MONEY HERSELF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AND NEVER NEEDED </w:t>
      </w:r>
      <w:r w:rsidDel="00000000" w:rsidR="00000000" w:rsidRPr="00000000">
        <w:rPr>
          <w:rtl w:val="0"/>
        </w:rPr>
        <w:t xml:space="preserve">THE HELP OFFERED IN THOSE LETTERS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SE COMPANIES ARE CALLED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FINDERS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. THEY WANT A CUT.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-YOU DON'T NEED THEM. SEARCHING AND CLAIMING ARE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FREE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before="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SO HOW DOES YOUR MONEY END UP WITH THE STATE? IT'S THE LAW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 COMPANY OWES YOU MONEY. A REFUND. A DEPOSIT. A LAST PAYCHECK.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-IF IT CAN'T REACH YOU FOR A FEW YEARS…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before="0" w:line="276" w:lineRule="auto"/>
        <w:rPr/>
      </w:pPr>
      <w:sdt>
        <w:sdtPr>
          <w:id w:val="-1604151223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 LAW MAKES IT HAND THAT MONEY TO YOUR STATE.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 STATE HOLDS IT IN YOUR NAME. UNTIL YOU CLAIM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-SOUNDS SIMPLE. IT ISN'T.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EVEN WHEN YOU FIND IT… THE STATE MAY NOT HAND IT OVER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-SUSAN FOUND HER OWN MONEY ON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ILLINOIS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STATE 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19,379 DOLLARS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. ESCROW MONEY FROM A REAL ESTATE DEAL.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-SHE LEFT IT BEHIND ABOUT A DECADE AGO.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-SHE SENT THE STATE PILES OF PAPERWORK.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THE STATE AGREES IT'S HER MONEY.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 WHY CAN'T SHE GET IT???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-HERE SHE IS, TALKING TO ABC7 CHICAGO. LISTEN.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(((PLAY CLIP 3 HORIZONTAL)))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OUT: (A LOOPHOLE THAT THEY NEED TO FIGURE OUT)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</w:t>
      </w:r>
      <w:hyperlink r:id="rId11">
        <w:r w:rsidDel="00000000" w:rsidR="00000000" w:rsidRPr="00000000">
          <w:rPr>
            <w:rFonts w:ascii="Arial" w:cs="Arial" w:eastAsia="Arial" w:hAnsi="Arial"/>
            <w:color w:val="1155cc"/>
            <w:sz w:val="36"/>
            <w:szCs w:val="36"/>
            <w:u w:val="single"/>
            <w:rtl w:val="0"/>
          </w:rPr>
          <w:t xml:space="preserve">ABC7 Chicago I-Team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 · 0:15 - 0:25 (THAT I CHANGED MY NAME) · BUTT · 1:00 - 1:20 (A LOOPHOLE THAT THEY NEED TO FIGURE OUT))))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-THE STATE WANTS SIGNATURES FROM TWO OTHER COMPANIES IN THAT DEAL…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BOTH ARE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OUT OF BUSINESS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 TREASURER'S OFFICE SAYS IT HAS TO FOLLOW THE LAW.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-THAT WAS LAST YEAR. SO IF YOU FIND MONEY… CLAIM IT RIGHT AWAY. DON'T SIT ON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YOU DON'T EVEN HAVE TO LOSE TRACK OF IT. THEY CAN TAKE IT ANYWAY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-EUGENE AND ANN LIVED IN THE SAME HOUSE 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CALIFORNIA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FOR 30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-SAME ADDRESS. NOTHING LOST.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-THEY HAD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275 THOUSAND DOLLARS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IN INVESTMENTS AT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CHARLES SCHWAB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-THEY JUST HADN'T TOUCHED THE ACCOUNT IN THREE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-THEN HIS STATEMENT CAME… AND IT WAS A COLUMN OF ZEROS!!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 WHERE DID IT GO???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-HERE'S CBS SACRAMENTO. WATCH THIS. THIS IS CRAZY.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0" w:before="0" w:line="276" w:lineRule="auto"/>
        <w:rPr>
          <w:b w:val="1"/>
          <w:bCs w:val="1"/>
          <w:color w:val="ff000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(((PLAY CLIP 4 HORIZONTAL)))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OUT: (THAT'S A LOT OF NERVE)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</w:t>
      </w:r>
      <w:hyperlink r:id="rId12">
        <w:r w:rsidDel="00000000" w:rsidR="00000000" w:rsidRPr="00000000">
          <w:rPr>
            <w:rFonts w:ascii="Arial" w:cs="Arial" w:eastAsia="Arial" w:hAnsi="Arial"/>
            <w:color w:val="1155cc"/>
            <w:sz w:val="36"/>
            <w:szCs w:val="36"/>
            <w:u w:val="single"/>
            <w:rtl w:val="0"/>
          </w:rPr>
          <w:t xml:space="preserve">CBS Sacramento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 · 0:12 - 0:46 (TO THE STATE'S UNCLAIMED PROPERTY PROGRAM FOR SAFEKEEPING) · BUTT · 1:01 - 1:15 (THIS IS UNCONSTITUTIONAL STEALING) · BUTT · 2:32 - 2:48 (THAT'S A LOT OF NERVE))))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-"A LOT OF NERVE."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0" w:line="276" w:lineRule="auto"/>
        <w:rPr/>
      </w:pPr>
      <w:sdt>
        <w:sdtPr>
          <w:id w:val="1015511927"/>
          <w:tag w:val="goog_rdk_3"/>
        </w:sdtPr>
        <w:sdtContent>
          <w:commentRangeStart w:id="3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-SCHWAB AND THE STATE BOTH SAY THEY SENT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WARNING LETTERS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. HE SAYS HE NEVER GOT THEM.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 LOG INTO EVERY ACCOUNT YOU HAVE. AT LEAST ONCE A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AND HERE'S THE PART THAT'LL MAKE YOU SICK… SOME STATES SELL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-IF IT'S STOCK, SOME STATES DON'T JUST HOLD IT. THEY SELL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-ONE MAN BOUGHT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AMAZON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STOCK BACK IN THE '90S.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-WHEN HE WENT TO CASH IT OUT, IT WAS WORTH MORE THAN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100 THOUSAND DOLLARS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-BUT THE STATE OF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DELAWARE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HAD ALLEGEDLY ALREADY SOLD IT. YEARS EARLIER.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 HOW MUCH DID IT SELL FOR???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-HERE'S CBS NEWS CALIFORNIA. WATCH THIS. THIS IS NUTS.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(((PLAY CLIP 5 HORIZONTAL)))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OUT: (BY THE TIME YOU FIND YOUR UNCLAIMED FUNDS)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</w:t>
      </w:r>
      <w:hyperlink r:id="rId13">
        <w:r w:rsidDel="00000000" w:rsidR="00000000" w:rsidRPr="00000000">
          <w:rPr>
            <w:rFonts w:ascii="Arial" w:cs="Arial" w:eastAsia="Arial" w:hAnsi="Arial"/>
            <w:color w:val="1155cc"/>
            <w:sz w:val="36"/>
            <w:szCs w:val="36"/>
            <w:u w:val="single"/>
            <w:rtl w:val="0"/>
          </w:rPr>
          <w:t xml:space="preserve">CBS News California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 · 2:09 - 2:23 (FOR JUST $8,000) · BUTT · 2:56 - 3:07 (BY THE TIME YOU FIND YOUR UNCLAIMED FUNDS))))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before="0" w:line="276" w:lineRule="auto"/>
        <w:rPr/>
      </w:pPr>
      <w:sdt>
        <w:sdtPr>
          <w:id w:val="424953742"/>
          <w:tag w:val="goog_rdk_4"/>
        </w:sdtPr>
        <w:sdtContent>
          <w:commentRangeStart w:id="4"/>
        </w:sdtContent>
      </w:sdt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-8 THOUSAND DOLLARS. BY THE TIME HE FOUND OUT, IT WAS WORTH MORE THAN 100 THOUSAND. UNREAL!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CALIFORNIA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, THE LAW SAYS THE STATE HAS TO SELL IT WITHIN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20 MONTHS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-LAWMAKERS FROM BOTH PARTIES ARE PUSHING TO STOP THAT.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 DON'T WAIT. THE LONGER IT SITS, THE MORE YOU CAN LOSE.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(((PRODUCER - CLIP 5 IS A FIFTH OUTSIDE CLIP IN A, AND THE MAN IS NEVER NAMED OR SHOWN. KEEP IT, OR FOLD THE DELAWARE SALE INTO JEFF'S LINES AND CUT THE CLIP?)))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AND THE MINUTE YOU START LOOKING… THE CROOKS SHOW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 SECOND PEOPLE START SEARCHING, SCAMMERS SEE AN OPENING.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-IN CALIFORNIA, A FATHER AND SON OFFERED TO RECOVER PEOPLE'S UNCLAIMED MONEY.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-PROSECUTORS SAY THEY USED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FORGED DOCUMENTS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AND FAKE ADDRESSES… AND STOLE MORE THAN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1.6 MILLION DOLLARS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(((TAKE STILL - CALIFORNIA ATTORNEY GENERAL PRESS RELEASE, JULY 30, 2010)))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-THEY HAD YOUR NAME. YOUR ADDRESS. AND YOUR TRUST.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-HERE'S YOUR RED FLAG: ANYONE WHO CONTACTS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YOU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FIRST… AND WANTS A CUT, A FEE OR YOUR SOCIAL SECURITY NUMBER.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-SEARCHING IS FREE. CLAIMING IS FREE. DO IT YOURSELF.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0" w:lineRule="auto"/>
        <w:rPr/>
      </w:pPr>
      <w:r w:rsidDel="00000000" w:rsidR="00000000" w:rsidRPr="00000000">
        <w:rPr>
          <w:rtl w:val="0"/>
        </w:rPr>
        <w:t xml:space="preserve">-THAT FATHER AND SON? ALL SCAMMERS NEEDED WAS A NAME AND SOCIAL SECURITY NUMBER.</w:t>
      </w:r>
    </w:p>
    <w:p w:rsidR="00000000" w:rsidDel="00000000" w:rsidP="00000000" w:rsidRDefault="00000000" w:rsidRPr="00000000" w14:paraId="000000F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0" w:lineRule="auto"/>
        <w:rPr/>
      </w:pPr>
      <w:r w:rsidDel="00000000" w:rsidR="00000000" w:rsidRPr="00000000">
        <w:rPr>
          <w:rtl w:val="0"/>
        </w:rPr>
        <w:t xml:space="preserve">-NOW IMAGINE A STRANGER ALREADY HAS YOURS… FROM A DATA BREACH.</w:t>
      </w:r>
    </w:p>
    <w:p w:rsidR="00000000" w:rsidDel="00000000" w:rsidP="00000000" w:rsidRDefault="00000000" w:rsidRPr="00000000" w14:paraId="0000010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(((SPONSOR TEASE - KILL BANNERS)))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0" w:lineRule="auto"/>
        <w:rPr/>
      </w:pPr>
      <w:r w:rsidDel="00000000" w:rsidR="00000000" w:rsidRPr="00000000">
        <w:rPr>
          <w:rtl w:val="0"/>
        </w:rPr>
        <w:t xml:space="preserve">-YOU’D WANT TO KNOW IF YOUR INFORMATION IS OUT THERE.</w:t>
      </w:r>
    </w:p>
    <w:p w:rsidR="00000000" w:rsidDel="00000000" w:rsidP="00000000" w:rsidRDefault="00000000" w:rsidRPr="00000000" w14:paraId="0000010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-THAT’S WHERE OUR SPONSOR, </w:t>
      </w:r>
      <w:r w:rsidDel="00000000" w:rsidR="00000000" w:rsidRPr="00000000">
        <w:rPr>
          <w:b w:val="1"/>
          <w:bCs w:val="1"/>
          <w:rtl w:val="0"/>
        </w:rPr>
        <w:t xml:space="preserve">OMNIWATCH</w:t>
      </w:r>
      <w:r w:rsidDel="00000000" w:rsidR="00000000" w:rsidRPr="00000000">
        <w:rPr>
          <w:rtl w:val="0"/>
        </w:rPr>
        <w:t xml:space="preserve">, COMES IN. </w:t>
      </w:r>
    </w:p>
    <w:p w:rsidR="00000000" w:rsidDel="00000000" w:rsidP="00000000" w:rsidRDefault="00000000" w:rsidRPr="00000000" w14:paraId="0000010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THEY OFFER A FREE DARK WEB SCAN SO YOU CAN SEE IF YOUR PERSONAL INFORMATION IS OUT THERE.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(((OMNIWATCH SPOT)))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THE PRICE ON THE SHELF IS A PROMISE… AND THE REGISTER ISN'T ALWAYS KEEPING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-I'VE BEEN WARNING YOU ABOUT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-THREE WEEKS AGO, WE SHOWED YOU WHAT CAN HAPPEN AT CHECKOUT.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-WATCH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(((ROLL JEFF VIDEO - OCT 14, 2026 SHOW - REGISTER SUPERCUT, STORE-NEUTRAL LINES ONLY, STILL TO CUT)))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NOW THE FTC AND 20 STATES ARE SUING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-THEY SAY FOR YEARS,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DOLLAR GENERAL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CHARGED MORE AT THE REGISTER THAN ON THE SHELF.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 LAWSUIT SAYS </w:t>
      </w: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KNEW. AND DIDN'T FIX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-IT'S A QUARTER HERE. FIFTY CENTS THERE.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 MOST PEOPLE NEVER CATCH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-DOLLAR GENERAL HAS MORE THAN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20,000 STORES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 WHAT DID PEOPLE ACTUALLY FIND???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-HERE'S ABC NEWS. LISTEN TO THIS.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(((PLAY CLIP 6 HORIZONTAL)))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OUT: (WE WILL DEFEND THIS LITIGATION VIGOROUSLY)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</w:t>
      </w:r>
      <w:hyperlink r:id="rId14">
        <w:r w:rsidDel="00000000" w:rsidR="00000000" w:rsidRPr="00000000">
          <w:rPr>
            <w:rFonts w:ascii="Arial" w:cs="Arial" w:eastAsia="Arial" w:hAnsi="Arial"/>
            <w:color w:val="1155cc"/>
            <w:sz w:val="36"/>
            <w:szCs w:val="36"/>
            <w:u w:val="single"/>
            <w:rtl w:val="0"/>
          </w:rPr>
          <w:t xml:space="preserve">ABC News / GMA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 · 0:08 - 1:14 (WE WILL DEFEND THIS LITIGATION VIGOROUSLY))))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-TRAIL MIX. 2.75 ON THE SHELF… 5 DOLLARS AT THE REGISTER. THAT'S ALMOST DOUBLE!!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0" w:before="0" w:line="276" w:lineRule="auto"/>
        <w:rPr/>
      </w:pPr>
      <w:sdt>
        <w:sdtPr>
          <w:id w:val="157842505"/>
          <w:tag w:val="goog_rdk_5"/>
        </w:sdtPr>
        <w:sdtContent>
          <w:commentRangeStart w:id="5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 NEVER ASSUME THE SHELF PRICE IS WHAT YOU'LL PAY.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YOU COULD BE PAYING THIS EVERY WEEK… AND NEVER KNOW 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OKLAHOMA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, LORI BUYS THE SAME THING EVERY WEEK. KITTY LITTER.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-ON THE SHELF?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8.95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-AT THE REGISTER?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10 DOLLARS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. WEEK AFTER WEEK.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-SHE NOTICED. SHE COMPLAINED TO DOLLAR GENERAL.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 WHAT DID THEY GIVE HER???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-LISTEN TO 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0"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0" w:before="0" w:line="276" w:lineRule="auto"/>
        <w:rPr>
          <w:rFonts w:ascii="Arial" w:cs="Arial" w:eastAsia="Arial" w:hAnsi="Arial"/>
          <w:b w:val="1"/>
          <w:bCs w:val="1"/>
          <w:color w:val="ff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YOUTUBE @moreperfectunion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)))</w:t>
      </w:r>
    </w:p>
    <w:p w:rsidR="00000000" w:rsidDel="00000000" w:rsidP="00000000" w:rsidRDefault="00000000" w:rsidRPr="00000000" w14:paraId="0000013F">
      <w:pPr>
        <w:spacing w:after="0" w:before="0" w:line="276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(((PLAY CLIP 7 HORIZONTAL)))</w:t>
      </w:r>
    </w:p>
    <w:p w:rsidR="00000000" w:rsidDel="00000000" w:rsidP="00000000" w:rsidRDefault="00000000" w:rsidRPr="00000000" w14:paraId="00000141">
      <w:pPr>
        <w:spacing w:after="0" w:lineRule="auto"/>
        <w:rPr>
          <w:b w:val="1"/>
          <w:bCs w:val="1"/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1:46 - 2:29 (WHAT THE PRICE SAYS ON THE SHELF) BUTT</w:t>
      </w:r>
    </w:p>
    <w:p w:rsidR="00000000" w:rsidDel="00000000" w:rsidP="00000000" w:rsidRDefault="00000000" w:rsidRPr="00000000" w14:paraId="00000143">
      <w:pPr>
        <w:spacing w:after="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3:03 - 3:25 (IT WAS INSULTING)</w:t>
      </w:r>
    </w:p>
    <w:p w:rsidR="00000000" w:rsidDel="00000000" w:rsidP="00000000" w:rsidRDefault="00000000" w:rsidRPr="00000000" w14:paraId="00000144">
      <w:pPr>
        <w:spacing w:after="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BUTT</w:t>
      </w:r>
    </w:p>
    <w:p w:rsidR="00000000" w:rsidDel="00000000" w:rsidP="00000000" w:rsidRDefault="00000000" w:rsidRPr="00000000" w14:paraId="00000145">
      <w:pPr>
        <w:spacing w:after="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8:18 - 8:34 (WELL, I DO))))</w:t>
      </w:r>
    </w:p>
    <w:p w:rsidR="00000000" w:rsidDel="00000000" w:rsidP="00000000" w:rsidRDefault="00000000" w:rsidRPr="00000000" w14:paraId="0000014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-A 10-DOLLAR GIFT CARD. THAT'S NOT A REFUND!!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before="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-IF THE REGISTER IS HIGHER THAN THE TAG… SAY SO BEFORE YOU PAY.</w:t>
      </w:r>
    </w:p>
    <w:p w:rsidR="00000000" w:rsidDel="00000000" w:rsidP="00000000" w:rsidRDefault="00000000" w:rsidRPr="00000000" w14:paraId="0000014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0" w:lineRule="auto"/>
        <w:rPr/>
      </w:pPr>
      <w:r w:rsidDel="00000000" w:rsidR="00000000" w:rsidRPr="00000000">
        <w:rPr>
          <w:rtl w:val="0"/>
        </w:rPr>
        <w:t xml:space="preserve">-SHE CAUGHT IT BECAUSE SHE CHECKED WHAT SHE WAS PAYING.</w:t>
      </w:r>
    </w:p>
    <w:p w:rsidR="00000000" w:rsidDel="00000000" w:rsidP="00000000" w:rsidRDefault="00000000" w:rsidRPr="00000000" w14:paraId="0000014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Rule="auto"/>
        <w:rPr/>
      </w:pPr>
      <w:r w:rsidDel="00000000" w:rsidR="00000000" w:rsidRPr="00000000">
        <w:rPr>
          <w:rtl w:val="0"/>
        </w:rPr>
        <w:t xml:space="preserve">-AND HERE’S ANOTHER BILL A LOT OF US NEVER </w:t>
      </w:r>
    </w:p>
    <w:p w:rsidR="00000000" w:rsidDel="00000000" w:rsidP="00000000" w:rsidRDefault="00000000" w:rsidRPr="00000000" w14:paraId="0000014E">
      <w:pPr>
        <w:spacing w:after="0" w:lineRule="auto"/>
        <w:rPr/>
      </w:pPr>
      <w:r w:rsidDel="00000000" w:rsidR="00000000" w:rsidRPr="00000000">
        <w:rPr>
          <w:rtl w:val="0"/>
        </w:rPr>
        <w:t xml:space="preserve">CHECK… OUR MEDICARE PLAN.</w:t>
      </w:r>
    </w:p>
    <w:p w:rsidR="00000000" w:rsidDel="00000000" w:rsidP="00000000" w:rsidRDefault="00000000" w:rsidRPr="00000000" w14:paraId="0000014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(((SPONSOR TEASE - KILL BANNERS)))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Rule="auto"/>
        <w:rPr/>
      </w:pPr>
      <w:r w:rsidDel="00000000" w:rsidR="00000000" w:rsidRPr="00000000">
        <w:rPr>
          <w:rtl w:val="0"/>
        </w:rPr>
        <w:t xml:space="preserve">-OPEN ENROLLMENT IS HAPPENING RIGHT NOW. IT ENDS DECEMBER 7.</w:t>
      </w:r>
    </w:p>
    <w:p w:rsidR="00000000" w:rsidDel="00000000" w:rsidP="00000000" w:rsidRDefault="00000000" w:rsidRPr="00000000" w14:paraId="0000015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lineRule="auto"/>
        <w:rPr/>
      </w:pPr>
      <w:r w:rsidDel="00000000" w:rsidR="00000000" w:rsidRPr="00000000">
        <w:rPr>
          <w:rtl w:val="0"/>
        </w:rPr>
        <w:t xml:space="preserve">-OUR SPONSOR, </w:t>
      </w:r>
      <w:r w:rsidDel="00000000" w:rsidR="00000000" w:rsidRPr="00000000">
        <w:rPr>
          <w:b w:val="1"/>
          <w:bCs w:val="1"/>
          <w:rtl w:val="0"/>
        </w:rPr>
        <w:t xml:space="preserve">CHAPTER</w:t>
      </w:r>
      <w:r w:rsidDel="00000000" w:rsidR="00000000" w:rsidRPr="00000000">
        <w:rPr>
          <w:rtl w:val="0"/>
        </w:rPr>
        <w:t xml:space="preserve">, CAN HELP YOU TAKE A SECOND LOOK.</w:t>
      </w:r>
    </w:p>
    <w:p w:rsidR="00000000" w:rsidDel="00000000" w:rsidP="00000000" w:rsidRDefault="00000000" w:rsidRPr="00000000" w14:paraId="0000015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0" w:lineRule="auto"/>
        <w:rPr/>
      </w:pPr>
      <w:r w:rsidDel="00000000" w:rsidR="00000000" w:rsidRPr="00000000">
        <w:rPr>
          <w:b w:val="1"/>
          <w:bCs w:val="1"/>
          <w:color w:val="ff0000"/>
          <w:rtl w:val="0"/>
        </w:rPr>
        <w:t xml:space="preserve">(((CHAPTER SPOT)))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before="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THEN INSPECTORS WENT STORE TO STORE… EVERY ONE IN THE COUNTY!!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-THIS MAN IN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OHIO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SHOPS WHEREVER THE DEAL 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-HE'S BEEN GOING TO DOLLAR GENERAL FOR YEARS.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-BUT HIS RECEIPTS DIDN'T MATCH THE SHELF.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 HE TOOK THEM TO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COUNTY AUDITOR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-INSPECTORS CHECKED EVERY DOLLAR GENERAL IN THE COUNTY.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 HOW MANY FAILED???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-HERE'S LOCAL 12 IN CINCINNATI. CHECK THIS 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(((PLAY CLIP 8 HORIZONTAL)))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OUT: (HE SAYS IT'S IMMORAL)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</w:t>
      </w:r>
      <w:hyperlink r:id="rId16">
        <w:r w:rsidDel="00000000" w:rsidR="00000000" w:rsidRPr="00000000">
          <w:rPr>
            <w:rFonts w:ascii="Arial" w:cs="Arial" w:eastAsia="Arial" w:hAnsi="Arial"/>
            <w:color w:val="1155cc"/>
            <w:sz w:val="36"/>
            <w:szCs w:val="36"/>
            <w:u w:val="single"/>
            <w:rtl w:val="0"/>
          </w:rPr>
          <w:t xml:space="preserve">LOCAL 12 Cincinnati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 · 0:20 - 0:54 (EIGHT AND A HALF) · BUTT · 1:10 - 1:58 (HE SAYS IT'S IMMORAL))))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-ALL 20 FAILED!! ONE CREAMER: 2 DOLLARS ON THE SHELF. 4.35 AT THE REGISTER.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0" w:before="0" w:line="276" w:lineRule="auto"/>
        <w:rPr>
          <w:rFonts w:ascii="Arial" w:cs="Arial" w:eastAsia="Arial" w:hAnsi="Arial"/>
          <w:b w:val="0"/>
          <w:bCs w:val="0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 WATCH THE SCREEN AS EVERY ITEM SCANS.</w:t>
      </w:r>
    </w:p>
    <w:p w:rsidR="00000000" w:rsidDel="00000000" w:rsidP="00000000" w:rsidRDefault="00000000" w:rsidRPr="00000000" w14:paraId="0000017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0" w:before="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SO WHY DOESN'T ANYBODY FIX IT? A FORMER EMPLOYEE TELLS YOU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-LYNDA WORKED AT DOLLAR GENERAL FOR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FOUR YEARS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, IN OHIO.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-ONE DAY A WEEK IS SUPPOSED TO BE FOR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PRICE CHANGES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-BUT THE SAME WORKERS RUN THE REGISTER, STOCK THE SHELVES AND CLEAN THE STORE.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 THE OLD TAGS STAY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WHEN A PRICE</w:t>
      </w:r>
      <w:r w:rsidDel="00000000" w:rsidR="00000000" w:rsidRPr="00000000">
        <w:rPr>
          <w:rtl w:val="0"/>
        </w:rPr>
        <w:t xml:space="preserve"> SHOWED UP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WRONG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-WHAT WAS SHE TOLD???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-HERE SHE IS, TALKING TO WHIO. LISTEN.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(((PLAY CLIP 9 HORIZONTAL)))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OUT: (NOT AT THE REGISTER)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</w:t>
      </w:r>
      <w:hyperlink r:id="rId17">
        <w:r w:rsidDel="00000000" w:rsidR="00000000" w:rsidRPr="00000000">
          <w:rPr>
            <w:rFonts w:ascii="Arial" w:cs="Arial" w:eastAsia="Arial" w:hAnsi="Arial"/>
            <w:color w:val="1155cc"/>
            <w:sz w:val="36"/>
            <w:szCs w:val="36"/>
            <w:u w:val="single"/>
            <w:rtl w:val="0"/>
          </w:rPr>
          <w:t xml:space="preserve">WHIO Dayton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 · 0:5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 - 1:43 (PRICE CHANGES THAT NEEDED TO BE DONE ON ANY PARTICULAR WEEK)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-NOT ALLOWED TO FIX IT. AT THE REGISTER!!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-SHE SAYS THAT'S WHAT A MANAGER TOLD 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before="0" w:line="276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before="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-LAST MONTH,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NEW YORK'S ATTORNEY GENERAL</w:t>
      </w:r>
      <w:r w:rsidDel="00000000" w:rsidR="00000000" w:rsidRPr="00000000">
        <w:rPr>
          <w:b w:val="1"/>
          <w:bCs w:val="1"/>
          <w:color w:val="000000"/>
          <w:sz w:val="46"/>
          <w:szCs w:val="46"/>
          <w:rtl w:val="0"/>
        </w:rPr>
        <w:t xml:space="preserve"> SENT SECRET SHOPPERS INTO 11 DOLLAR GENERAL STORES.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-THEY WERE OVERCHARGED ON ABOUT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14 PERCENT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OF WHAT THEY BOUGHT.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before="0" w:line="276" w:lineRule="auto"/>
        <w:rPr/>
      </w:pPr>
      <w:sdt>
        <w:sdtPr>
          <w:id w:val="-1411755619"/>
          <w:tag w:val="goog_rdk_6"/>
        </w:sdtPr>
        <w:sdtContent>
          <w:commentRangeStart w:id="6"/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-NOW EVERY DOLLAR GENERAL IN NEW YORK HAS TO POST SIGNS. THEY'LL HONOR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LOWEST PRICE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.</w:t>
      </w:r>
      <w:commentRangeEnd w:id="6"/>
      <w:r w:rsidDel="00000000" w:rsidR="00000000" w:rsidRPr="00000000">
        <w:commentReference w:id="6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HERE'S HOW TO PROTECT YOURSELF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(((INSERT GRAPHIC 001)))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-NUMBER ONE. SNAP A PHOTO OF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SHELF TAG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BEFORE YOU CHECK 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-NUMBER TWO.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WATCH THE SCREEN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AS EACH ITEM SCANS. THAT'S THE CHECKOUT HABIT I PROMISED YOU.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-NUMBER THREE. PRICE HIGHER THAN THE TAG? SHOW THEM THE PHOTO. ASK THEM TO MATCH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-NUMBER FOUR. CHECK YOUR RECEIPT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BEFORE YOU LEAVE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THE STORE.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-NUMBER FIVE. REPORT IT TO YOUR STATE'S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ATTORNEY GENERAL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. ONE MAN'S RECEIPTS STARTED THE OHIO CASE.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0" w:before="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WALMART JUST ANNOUNC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 THEY’RE COMBINING THEIR TWO MEMBERSHIP PROGRAMS</w:t>
      </w:r>
    </w:p>
    <w:p w:rsidR="00000000" w:rsidDel="00000000" w:rsidP="00000000" w:rsidRDefault="00000000" w:rsidRPr="00000000" w14:paraId="000001A5">
      <w:pPr>
        <w:spacing w:after="0" w:before="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WALMART</w:t>
      </w:r>
      <w:r w:rsidDel="00000000" w:rsidR="00000000" w:rsidRPr="00000000">
        <w:rPr>
          <w:b w:val="1"/>
          <w:bCs w:val="1"/>
          <w:rtl w:val="0"/>
        </w:rPr>
        <w:t xml:space="preserve"> PLUS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000000"/>
          <w:sz w:val="36"/>
          <w:szCs w:val="36"/>
          <w:rtl w:val="0"/>
        </w:rPr>
        <w:t xml:space="preserve">SAM'S CLUB PLUS</w:t>
      </w:r>
      <w:r w:rsidDel="00000000" w:rsidR="00000000" w:rsidRPr="00000000">
        <w:rPr>
          <w:color w:val="000000"/>
          <w:sz w:val="36"/>
          <w:szCs w:val="3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COME TOGETHER.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-ONE PRICE.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120 DOLLARS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A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-THAT'S ALMOST 100 DOLLARS LESS THAN PAYING FOR BOTH.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IT'S </w:t>
      </w:r>
      <w:r w:rsidDel="00000000" w:rsidR="00000000" w:rsidRPr="00000000">
        <w:rPr>
          <w:rtl w:val="0"/>
        </w:rPr>
        <w:t xml:space="preserve">COMING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RIGHT </w:t>
      </w: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AMAZON.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0" w:lineRule="auto"/>
        <w:rPr/>
      </w:pPr>
      <w:r w:rsidDel="00000000" w:rsidR="00000000" w:rsidRPr="00000000">
        <w:rPr>
          <w:rtl w:val="0"/>
        </w:rPr>
        <w:t xml:space="preserve">-FOR THE YEAR, IT’S ABOUT $20 CHEAPER THAN PRIME.</w:t>
      </w:r>
    </w:p>
    <w:p w:rsidR="00000000" w:rsidDel="00000000" w:rsidP="00000000" w:rsidRDefault="00000000" w:rsidRPr="00000000" w14:paraId="000001A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0" w:lineRule="auto"/>
        <w:rPr/>
      </w:pPr>
      <w:r w:rsidDel="00000000" w:rsidR="00000000" w:rsidRPr="00000000">
        <w:rPr>
          <w:rtl w:val="0"/>
        </w:rPr>
        <w:t xml:space="preserve">-SO WHAT DO YOU GET?</w:t>
      </w:r>
    </w:p>
    <w:p w:rsidR="00000000" w:rsidDel="00000000" w:rsidP="00000000" w:rsidRDefault="00000000" w:rsidRPr="00000000" w14:paraId="000001B1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0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(((GRAPHIC 002)))</w:t>
      </w:r>
    </w:p>
    <w:p w:rsidR="00000000" w:rsidDel="00000000" w:rsidP="00000000" w:rsidRDefault="00000000" w:rsidRPr="00000000" w14:paraId="000001B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0" w:lineRule="auto"/>
        <w:rPr/>
      </w:pPr>
      <w:r w:rsidDel="00000000" w:rsidR="00000000" w:rsidRPr="00000000">
        <w:rPr>
          <w:rtl w:val="0"/>
        </w:rPr>
        <w:t xml:space="preserve">-FREE DELIVERY… FROM WALMART AND FROM SAM'S CLUB.</w:t>
      </w:r>
    </w:p>
    <w:p w:rsidR="00000000" w:rsidDel="00000000" w:rsidP="00000000" w:rsidRDefault="00000000" w:rsidRPr="00000000" w14:paraId="000001B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lineRule="auto"/>
        <w:rPr/>
      </w:pPr>
      <w:r w:rsidDel="00000000" w:rsidR="00000000" w:rsidRPr="00000000">
        <w:rPr>
          <w:rtl w:val="0"/>
        </w:rPr>
        <w:t xml:space="preserve">-A STREAMING SERVICE. YOUR PICK OF PEACOCK OR PARAMOUNT+.</w:t>
      </w:r>
    </w:p>
    <w:p w:rsidR="00000000" w:rsidDel="00000000" w:rsidP="00000000" w:rsidRDefault="00000000" w:rsidRPr="00000000" w14:paraId="000001B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lineRule="auto"/>
        <w:rPr/>
      </w:pPr>
      <w:r w:rsidDel="00000000" w:rsidR="00000000" w:rsidRPr="00000000">
        <w:rPr>
          <w:rtl w:val="0"/>
        </w:rPr>
        <w:t xml:space="preserve">-10 CENTS OFF A GALLON OF GAS… AT MORE THAN 17,000 STATIONS.</w:t>
      </w:r>
    </w:p>
    <w:p w:rsidR="00000000" w:rsidDel="00000000" w:rsidP="00000000" w:rsidRDefault="00000000" w:rsidRPr="00000000" w14:paraId="000001B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0" w:lineRule="auto"/>
        <w:rPr/>
      </w:pPr>
      <w:r w:rsidDel="00000000" w:rsidR="00000000" w:rsidRPr="00000000">
        <w:rPr>
          <w:rtl w:val="0"/>
        </w:rPr>
        <w:t xml:space="preserve">-AND YOU GET INTO SAM'S CLUB… WITH 2 PERCENT BACK ON ELIGIBLE PURCHASES!!</w:t>
      </w:r>
    </w:p>
    <w:p w:rsidR="00000000" w:rsidDel="00000000" w:rsidP="00000000" w:rsidRDefault="00000000" w:rsidRPr="00000000" w14:paraId="000001B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lineRule="auto"/>
        <w:rPr/>
      </w:pPr>
      <w:r w:rsidDel="00000000" w:rsidR="00000000" w:rsidRPr="00000000">
        <w:rPr>
          <w:rtl w:val="0"/>
        </w:rPr>
        <w:t xml:space="preserve">-ONLY HAVE WALMART+? IT'S 22 DOLLARS MORE TO ADD ALL THE SAM'S CLUB PLUS PERKS.</w:t>
      </w:r>
    </w:p>
    <w:p w:rsidR="00000000" w:rsidDel="00000000" w:rsidP="00000000" w:rsidRDefault="00000000" w:rsidRPr="00000000" w14:paraId="000001BD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0" w:lineRule="auto"/>
        <w:rPr/>
      </w:pPr>
      <w:r w:rsidDel="00000000" w:rsidR="00000000" w:rsidRPr="00000000">
        <w:rPr>
          <w:rtl w:val="0"/>
        </w:rPr>
        <w:t xml:space="preserve">-SAM'S CLUB MEMBER? 60 DOLLARS MORE GETS YOU PLUS… AND WALMART+ COMES WITH IT.</w:t>
      </w:r>
    </w:p>
    <w:p w:rsidR="00000000" w:rsidDel="00000000" w:rsidP="00000000" w:rsidRDefault="00000000" w:rsidRPr="00000000" w14:paraId="000001B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0" w:lineRule="auto"/>
        <w:rPr/>
      </w:pPr>
      <w:r w:rsidDel="00000000" w:rsidR="00000000" w:rsidRPr="00000000">
        <w:rPr>
          <w:rtl w:val="0"/>
        </w:rPr>
        <w:t xml:space="preserve">-ALREADY HAVE SAM'S CLUB PLUS? WALMART+ IS FREE. JUST TURN IT ON IN THE APP.</w:t>
      </w:r>
    </w:p>
    <w:p w:rsidR="00000000" w:rsidDel="00000000" w:rsidP="00000000" w:rsidRDefault="00000000" w:rsidRPr="00000000" w14:paraId="000001C1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0" w:before="0" w:line="276" w:lineRule="auto"/>
        <w:rPr>
          <w:b w:val="1"/>
          <w:bCs w:val="1"/>
          <w:sz w:val="46"/>
          <w:szCs w:val="4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0" w:before="0" w:line="276" w:lineRule="auto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AND IF YOU’RE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ALREADY PAYING FOR BOTH? YOU MAY BE OWED MONEY 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</w:t>
      </w:r>
      <w:r w:rsidDel="00000000" w:rsidR="00000000" w:rsidRPr="00000000">
        <w:rPr>
          <w:rtl w:val="0"/>
        </w:rPr>
        <w:t xml:space="preserve">YOU JUST NEED TO 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LINK THE TWO ACCOUNTS.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-WALMART SAYS MOST MEMBERS GET A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PRORATED REFUND</w:t>
      </w: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 FOR WALMART+.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-PAIGE SHOPS AT SAM'S CLUB. SHE PAID FOR BOTH.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 SHE LINKED HER ACCOUNTS IN THE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THE REFUND SHOWED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-SO HOW MUCH CAME BACK???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-CHECK THIS 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(((PLAY CLIP 11 VERTICAL)))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OUT: 0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:13   “MEMBERSHIP”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(((</w:t>
      </w:r>
      <w:hyperlink r:id="rId18">
        <w:r w:rsidDel="00000000" w:rsidR="00000000" w:rsidRPr="00000000">
          <w:rPr>
            <w:rFonts w:ascii="Arial" w:cs="Arial" w:eastAsia="Arial" w:hAnsi="Arial"/>
            <w:color w:val="1155cc"/>
            <w:sz w:val="36"/>
            <w:szCs w:val="36"/>
            <w:u w:val="single"/>
            <w:rtl w:val="0"/>
          </w:rPr>
          <w:t xml:space="preserve">TikTok @paigeanne80</w:t>
        </w:r>
      </w:hyperlink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sz w:val="36"/>
          <w:szCs w:val="36"/>
          <w:rtl w:val="0"/>
        </w:rPr>
        <w:t xml:space="preserve">)))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before="0" w:line="276" w:lineRule="auto"/>
        <w:rPr/>
      </w:pP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NEXT 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46"/>
          <w:szCs w:val="46"/>
          <w:rtl w:val="0"/>
        </w:rPr>
        <w:t xml:space="preserve">IF YOU'RE A COSTCO MEMBER…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WE FOUND HIDDEN PERKS THAT THEY DON’T WANT YOU TO KNOW ABOUT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before="0" w:line="276" w:lineRule="auto"/>
        <w:rPr/>
      </w:pPr>
      <w:r w:rsidDel="00000000" w:rsidR="00000000" w:rsidRPr="00000000">
        <w:rPr>
          <w:rtl w:val="0"/>
        </w:rPr>
        <w:t xml:space="preserve">-WATCH THIS</w:t>
      </w:r>
    </w:p>
    <w:p w:rsidR="00000000" w:rsidDel="00000000" w:rsidP="00000000" w:rsidRDefault="00000000" w:rsidRPr="00000000" w14:paraId="000001DC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before="0" w:line="276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(((PLAY CLIP XXX)))</w:t>
      </w:r>
    </w:p>
    <w:p w:rsidR="00000000" w:rsidDel="00000000" w:rsidP="00000000" w:rsidRDefault="00000000" w:rsidRPr="00000000" w14:paraId="000001DE">
      <w:pPr>
        <w:spacing w:after="0" w:before="0" w:line="276" w:lineRule="auto"/>
        <w:rPr>
          <w:color w:val="ff0000"/>
        </w:rPr>
      </w:pPr>
      <w:hyperlink r:id="rId19">
        <w:r w:rsidDel="00000000" w:rsidR="00000000" w:rsidRPr="00000000">
          <w:rPr>
            <w:color w:val="ff0000"/>
            <w:u w:val="single"/>
            <w:rtl w:val="0"/>
          </w:rPr>
          <w:t xml:space="preserve">https://www.tiktok.com/t/ZPLD19Yxe/</w:t>
        </w:r>
      </w:hyperlink>
      <w:r w:rsidDel="00000000" w:rsidR="00000000" w:rsidRPr="00000000">
        <w:rPr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1DF">
      <w:pPr>
        <w:spacing w:after="0" w:before="0" w:line="276" w:lineRule="auto"/>
        <w:rPr>
          <w:b w:val="1"/>
          <w:bCs w:val="1"/>
          <w:color w:val="ff0000"/>
        </w:rPr>
      </w:pPr>
      <w:r w:rsidDel="00000000" w:rsidR="00000000" w:rsidRPr="00000000">
        <w:rPr>
          <w:b w:val="1"/>
          <w:bCs w:val="1"/>
          <w:color w:val="ff0000"/>
          <w:rtl w:val="0"/>
        </w:rPr>
        <w:t xml:space="preserve">KYLE CUT OUT AD IN THE MIDDLE</w:t>
      </w:r>
    </w:p>
    <w:p w:rsidR="00000000" w:rsidDel="00000000" w:rsidP="00000000" w:rsidRDefault="00000000" w:rsidRPr="00000000" w14:paraId="000001E0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0" w:lineRule="auto"/>
        <w:rPr/>
      </w:pPr>
      <w:r w:rsidDel="00000000" w:rsidR="00000000" w:rsidRPr="00000000">
        <w:rPr>
          <w:rtl w:val="0"/>
        </w:rPr>
        <w:t xml:space="preserve">-HOW MANY OF THOSE DID YOU KNOW ABOUT? TELL US IN THE COMMENTS.</w:t>
      </w:r>
    </w:p>
    <w:p w:rsidR="00000000" w:rsidDel="00000000" w:rsidP="00000000" w:rsidRDefault="00000000" w:rsidRPr="00000000" w14:paraId="000001E2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0" w:lineRule="auto"/>
        <w:rPr/>
      </w:pPr>
      <w:r w:rsidDel="00000000" w:rsidR="00000000" w:rsidRPr="00000000">
        <w:rPr>
          <w:rtl w:val="0"/>
        </w:rPr>
        <w:t xml:space="preserve">-YOU'RE ALREADY PAYING FOR THE MEMBERSHIP… </w:t>
      </w:r>
    </w:p>
    <w:p w:rsidR="00000000" w:rsidDel="00000000" w:rsidP="00000000" w:rsidRDefault="00000000" w:rsidRPr="00000000" w14:paraId="000001E4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0" w:lineRule="auto"/>
        <w:rPr/>
      </w:pPr>
      <w:r w:rsidDel="00000000" w:rsidR="00000000" w:rsidRPr="00000000">
        <w:rPr>
          <w:rtl w:val="0"/>
        </w:rPr>
        <w:t xml:space="preserve">-SO USE WHAT COMES WITH IT. BEFORE YOU PAY FULL PRICE SOMEWHERE ELSE… </w:t>
      </w:r>
    </w:p>
    <w:p w:rsidR="00000000" w:rsidDel="00000000" w:rsidP="00000000" w:rsidRDefault="00000000" w:rsidRPr="00000000" w14:paraId="000001E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lineRule="auto"/>
        <w:rPr/>
      </w:pPr>
      <w:r w:rsidDel="00000000" w:rsidR="00000000" w:rsidRPr="00000000">
        <w:rPr>
          <w:rtl w:val="0"/>
        </w:rPr>
        <w:t xml:space="preserve">-YOUR STATE. THE REGISTER. YOUR MEMBERSHIPS. THAT'S MONEY THAT'S ALREADY YOURS… GO GET IT!!</w:t>
      </w:r>
    </w:p>
    <w:p w:rsidR="00000000" w:rsidDel="00000000" w:rsidP="00000000" w:rsidRDefault="00000000" w:rsidRPr="00000000" w14:paraId="000001E9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-SEND THIS TO SOMEONE WHO'S NEVER SEARCHED FOR THEIR MONEY… BEFORE THE NEXT LETTER SHOWS UP!!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-AND WATCH THIS VIDEO NEXT.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0" w:before="0" w:line="276" w:lineRule="auto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color w:val="000000"/>
          <w:sz w:val="36"/>
          <w:szCs w:val="36"/>
          <w:rtl w:val="0"/>
        </w:rPr>
        <w:t xml:space="preserve">-SEE YOU NEXT TIME.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0" w:before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0" w:before="0" w:line="276" w:lineRule="auto"/>
        <w:rPr>
          <w:rFonts w:ascii="Arial" w:cs="Arial" w:eastAsia="Arial" w:hAnsi="Arial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rtl w:val="0"/>
        </w:rPr>
        <w:t xml:space="preserve">-END OF SHOW</w:t>
      </w:r>
    </w:p>
    <w:p w:rsidR="00000000" w:rsidDel="00000000" w:rsidP="00000000" w:rsidRDefault="00000000" w:rsidRPr="00000000" w14:paraId="000001F1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0" w:before="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laude" w:id="0" w:date="2026-10-28T00:55:56Z"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JEFF PLEASE NOTE: $70 billion and "about 1 in 7" are estimates from NAUPA, the state unclaimed-property administrators' group. Most finds are small, often under $1,000.</w:t>
      </w:r>
    </w:p>
  </w:comment>
  <w:comment w:author="Claude" w:id="3" w:date="2026-10-28T00:55:56Z"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JEFF PLEASE NOTE: After reporters stepped in he could claim it all. At the time of the report the state had returned $50,000 in cash and the stock was still being transferred back.</w:t>
      </w:r>
    </w:p>
  </w:comment>
  <w:comment w:author="Claude" w:id="5" w:date="2026-10-28T00:55:56Z"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JEFF PLEASE NOTE: Filed Monday, Oct 26. These are allegations; nothing has been decided. The trail mix and chips examples are shoppers' complaints quoted in the suit.</w:t>
      </w:r>
    </w:p>
  </w:comment>
  <w:comment w:author="Claude" w:id="1" w:date="2026-10-28T00:55:56Z"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JEFF PLEASE NOTE: The letters were from law firms and private investigators ("finders"). FOX 13 says they're allowed to contact people for a fee, using Florida public records. The detective helped her claim it free at fltreasurehunt.gov.</w:t>
      </w:r>
    </w:p>
  </w:comment>
  <w:comment w:author="Claude" w:id="6" w:date="2026-10-28T00:55:56Z"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JEFF PLEASE NOTE: New York's settlement is $1.875 million in food and goods donated, not refunds to shoppers.</w:t>
      </w:r>
    </w:p>
  </w:comment>
  <w:comment w:author="Claude" w:id="4" w:date="2026-10-28T00:55:56Z"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JEFF PLEASE NOTE: The Delaware sale is an allegation in the CBS report. The man isn't named or shown, and the clip carries no response from Delaware.</w:t>
      </w:r>
    </w:p>
  </w:comment>
  <w:comment w:author="Claude" w:id="2" w:date="2026-10-28T00:55:56Z"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JEFF PLEASE NOTE: How long depends on the state and the account, usually one to five years; three is common.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1F3" w15:done="0"/>
  <w15:commentEx w15:paraId="000001F4" w15:done="0"/>
  <w15:commentEx w15:paraId="000001F5" w15:done="0"/>
  <w15:commentEx w15:paraId="000001F6" w15:done="0"/>
  <w15:commentEx w15:paraId="000001F7" w15:done="0"/>
  <w15:commentEx w15:paraId="000001F8" w15:done="0"/>
  <w15:commentEx w15:paraId="000001F9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36"/>
        <w:szCs w:val="36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youtube.com/watch?v=dbBueUfmuSI" TargetMode="External"/><Relationship Id="rId10" Type="http://schemas.openxmlformats.org/officeDocument/2006/relationships/hyperlink" Target="https://www.fox13news.com/news/elderly-florida-woman-collects-108k-unclaimed-funds-after-thinking-she-was-getting-scammed" TargetMode="External"/><Relationship Id="rId13" Type="http://schemas.openxmlformats.org/officeDocument/2006/relationships/hyperlink" Target="https://www.youtube.com/watch?v=1Grj5UvPLwo" TargetMode="External"/><Relationship Id="rId12" Type="http://schemas.openxmlformats.org/officeDocument/2006/relationships/hyperlink" Target="https://www.youtube.com/watch?v=80djyAsS-YE" TargetMode="External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s://www.tiktok.com/@pearlmania500/video/7220912200855178538" TargetMode="External"/><Relationship Id="rId15" Type="http://schemas.openxmlformats.org/officeDocument/2006/relationships/hyperlink" Target="https://www.youtube.com/watch?v=uE5THiD-kTk" TargetMode="External"/><Relationship Id="rId14" Type="http://schemas.openxmlformats.org/officeDocument/2006/relationships/hyperlink" Target="https://abcnews.com/video/137597689/" TargetMode="External"/><Relationship Id="rId17" Type="http://schemas.openxmlformats.org/officeDocument/2006/relationships/hyperlink" Target="https://www.whio.com/news/local/i-team-former-dollar-general-employee-speaks-out-about-price-swapping-allegations/GJYUFBCY4NFHBLGLBCWOVLOEUQ/" TargetMode="External"/><Relationship Id="rId16" Type="http://schemas.openxmlformats.org/officeDocument/2006/relationships/hyperlink" Target="https://www.youtube.com/watch?v=pI4Eehj-0LI&amp;time_continue=3&amp;source_ve_path=MjM4NTE&amp;embeds_referring_euri=https%3A%2F%2Fwww.google.com%2Fsearch%3Fsca_esv%3D0b049a37ecbfba99%26rlz%3D1C1UEAD_enUS1087US1087%26sxsrf%3DAPpeQnssRMtPeKW121zAXuHJyeKg8phGQg%3A17931&amp;themeRefresh=1" TargetMode="External"/><Relationship Id="rId5" Type="http://schemas.openxmlformats.org/officeDocument/2006/relationships/numbering" Target="numbering.xml"/><Relationship Id="rId19" Type="http://schemas.openxmlformats.org/officeDocument/2006/relationships/hyperlink" Target="https://www.tiktok.com/t/ZPLD19Yxe/" TargetMode="External"/><Relationship Id="rId6" Type="http://schemas.openxmlformats.org/officeDocument/2006/relationships/styles" Target="styles.xml"/><Relationship Id="rId18" Type="http://schemas.openxmlformats.org/officeDocument/2006/relationships/hyperlink" Target="https://www.tiktok.com/@paigeanne80/video/7698845156170042638" TargetMode="Externa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56jxI6CPZUU9ZBkVJmI1c1mKEjQ==">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