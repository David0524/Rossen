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FINDING YOUR MONEY IS STEP ONE… GETTING IT CAN BE HARDER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-SUSAN SEARCHED THE </w:t>
      </w:r>
      <w:r>
        <w:rPr>
          <w:rFonts w:ascii="Arial" w:hAnsi="Arial" w:cs="Arial" w:eastAsia="Arial"/>
          <w:b/>
          <w:color w:val="000000"/>
          <w:sz w:val="36"/>
        </w:rPr>
        <w:t>ILLINOIS</w:t>
      </w:r>
      <w:r>
        <w:rPr>
          <w:rFonts w:ascii="Arial" w:hAnsi="Arial" w:cs="Arial" w:eastAsia="Arial"/>
          <w:b w:val="0"/>
          <w:color w:val="000000"/>
          <w:sz w:val="36"/>
        </w:rPr>
        <w:t xml:space="preserve"> STATE SITE… AND THERE IT WAS.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19,379 DOLLARS</w:t>
      </w:r>
      <w:r>
        <w:rPr>
          <w:rFonts w:ascii="Arial" w:hAnsi="Arial" w:cs="Arial" w:eastAsia="Arial"/>
          <w:b w:val="0"/>
          <w:color w:val="000000"/>
          <w:sz w:val="36"/>
        </w:rPr>
        <w:t>. HER OWN MONEY, FROM A REAL ESTATE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SENT IN PILES OF PAPERWORK.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STATE AGREES IT'S HERS.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WHY CAN'T SHE HAVE IT???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SHE IS, TALKING TO ABC7 CHICAGO.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 LOOPHOLE THAT THEY NEED TO FIGURE OUT)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ABC7 Chicago I-Team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0:15 - 0:25 (THAT I CHANGED MY NAME) · BUTT · 1:00 - 1:20 (A LOOPHOLE THAT THEY NEED TO FIGURE OUT))))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-THE STATE WANTS SIGNATURES FROM TWO COMPANIES IN THAT DEAL…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BOTH ARE </w:t>
      </w:r>
      <w:r>
        <w:rPr>
          <w:rFonts w:ascii="Arial" w:hAnsi="Arial" w:cs="Arial" w:eastAsia="Arial"/>
          <w:b/>
          <w:color w:val="000000"/>
          <w:sz w:val="36"/>
        </w:rPr>
        <w:t>OUT OF BUSINESS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TREASURER'S OFFICE SAYS IT HAS TO FOLLOW THE LAW. THAT WAS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IF YOU FIND MONEY… CLAIM IT </w:t>
      </w:r>
      <w:r>
        <w:rPr>
          <w:rFonts w:ascii="Arial" w:hAnsi="Arial" w:cs="Arial" w:eastAsia="Arial"/>
          <w:b/>
          <w:color w:val="000000"/>
          <w:sz w:val="36"/>
        </w:rPr>
        <w:t>THAT DAY</w:t>
      </w:r>
      <w:r>
        <w:rPr>
          <w:rFonts w:ascii="Arial" w:hAnsi="Arial" w:cs="Arial" w:eastAsia="Arial"/>
          <w:b w:val="0"/>
          <w:color w:val="000000"/>
          <w:sz w:val="36"/>
        </w:rPr>
        <w:t>. KEEP A COPY OF EVERYTHING.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YOU DON'T EVEN HAVE TO LOSE IT… THE STATE CAN TAKE IT ANYWAY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-EUGENE AND ANN LIVED IN THE SAME HOUSE IN </w:t>
      </w:r>
      <w:r>
        <w:rPr>
          <w:rFonts w:ascii="Arial" w:hAnsi="Arial" w:cs="Arial" w:eastAsia="Arial"/>
          <w:b/>
          <w:color w:val="000000"/>
          <w:sz w:val="36"/>
        </w:rPr>
        <w:t>CALIFORNIA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30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HAD </w:t>
      </w:r>
      <w:r>
        <w:rPr>
          <w:rFonts w:ascii="Arial" w:hAnsi="Arial" w:cs="Arial" w:eastAsia="Arial"/>
          <w:b/>
          <w:color w:val="000000"/>
          <w:sz w:val="36"/>
        </w:rPr>
        <w:t>275 THOUSAND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AT </w:t>
      </w:r>
      <w:r>
        <w:rPr>
          <w:rFonts w:ascii="Arial" w:hAnsi="Arial" w:cs="Arial" w:eastAsia="Arial"/>
          <w:b/>
          <w:color w:val="000000"/>
          <w:sz w:val="36"/>
        </w:rPr>
        <w:t>CHARLES SCHWAB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JUST HADN'T TOUCHED THE ACCOUNT IN THREE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HIS STATEMENT CAME… A COLUMN OF ZEROS!!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WHERE DID IT GO???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CBS SACRAMENTO. WATCH THIS. THIS IS CRAZY.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(THAT'S A LOT OF NERVE)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CBS Sacramento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0:12 - 0:46 (TO THE STATE'S UNCLAIMED PROPERTY PROGRAM FOR SAFEKEEPING) · BUTT · 1:01 - 1:15 (THIS IS UNCONSTITUTIONAL STEALING) · BUTT · 2:32 - 2:48 (THAT'S A LOT OF NERVE))))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-"A LOT OF NERVE." THIS WAS BACK IN 2021.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0"/>
      <w:r>
        <w:rPr>
          <w:rFonts w:ascii="Arial" w:hAnsi="Arial" w:cs="Arial" w:eastAsia="Arial"/>
          <w:b w:val="0"/>
          <w:color w:val="000000"/>
          <w:sz w:val="36"/>
        </w:rPr>
        <w:t xml:space="preserve">-SCHWAB AND THE STATE BOTH SAY THEY SENT </w:t>
      </w:r>
      <w:r>
        <w:rPr>
          <w:rFonts w:ascii="Arial" w:hAnsi="Arial" w:cs="Arial" w:eastAsia="Arial"/>
          <w:b/>
          <w:color w:val="000000"/>
          <w:sz w:val="36"/>
        </w:rPr>
        <w:t>WARNING LETTERS</w:t>
      </w:r>
      <w:r>
        <w:rPr>
          <w:rFonts w:ascii="Arial" w:hAnsi="Arial" w:cs="Arial" w:eastAsia="Arial"/>
          <w:b w:val="0"/>
          <w:color w:val="000000"/>
          <w:sz w:val="36"/>
        </w:rPr>
        <w:t>. HE SAYS HE NEVER GOT THEM.</w:t>
      </w:r>
      <w:commentRangeEnd w:id="0"/>
      <w:r>
        <w:rPr>
          <w:rStyle w:val="CommentReference"/>
        </w:rPr>
        <w:commentReference w:id="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IF IT'S STOCK? SOME STATES </w:t>
      </w:r>
      <w:r>
        <w:rPr>
          <w:rFonts w:ascii="Arial" w:hAnsi="Arial" w:cs="Arial" w:eastAsia="Arial"/>
          <w:b/>
          <w:color w:val="000000"/>
          <w:sz w:val="36"/>
        </w:rPr>
        <w:t>SELL</w:t>
      </w:r>
      <w:r>
        <w:rPr>
          <w:rFonts w:ascii="Arial" w:hAnsi="Arial" w:cs="Arial" w:eastAsia="Arial"/>
          <w:b w:val="0"/>
          <w:color w:val="000000"/>
          <w:sz w:val="36"/>
        </w:rPr>
        <w:t xml:space="preserve">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-ONE MAN SAYS DELAWARE SOLD HIS </w:t>
      </w:r>
      <w:r>
        <w:rPr>
          <w:rFonts w:ascii="Arial" w:hAnsi="Arial" w:cs="Arial" w:eastAsia="Arial"/>
          <w:b/>
          <w:color w:val="000000"/>
          <w:sz w:val="36"/>
        </w:rPr>
        <w:t>AMAZON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STOCK FOR </w:t>
      </w:r>
      <w:r>
        <w:rPr>
          <w:rFonts w:ascii="Arial" w:hAnsi="Arial" w:cs="Arial" w:eastAsia="Arial"/>
          <w:b/>
          <w:color w:val="000000"/>
          <w:sz w:val="36"/>
        </w:rPr>
        <w:t>8 THOUSAND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"/>
      <w:r>
        <w:rPr>
          <w:rFonts w:ascii="Arial" w:hAnsi="Arial" w:cs="Arial" w:eastAsia="Arial"/>
          <w:b w:val="0"/>
          <w:color w:val="000000"/>
          <w:sz w:val="36"/>
        </w:rPr>
        <w:t xml:space="preserve">-BY THE TIME HE FOUND OUT, IT WAS WORTH MORE THAN </w:t>
      </w:r>
      <w:r>
        <w:rPr>
          <w:rFonts w:ascii="Arial" w:hAnsi="Arial" w:cs="Arial" w:eastAsia="Arial"/>
          <w:b/>
          <w:color w:val="000000"/>
          <w:sz w:val="36"/>
        </w:rPr>
        <w:t>100 THOUSAND</w:t>
      </w:r>
      <w:r>
        <w:rPr>
          <w:rFonts w:ascii="Arial" w:hAnsi="Arial" w:cs="Arial" w:eastAsia="Arial"/>
          <w:b w:val="0"/>
          <w:color w:val="000000"/>
          <w:sz w:val="36"/>
        </w:rPr>
        <w:t>!! HE'S SUING.</w:t>
      </w:r>
      <w:commentRangeEnd w:id="1"/>
      <w:r>
        <w:rPr>
          <w:rStyle w:val="CommentReference"/>
        </w:rPr>
        <w:commentReference w:id="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2"/>
      <w:r>
        <w:rPr>
          <w:rFonts w:ascii="Arial" w:hAnsi="Arial" w:cs="Arial" w:eastAsia="Arial"/>
          <w:b w:val="0"/>
          <w:color w:val="000000"/>
          <w:sz w:val="36"/>
        </w:rPr>
        <w:t xml:space="preserve">-SO LOG INTO EVERY ACCOUNT YOU HAVE. </w:t>
      </w:r>
      <w:r>
        <w:rPr>
          <w:rFonts w:ascii="Arial" w:hAnsi="Arial" w:cs="Arial" w:eastAsia="Arial"/>
          <w:b/>
          <w:color w:val="000000"/>
          <w:sz w:val="36"/>
        </w:rPr>
        <w:t>ONCE A YEAR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  <w:commentRangeEnd w:id="2"/>
      <w:r>
        <w:rPr>
          <w:rStyle w:val="CommentReference"/>
        </w:rPr>
        <w:commentReference w:id="2"/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THE MINUTE YOU START LOOKING… SO DO THE CROOKS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SOUNDS LIKE THE SAME GOOD NEWS YOU JUST HEARD ABOUT.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CALL OR A TEXT SAYS YOU HAVE THOUSANDS IN UNCLAIMED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-ALL THEY NEED IS YOUR INFORMATION.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 SMALL FEE.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WAS LAST FALL, IN OKLAHOMA.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HAPPENS WHEN YOU PAY???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FOX 23 IN TULSA.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5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(YOU NEVER GET A CHECK)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FOX23 Tulsa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0:37 - 0:58 (WE'LL SEND YOU OUT A CHECK) · BUTT · 1:15 - 1:28 (YOU NEVER GET A CHECK))))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-YOU PAY THE FEE… AND THE MONEY NEVER COMES!!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THEY CONTACT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FIRST. AND THEY WANT A FEE.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REAL THING NEVER CALLS. NEVER CHARGES.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GO TO </w:t>
      </w:r>
      <w:r>
        <w:rPr>
          <w:rFonts w:ascii="Arial" w:hAnsi="Arial" w:cs="Arial" w:eastAsia="Arial"/>
          <w:b/>
          <w:color w:val="000000"/>
          <w:sz w:val="36"/>
        </w:rPr>
        <w:t>THEM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HERE'S WHAT TO DO RIGHT AFTER THIS VIDEO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-SEARCH IT YOURSELF, ON A </w:t>
      </w:r>
      <w:r>
        <w:rPr>
          <w:rFonts w:ascii="Arial" w:hAnsi="Arial" w:cs="Arial" w:eastAsia="Arial"/>
          <w:b/>
          <w:color w:val="000000"/>
          <w:sz w:val="36"/>
        </w:rPr>
        <w:t>DOT GOV</w:t>
      </w:r>
      <w:r>
        <w:rPr>
          <w:rFonts w:ascii="Arial" w:hAnsi="Arial" w:cs="Arial" w:eastAsia="Arial"/>
          <w:b w:val="0"/>
          <w:color w:val="000000"/>
          <w:sz w:val="36"/>
        </w:rPr>
        <w:t xml:space="preserve"> SITE. IT'S </w:t>
      </w:r>
      <w:r>
        <w:rPr>
          <w:rFonts w:ascii="Arial" w:hAnsi="Arial" w:cs="Arial" w:eastAsia="Arial"/>
          <w:b/>
          <w:color w:val="000000"/>
          <w:sz w:val="36"/>
        </w:rPr>
        <w:t>FREE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-FOUND IT? CLAIM IT </w:t>
      </w:r>
      <w:r>
        <w:rPr>
          <w:rFonts w:ascii="Arial" w:hAnsi="Arial" w:cs="Arial" w:eastAsia="Arial"/>
          <w:b/>
          <w:color w:val="000000"/>
          <w:sz w:val="36"/>
        </w:rPr>
        <w:t>THAT DAY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-LOG INTO YOUR ACCOUNTS </w:t>
      </w:r>
      <w:r>
        <w:rPr>
          <w:rFonts w:ascii="Arial" w:hAnsi="Arial" w:cs="Arial" w:eastAsia="Arial"/>
          <w:b/>
          <w:color w:val="000000"/>
          <w:sz w:val="36"/>
        </w:rPr>
        <w:t>ONCE A YEAR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NEVER PAY ANYONE TO GET IT FOR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-BARBARA FOUND </w:t>
      </w:r>
      <w:r>
        <w:rPr>
          <w:rFonts w:ascii="Arial" w:hAnsi="Arial" w:cs="Arial" w:eastAsia="Arial"/>
          <w:b/>
          <w:color w:val="000000"/>
          <w:sz w:val="36"/>
        </w:rPr>
        <w:t>108 THOUSAND DOLLARS</w:t>
      </w:r>
      <w:r>
        <w:rPr>
          <w:rFonts w:ascii="Arial" w:hAnsi="Arial" w:cs="Arial" w:eastAsia="Arial"/>
          <w:b w:val="0"/>
          <w:color w:val="000000"/>
          <w:sz w:val="36"/>
        </w:rPr>
        <w:t>. ALEX'S WIFE FOUND A PAYCHECK FROM 2002.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WHAT'S WAITING FOR YOU? GO LOOK!!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THOSE SCAMMERS? ALL THEY WANTED WAS YOUR NAME AND YOUR INFORMATION.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IMAGINE A STRANGER ALREADY HAS IT… FROM A DATA BREACH.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" w:date="2026-10-28T03:31:07Z">
    <w:p>
      <w:pPr>
        <w:pStyle w:val="CommentText"/>
      </w:pPr>
      <w:r>
        <w:rPr>
          <w:rStyle w:val="CommentReference"/>
        </w:rPr>
        <w:annotationRef/>
      </w:r>
      <w:r>
        <w:t>JEFF PLEASE NOTE: After reporters stepped in he could claim it all. At the time of the report the state had returned $50,000 in cash and the stock was still being transferred back.</w:t>
      </w:r>
    </w:p>
  </w:comment>
  <w:comment w:id="1" w:author="Claude" w:initials="C" w:date="2026-10-28T03:31:07Z">
    <w:p>
      <w:pPr>
        <w:pStyle w:val="CommentText"/>
      </w:pPr>
      <w:r>
        <w:rPr>
          <w:rStyle w:val="CommentReference"/>
        </w:rPr>
        <w:annotationRef/>
      </w:r>
      <w:r>
        <w:t>JEFF PLEASE NOTE: Walter Schramm. Delaware sold the shares in 2008 and offered him that value; he's lead plaintiff in Schramm v. Mayrack (D. Del.). Not named on air.</w:t>
      </w:r>
    </w:p>
  </w:comment>
  <w:comment w:id="2" w:author="Claude" w:initials="C" w:date="2026-10-28T03:31:07Z">
    <w:p>
      <w:pPr>
        <w:pStyle w:val="CommentText"/>
      </w:pPr>
      <w:r>
        <w:rPr>
          <w:rStyle w:val="CommentReference"/>
        </w:rPr>
        <w:annotationRef/>
      </w:r>
      <w:r>
        <w:t>JEFF PLEASE NOTE: Activity generally keeps an account from going dormant, but the rules differ by state and account. Don't promise it always does.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dbBueUfmuSI" TargetMode="External"/><Relationship Id="rId10" Type="http://schemas.openxmlformats.org/officeDocument/2006/relationships/hyperlink" Target="https://www.youtube.com/watch?v=80djyAsS-YE" TargetMode="External"/><Relationship Id="rId11" Type="http://schemas.openxmlformats.org/officeDocument/2006/relationships/comments" Target="comments.xml"/><Relationship Id="rId12" Type="http://schemas.openxmlformats.org/officeDocument/2006/relationships/hyperlink" Target="https://www.youtube.com/watch?v=kTrQ-7TzY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