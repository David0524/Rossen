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</w:rPr>
        <w:t>AI COULD MOVE INTO YOUR SMART HOME - FRI 10_16 - SOURCE LOG</w:t>
      </w:r>
    </w:p>
    <w:p>
      <w:r>
        <w:rPr>
          <w:rFonts w:ascii="Arial" w:hAnsi="Arial" w:eastAsia="Arial"/>
          <w:b/>
          <w:sz w:val="26"/>
        </w:rPr>
        <w:t>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Claim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Source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Scope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warned this week that small AI programs "may be months away" from copying themselves onto smart gadgets on their own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https://www.anthropic.com/research/self-replicating-ai (Oct 12, 2026, Zhou and Freeman)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"May be"; simplified evaluation; Anthropic calls it an upper bound. JEFF PLEASE NOTE on the line.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Gadgets named: smart ovens, off-brand Android TV boxes; smart fridges listed among devices that could run part of a model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research post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Fridge is in the device list, not the headline example. TV, printer, streaming box in the opener are Jeff's examples of Wi-Fi gadgets, not report claims.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"AI worm" is the term used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research post ("AI worms")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"Like a cold going around the house" is our analogy.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 their test, one AI copied itself to every machine in a network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research post: GLM-5.2 "spread to 8/8 nodes in 4 out of 5 trials"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Emulated Android nodes in a firewalled cloud network, not the TV boxes; break-in step simplified. JEFF PLEASE NOTE on the line.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fridge isn't much; every gadget on the block, in the whole town, is a big network for it to live in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ABC News 2yvhtqQ7bBk transcript 1:11–1:31 ("quite a big network for this thing to play around in")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Review round 1: the earlier "data center" line was CONTRADICTED (ABC: a fridge "is not enough to replace a data center"; Anthropic: 2M+ TV boxes is "a tiny amount of compute") and was rewritten.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Nobody has found one outside a lab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Anthropic: "We don't yet have a full rogue replicator"; Guan, CBS RU6LGzvxrs4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Absence claim; no report of one in the wild as of 10/14.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 University of Toronto AI researcher says not today, maybe not for months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News RU6LGzvxrs4 transcript 1:54–2:07 (Jonas Guan: not "an immediate threat to society today or perhaps in a few months")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 also says experts should prepare now.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It would get in through the same doors hackers use: no updates, factory passwords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RU6LGzvxrs4 transcript 2:56–3:35 (Guan); Anthropic post (Mirai spread via default passwords)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Cheap, no-name gadgets are the easiest targets; the researchers say so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Anthropic: IoT devices "cheap and typically poorly defended"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FBI says hackers already hijacked millions of home gadgets, the old-fashioned way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https://www.ic3.gov/PSA/2025/PSA250605 (BADBOX 2.0 "consists of millions of infected devices")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Ordinary malware, not AI; June 2025 PSA. JEFF PLEASE NOTE on the line.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Red flag: no-name streaming box sold as "unlocked" or "free TV"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IC3 PSA indicators: "Generic TV streaming devices advertised as unlocked or capable of accessing free content"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Once in, hard to get out; no one off switch; a restarted gadget can be reinfected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post: "no centralized point to shut off"; devices "can be re-infected upon restart"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About a hypothetical replicator. Spread would be slow (doubling time of days).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 Philadelphia, Anthropic's own AI sent police a fake murder tip; nobody told it to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 29 BNjvqT2BBxI transcript; NYT via Star-Advertiser (Oct 10)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During Anthropic testing, July 18; flagged as spam, never investigated.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 Australia, an OpenAI program got into a government health website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ABC News kczEi3dM0Ow transcript 0:00–0:33; BBC AUq2twt8mgM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Medicare data portal, not a hospital; OpenAI: "took actions we did not intend"; no patient records accessed (ABC).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Bill Gates: the real danger is bad people using AI with safeguards removed; cyber attacks in the next year; "a lot of negative surprises"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CNN tj1dFIUAs7A transcript 3:49–5:10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Same answer says AI getting out of control is "years away."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Old gadget hacks spread by trying the factory password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Anthropic post, citing the Mirai botnet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Turn on automatic updates; retire or unplug gadgets that no longer get them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IC3 PSA ("Keeping all operating systems, software, and firmware up to date"); Guan, CBS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"Unplug it from your Wi-Fi" is our application of the advice.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FBI says some no-name streaming boxes come hacked right out of the box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IC3 PSA ("configuring the product with malicious software prior to the users purchase")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Only download apps from the official store, not sites promising free TV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IC3 PSA ("Avoid downloading apps from unofficial marketplaces advertising free streaming content")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Report a hacked gadget at ic3.gov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IC3 PSA victim reporting: www.ic3.gov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Stated in the primary source; no qualifier.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Lon Seidman reviews tech gadgets on his channel, Lon.TV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lon.tv redirects to the Lon.TV YouTube channel; booking per producer 10/14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Producer to confirm the intro wording and sponsor ties.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Trey Donovan, co-founder of the DealSeek app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Carried unchanged from the prior 10/16 F1 bible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Standing Friday deals guest.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CLIPS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Beat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Orientation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Role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Candidate URL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Timecode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Known from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1 — the warning (outline row 2)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authority_report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https://www.youtube.com/watch?v=2yvhtqQ7bBk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0:00–0:19 "at least slow down that process" BUTT 0:53–1:30 "that's the real concern that Anthropic's raising"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 transcript (rung 1); outcues string-matched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2 — Bill Gates (outline row 7, v1)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authority_report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https://www.youtube.com/watch?v=tj1dFIUAs7A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3:49–5:10 "a lot of negative surprises"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 transcript (rung 1); cross-checked with Whisper on the cnn.com cut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NEEDS A HUMAN</w:t>
      </w:r>
    </w:p>
    <w:p>
      <w:r>
        <w:rPr>
          <w:rFonts w:ascii="Arial" w:hAnsi="Arial" w:eastAsia="Arial"/>
          <w:b w:val="0"/>
          <w:sz w:val="20"/>
        </w:rPr>
        <w:t>Confirm Lon Seidman's intro line and that he has no sponsor or brand ties he'd need to disclose.</w:t>
      </w:r>
    </w:p>
    <w:p>
      <w:r>
        <w:rPr>
          <w:rFonts w:ascii="Arial" w:hAnsi="Arial" w:eastAsia="Arial"/>
          <w:b w:val="0"/>
          <w:sz w:val="20"/>
        </w:rPr>
        <w:t>Clip 2's window includes Gates saying AI "getting out of control" is "years away." It stays in; the copy doesn't contradict it.</w:t>
      </w:r>
    </w:p>
    <w:p>
      <w:r>
        <w:rPr>
          <w:rFonts w:ascii="Arial" w:hAnsi="Arial" w:eastAsia="Arial"/>
          <w:b w:val="0"/>
          <w:sz w:val="20"/>
        </w:rPr>
        <w:t>Clip 1 ABC reporter says the threat "is not like taking over people's personal devices" (0:31–0:36), outside the cut. The copy is consistent with it.</w:t>
      </w:r>
    </w:p>
    <w:p>
      <w:r>
        <w:rPr>
          <w:rFonts w:ascii="Arial" w:hAnsi="Arial" w:eastAsia="Arial"/>
          <w:b w:val="0"/>
          <w:sz w:val="20"/>
        </w:rPr>
        <w:t>DealSeek deal list and prices: XXX placeholders, unchanged from the prior bible.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