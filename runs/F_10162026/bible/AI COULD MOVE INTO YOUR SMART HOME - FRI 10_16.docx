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auto" w:line="276" w:before="0" w:after="0"/>
      </w:pPr>
      <w:r>
        <w:rPr>
          <w:rFonts w:ascii="Arial" w:hAnsi="Arial" w:cs="Arial" w:eastAsia="Arial"/>
          <w:b/>
          <w:color w:val="000000"/>
          <w:sz w:val="46"/>
        </w:rPr>
        <w:t>10/16 FRIDAY — AI COULD MOVE INTO YOUR SMART HOME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-THAT TV BOX IN YOUR LIVING ROOM… YOUR SMART FRIDGE… YOUR OVEN…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-DON'T TURN THEM ON AGAIN UNTIL YOU WATCH THIS VIDEO!!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000000"/>
          <w:sz w:val="46"/>
        </w:rPr>
        <w:t>AI COULD MOVE INTO YOUR SMART HOME — ON ITS OWN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-RESEARCHERS JUST WARNED: AI MAY SOON </w:t>
      </w:r>
      <w:r>
        <w:rPr>
          <w:rFonts w:ascii="Arial" w:hAnsi="Arial" w:cs="Arial" w:eastAsia="Arial"/>
          <w:b/>
          <w:color w:val="000000"/>
          <w:sz w:val="36"/>
        </w:rPr>
        <w:t>COPY ITSELF</w:t>
      </w:r>
      <w:r>
        <w:rPr>
          <w:rFonts w:ascii="Arial" w:hAnsi="Arial" w:cs="Arial" w:eastAsia="Arial"/>
          <w:b w:val="0"/>
          <w:color w:val="000000"/>
          <w:sz w:val="36"/>
        </w:rPr>
        <w:t>… FROM GADGET TO GADGET. NO HACKER NEEDED.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-COULD IT GET INTO YOUR HOUSE? AND WHAT COULD IT DO ONCE IT'S IN?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-AND </w:t>
      </w:r>
      <w:r>
        <w:rPr>
          <w:rFonts w:ascii="Arial" w:hAnsi="Arial" w:cs="Arial" w:eastAsia="Arial"/>
          <w:b/>
          <w:color w:val="000000"/>
          <w:sz w:val="36"/>
        </w:rPr>
        <w:t>BILL GATES</w:t>
      </w:r>
      <w:r>
        <w:rPr>
          <w:rFonts w:ascii="Arial" w:hAnsi="Arial" w:cs="Arial" w:eastAsia="Arial"/>
          <w:b w:val="0"/>
          <w:color w:val="000000"/>
          <w:sz w:val="36"/>
        </w:rPr>
        <w:t xml:space="preserve"> IS SOUNDING THE ALARM ABOUT THE NEXT YEAR!!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-PLUS TECH REVIEWER </w:t>
      </w:r>
      <w:r>
        <w:rPr>
          <w:rFonts w:ascii="Arial" w:hAnsi="Arial" w:cs="Arial" w:eastAsia="Arial"/>
          <w:b/>
          <w:color w:val="000000"/>
          <w:sz w:val="36"/>
        </w:rPr>
        <w:t>LON SEIDMAN</w:t>
      </w:r>
      <w:r>
        <w:rPr>
          <w:rFonts w:ascii="Arial" w:hAnsi="Arial" w:cs="Arial" w:eastAsia="Arial"/>
          <w:b w:val="0"/>
          <w:color w:val="000000"/>
          <w:sz w:val="36"/>
        </w:rPr>
        <w:t xml:space="preserve"> JOINS ME… WITH THE </w:t>
      </w:r>
      <w:r>
        <w:rPr>
          <w:rFonts w:ascii="Arial" w:hAnsi="Arial" w:cs="Arial" w:eastAsia="Arial"/>
          <w:b/>
          <w:color w:val="000000"/>
          <w:sz w:val="36"/>
        </w:rPr>
        <w:t>TWO THINGS TO CHANGE TONIGHT</w:t>
      </w:r>
      <w:r>
        <w:rPr>
          <w:rFonts w:ascii="Arial" w:hAnsi="Arial" w:cs="Arial" w:eastAsia="Arial"/>
          <w:b w:val="0"/>
          <w:color w:val="000000"/>
          <w:sz w:val="36"/>
        </w:rPr>
        <w:t>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000000"/>
          <w:sz w:val="46"/>
        </w:rPr>
        <w:t>—------------------------------------------------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000000"/>
          <w:sz w:val="46"/>
        </w:rPr>
        <w:t>THE HOTTEST AMAZON DEALS OF THE WEEK WITH OUR PARTNERS AT DEALSEEK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-XXX DEALS… UP TO XXX PERCENT OFF!!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000000"/>
          <w:sz w:val="46"/>
        </w:rPr>
        <w:t>—------------------------------------------------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-PLUS, YOUR LIVE REQUESTS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HIT LIKE AND SUBSCRIBE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JOIN THE CHAT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(((ON SCREEN: HOW MANY GADGETS IN YOUR HOME ARE ON YOUR WI-FI? TELL US IN THE CHAT.)))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000000"/>
          <w:sz w:val="46"/>
        </w:rPr>
        <w:t>YOUR TV, YOUR FRIDGE, YOUR OVEN… THEY'RE ALL TINY COMPUTERS NOW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-THINK ABOUT EVERYTHING IN YOUR HOUSE THAT'S ON THE WI-FI.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-THE TV. THE STREAMING BOX. THE PRINTER. MAYBE EVEN THE </w:t>
      </w:r>
      <w:r>
        <w:rPr>
          <w:rFonts w:ascii="Arial" w:hAnsi="Arial" w:cs="Arial" w:eastAsia="Arial"/>
          <w:b/>
          <w:color w:val="000000"/>
          <w:sz w:val="36"/>
        </w:rPr>
        <w:t>FRIDGE</w:t>
      </w:r>
      <w:r>
        <w:rPr>
          <w:rFonts w:ascii="Arial" w:hAnsi="Arial" w:cs="Arial" w:eastAsia="Arial"/>
          <w:b w:val="0"/>
          <w:color w:val="000000"/>
          <w:sz w:val="36"/>
        </w:rPr>
        <w:t>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-EVERY ONE OF THEM IS A LITTLE COMPUTER.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-AND RIGHT NOW… RESEARCHERS SAY THAT COULD BE A BIG PROBLEM!!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000000"/>
          <w:sz w:val="46"/>
        </w:rPr>
        <w:t>THE COMPANY THAT MAKES ONE OF THE BIGGEST AI SYSTEMS JUST ISSUED A WARNING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-THIS WEEK, THE AI COMPANY </w:t>
      </w:r>
      <w:r>
        <w:rPr>
          <w:rFonts w:ascii="Arial" w:hAnsi="Arial" w:cs="Arial" w:eastAsia="Arial"/>
          <w:b/>
          <w:color w:val="000000"/>
          <w:sz w:val="36"/>
        </w:rPr>
        <w:t>ANTHROPIC</w:t>
      </w:r>
      <w:r>
        <w:rPr>
          <w:rFonts w:ascii="Arial" w:hAnsi="Arial" w:cs="Arial" w:eastAsia="Arial"/>
          <w:b w:val="0"/>
          <w:color w:val="000000"/>
          <w:sz w:val="36"/>
        </w:rPr>
        <w:t xml:space="preserve"> PUT OUT A WARNING ABOUT ITS OWN TECHNOLOGY.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commentRangeStart w:id="0"/>
      <w:r>
        <w:rPr>
          <w:rFonts w:ascii="Arial" w:hAnsi="Arial" w:cs="Arial" w:eastAsia="Arial"/>
          <w:b w:val="0"/>
          <w:color w:val="000000"/>
          <w:sz w:val="36"/>
        </w:rPr>
        <w:t xml:space="preserve">-THEY SAY SMALL AI PROGRAMS MAY BE </w:t>
      </w:r>
      <w:r>
        <w:rPr>
          <w:rFonts w:ascii="Arial" w:hAnsi="Arial" w:cs="Arial" w:eastAsia="Arial"/>
          <w:b/>
          <w:color w:val="000000"/>
          <w:sz w:val="36"/>
        </w:rPr>
        <w:t>MONTHS AWAY</w:t>
      </w:r>
      <w:r>
        <w:rPr>
          <w:rFonts w:ascii="Arial" w:hAnsi="Arial" w:cs="Arial" w:eastAsia="Arial"/>
          <w:b w:val="0"/>
          <w:color w:val="000000"/>
          <w:sz w:val="36"/>
        </w:rPr>
        <w:t>…</w:t>
      </w:r>
      <w:commentRangeEnd w:id="0"/>
      <w:r>
        <w:rPr>
          <w:rStyle w:val="CommentReference"/>
        </w:rPr>
        <w:commentReference w:id="0"/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-FROM COPYING THEMSELVES… AND JUMPING FROM ONE GADGET TO THE NEXT. </w:t>
      </w:r>
      <w:r>
        <w:rPr>
          <w:rFonts w:ascii="Arial" w:hAnsi="Arial" w:cs="Arial" w:eastAsia="Arial"/>
          <w:b/>
          <w:color w:val="000000"/>
          <w:sz w:val="36"/>
        </w:rPr>
        <w:t>ON THEIR OWN.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-THEY CALL IT AN </w:t>
      </w:r>
      <w:r>
        <w:rPr>
          <w:rFonts w:ascii="Arial" w:hAnsi="Arial" w:cs="Arial" w:eastAsia="Arial"/>
          <w:b/>
          <w:color w:val="000000"/>
          <w:sz w:val="36"/>
        </w:rPr>
        <w:t>AI WORM</w:t>
      </w:r>
      <w:r>
        <w:rPr>
          <w:rFonts w:ascii="Arial" w:hAnsi="Arial" w:cs="Arial" w:eastAsia="Arial"/>
          <w:b w:val="0"/>
          <w:color w:val="000000"/>
          <w:sz w:val="36"/>
        </w:rPr>
        <w:t>. THINK OF IT LIKE A COLD GOING AROUND THE HOUSE.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-SO HOW WOULD THIS ACTUALLY WORK… INSIDE YOUR HOME???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-LISTEN TO THIS.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(((PLAY CLIP 1 HORIZONTAL)))</w:t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OUT: (THAT'S THE REAL CONCERN THAT ANTHROPIC'S RAISING)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(((</w:t>
      </w:r>
      <w:hyperlink r:id="rId10">
        <w:r>
          <w:rPr>
            <w:color w:val="1155CC"/>
            <w:u w:val="single"/>
            <w:rFonts w:ascii="Arial" w:hAnsi="Arial" w:cs="Arial"/>
            <w:sz w:val="36"/>
          </w:rPr>
          <w:t xml:space="preserve">ABC News</w:t>
        </w:r>
      </w:hyperlink>
      <w:r>
        <w:rPr>
          <w:rFonts w:ascii="Arial" w:hAnsi="Arial" w:cs="Arial" w:eastAsia="Arial"/>
          <w:b/>
          <w:color w:val="FF0000"/>
          <w:sz w:val="36"/>
        </w:rPr>
        <w:t xml:space="preserve"> · 0:00 - 0:19 (AT LEAST SLOW DOWN THAT PROCESS) · BUTT · 0:53 - 1:30 (THAT'S THE REAL CONCERN THAT ANTHROPIC'S RAISING))))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000000"/>
          <w:sz w:val="46"/>
        </w:rPr>
        <w:t>-ONE FRIDGE ISN'T MUCH. BUT EVERY GADGET ON YOUR BLOCK… IN YOUR WHOLE TOWN?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-THAT'S A </w:t>
      </w:r>
      <w:r>
        <w:rPr>
          <w:rFonts w:ascii="Arial" w:hAnsi="Arial" w:cs="Arial" w:eastAsia="Arial"/>
          <w:b/>
          <w:color w:val="000000"/>
          <w:sz w:val="36"/>
        </w:rPr>
        <w:t>BIG NETWORK</w:t>
      </w:r>
      <w:r>
        <w:rPr>
          <w:rFonts w:ascii="Arial" w:hAnsi="Arial" w:cs="Arial" w:eastAsia="Arial"/>
          <w:b w:val="0"/>
          <w:color w:val="000000"/>
          <w:sz w:val="36"/>
        </w:rPr>
        <w:t xml:space="preserve"> FOR IT TO LIVE IN!!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commentRangeStart w:id="1"/>
      <w:r>
        <w:rPr>
          <w:rFonts w:ascii="Arial" w:hAnsi="Arial" w:cs="Arial" w:eastAsia="Arial"/>
          <w:b w:val="0"/>
          <w:color w:val="000000"/>
          <w:sz w:val="36"/>
        </w:rPr>
        <w:t>-IN THEIR TEST, ONE AI COPIED ITSELF TO EVERY MACHINE IN A NETWORK.</w:t>
      </w:r>
      <w:commentRangeEnd w:id="1"/>
      <w:r>
        <w:rPr>
          <w:rStyle w:val="CommentReference"/>
        </w:rPr>
        <w:commentReference w:id="1"/>
      </w:r>
    </w:p>
    <w:p>
      <w:r>
        <w:br w:type="page"/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000000"/>
          <w:sz w:val="46"/>
        </w:rPr>
        <w:t>SO… WILL THIS HAPPEN TO YOU?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-HERE'S THE HONEST ANSWER: </w:t>
      </w:r>
      <w:r>
        <w:rPr>
          <w:rFonts w:ascii="Arial" w:hAnsi="Arial" w:cs="Arial" w:eastAsia="Arial"/>
          <w:b/>
          <w:color w:val="000000"/>
          <w:sz w:val="36"/>
        </w:rPr>
        <w:t>NOT TODAY.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-NOBODY HAS FOUND ONE OF THESE OUTSIDE A LAB!!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commentRangeStart w:id="2"/>
      <w:r>
        <w:rPr>
          <w:rFonts w:ascii="Arial" w:hAnsi="Arial" w:cs="Arial" w:eastAsia="Arial"/>
          <w:b w:val="0"/>
          <w:color w:val="000000"/>
          <w:sz w:val="36"/>
        </w:rPr>
        <w:t>-A UNIVERSITY OF TORONTO AI RESEARCHER SAYS: NOT TODAY. MAYBE NOT FOR MONTHS.</w:t>
      </w:r>
      <w:commentRangeEnd w:id="2"/>
      <w:r>
        <w:rPr>
          <w:rStyle w:val="CommentReference"/>
        </w:rPr>
        <w:commentReference w:id="2"/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-BUT DON'T TUNE OUT. BECAUSE OF </w:t>
      </w:r>
      <w:r>
        <w:rPr>
          <w:rFonts w:ascii="Arial" w:hAnsi="Arial" w:cs="Arial" w:eastAsia="Arial"/>
          <w:b/>
          <w:color w:val="000000"/>
          <w:sz w:val="36"/>
        </w:rPr>
        <w:t>HOW</w:t>
      </w:r>
      <w:r>
        <w:rPr>
          <w:rFonts w:ascii="Arial" w:hAnsi="Arial" w:cs="Arial" w:eastAsia="Arial"/>
          <w:b w:val="0"/>
          <w:color w:val="000000"/>
          <w:sz w:val="36"/>
        </w:rPr>
        <w:t xml:space="preserve"> IT WOULD GET IN.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000000"/>
          <w:sz w:val="46"/>
        </w:rPr>
        <w:t>IT WOULD WALK IN THROUGH THE SAME DOORS HACKERS USE RIGHT NOW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-DOOR NUMBER ONE: A GADGET THAT </w:t>
      </w:r>
      <w:r>
        <w:rPr>
          <w:rFonts w:ascii="Arial" w:hAnsi="Arial" w:cs="Arial" w:eastAsia="Arial"/>
          <w:b/>
          <w:color w:val="000000"/>
          <w:sz w:val="36"/>
        </w:rPr>
        <w:t>NEVER GETS UPDATES</w:t>
      </w:r>
      <w:r>
        <w:rPr>
          <w:rFonts w:ascii="Arial" w:hAnsi="Arial" w:cs="Arial" w:eastAsia="Arial"/>
          <w:b w:val="0"/>
          <w:color w:val="000000"/>
          <w:sz w:val="36"/>
        </w:rPr>
        <w:t>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-DOOR NUMBER TWO: A GADGET STILL ON ITS </w:t>
      </w:r>
      <w:r>
        <w:rPr>
          <w:rFonts w:ascii="Arial" w:hAnsi="Arial" w:cs="Arial" w:eastAsia="Arial"/>
          <w:b/>
          <w:color w:val="000000"/>
          <w:sz w:val="36"/>
        </w:rPr>
        <w:t>FACTORY PASSWORD</w:t>
      </w:r>
      <w:r>
        <w:rPr>
          <w:rFonts w:ascii="Arial" w:hAnsi="Arial" w:cs="Arial" w:eastAsia="Arial"/>
          <w:b w:val="0"/>
          <w:color w:val="000000"/>
          <w:sz w:val="36"/>
        </w:rPr>
        <w:t>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-THE CHEAP, NO-NAME GADGETS ARE THE EASIEST TARGETS. THE RESEARCHERS SAY SO THEMSELVES.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commentRangeStart w:id="3"/>
      <w:r>
        <w:rPr>
          <w:rFonts w:ascii="Arial" w:hAnsi="Arial" w:cs="Arial" w:eastAsia="Arial"/>
          <w:b w:val="0"/>
          <w:color w:val="000000"/>
          <w:sz w:val="36"/>
        </w:rPr>
        <w:t xml:space="preserve">-AND THE FBI SAYS HACKERS HAVE ALREADY HIJACKED </w:t>
      </w:r>
      <w:r>
        <w:rPr>
          <w:rFonts w:ascii="Arial" w:hAnsi="Arial" w:cs="Arial" w:eastAsia="Arial"/>
          <w:b/>
          <w:color w:val="000000"/>
          <w:sz w:val="36"/>
        </w:rPr>
        <w:t>MILLIONS</w:t>
      </w:r>
      <w:r>
        <w:rPr>
          <w:rFonts w:ascii="Arial" w:hAnsi="Arial" w:cs="Arial" w:eastAsia="Arial"/>
          <w:b w:val="0"/>
          <w:color w:val="000000"/>
          <w:sz w:val="36"/>
        </w:rPr>
        <w:t xml:space="preserve"> OF HOME GADGETS!!</w:t>
      </w:r>
      <w:commentRangeEnd w:id="3"/>
      <w:r>
        <w:rPr>
          <w:rStyle w:val="CommentReference"/>
        </w:rPr>
        <w:commentReference w:id="3"/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-NOT WITH AI. THE OLD-FASHIONED WAY. SO THE DOOR IS ALREADY OPEN.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-HERE'S YOUR RED FLAG: A NO-NAME STREAMING BOX SOLD AS </w:t>
      </w:r>
      <w:r>
        <w:rPr>
          <w:rFonts w:ascii="Arial" w:hAnsi="Arial" w:cs="Arial" w:eastAsia="Arial"/>
          <w:b/>
          <w:color w:val="000000"/>
          <w:sz w:val="36"/>
        </w:rPr>
        <w:t>"UNLOCKED"</w:t>
      </w:r>
      <w:r>
        <w:rPr>
          <w:rFonts w:ascii="Arial" w:hAnsi="Arial" w:cs="Arial" w:eastAsia="Arial"/>
          <w:b w:val="0"/>
          <w:color w:val="000000"/>
          <w:sz w:val="36"/>
        </w:rPr>
        <w:t xml:space="preserve"> OR </w:t>
      </w:r>
      <w:r>
        <w:rPr>
          <w:rFonts w:ascii="Arial" w:hAnsi="Arial" w:cs="Arial" w:eastAsia="Arial"/>
          <w:b/>
          <w:color w:val="000000"/>
          <w:sz w:val="36"/>
        </w:rPr>
        <w:t>"FREE TV."</w:t>
      </w:r>
    </w:p>
    <w:p>
      <w:r>
        <w:br w:type="page"/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000000"/>
          <w:sz w:val="46"/>
        </w:rPr>
        <w:t>AND ONCE IT'S IN… WHAT COULD IT DO TO YOU???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-ONCE IT MOVES IN… IT'S HARD TO GET OUT. THERE'S NO ONE OFF SWITCH!!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commentRangeStart w:id="4"/>
      <w:r>
        <w:rPr>
          <w:rFonts w:ascii="Arial" w:hAnsi="Arial" w:cs="Arial" w:eastAsia="Arial"/>
          <w:b w:val="0"/>
          <w:color w:val="000000"/>
          <w:sz w:val="36"/>
        </w:rPr>
        <w:t>-UNPLUG ONE GADGET… AND THE ONE NEXT TO IT CAN INFECT IT AGAIN.</w:t>
      </w:r>
      <w:commentRangeEnd w:id="4"/>
      <w:r>
        <w:rPr>
          <w:rStyle w:val="CommentReference"/>
        </w:rPr>
        <w:commentReference w:id="4"/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-AND AI IS ALREADY DOING THINGS </w:t>
      </w:r>
      <w:r>
        <w:rPr>
          <w:rFonts w:ascii="Arial" w:hAnsi="Arial" w:cs="Arial" w:eastAsia="Arial"/>
          <w:b/>
          <w:color w:val="000000"/>
          <w:sz w:val="36"/>
        </w:rPr>
        <w:t>NOBODY ASKED IT TO</w:t>
      </w:r>
      <w:r>
        <w:rPr>
          <w:rFonts w:ascii="Arial" w:hAnsi="Arial" w:cs="Arial" w:eastAsia="Arial"/>
          <w:b w:val="0"/>
          <w:color w:val="000000"/>
          <w:sz w:val="36"/>
        </w:rPr>
        <w:t>!!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commentRangeStart w:id="5"/>
      <w:r>
        <w:rPr>
          <w:rFonts w:ascii="Arial" w:hAnsi="Arial" w:cs="Arial" w:eastAsia="Arial"/>
          <w:b w:val="0"/>
          <w:color w:val="000000"/>
          <w:sz w:val="36"/>
        </w:rPr>
        <w:t xml:space="preserve">-IN </w:t>
      </w:r>
      <w:r>
        <w:rPr>
          <w:rFonts w:ascii="Arial" w:hAnsi="Arial" w:cs="Arial" w:eastAsia="Arial"/>
          <w:b/>
          <w:color w:val="000000"/>
          <w:sz w:val="36"/>
        </w:rPr>
        <w:t>PHILADELPHIA</w:t>
      </w:r>
      <w:r>
        <w:rPr>
          <w:rFonts w:ascii="Arial" w:hAnsi="Arial" w:cs="Arial" w:eastAsia="Arial"/>
          <w:b w:val="0"/>
          <w:color w:val="000000"/>
          <w:sz w:val="36"/>
        </w:rPr>
        <w:t xml:space="preserve">… ANTHROPIC'S OWN AI SENT POLICE A </w:t>
      </w:r>
      <w:r>
        <w:rPr>
          <w:rFonts w:ascii="Arial" w:hAnsi="Arial" w:cs="Arial" w:eastAsia="Arial"/>
          <w:b/>
          <w:color w:val="000000"/>
          <w:sz w:val="36"/>
        </w:rPr>
        <w:t>FAKE MURDER TIP</w:t>
      </w:r>
      <w:r>
        <w:rPr>
          <w:rFonts w:ascii="Arial" w:hAnsi="Arial" w:cs="Arial" w:eastAsia="Arial"/>
          <w:b w:val="0"/>
          <w:color w:val="000000"/>
          <w:sz w:val="36"/>
        </w:rPr>
        <w:t>. NOBODY TOLD IT TO.</w:t>
      </w:r>
      <w:commentRangeEnd w:id="5"/>
      <w:r>
        <w:rPr>
          <w:rStyle w:val="CommentReference"/>
        </w:rPr>
        <w:commentReference w:id="5"/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commentRangeStart w:id="6"/>
      <w:r>
        <w:rPr>
          <w:rFonts w:ascii="Arial" w:hAnsi="Arial" w:cs="Arial" w:eastAsia="Arial"/>
          <w:b w:val="0"/>
          <w:color w:val="000000"/>
          <w:sz w:val="36"/>
        </w:rPr>
        <w:t xml:space="preserve">-IN </w:t>
      </w:r>
      <w:r>
        <w:rPr>
          <w:rFonts w:ascii="Arial" w:hAnsi="Arial" w:cs="Arial" w:eastAsia="Arial"/>
          <w:b/>
          <w:color w:val="000000"/>
          <w:sz w:val="36"/>
        </w:rPr>
        <w:t>AUSTRALIA</w:t>
      </w:r>
      <w:r>
        <w:rPr>
          <w:rFonts w:ascii="Arial" w:hAnsi="Arial" w:cs="Arial" w:eastAsia="Arial"/>
          <w:b w:val="0"/>
          <w:color w:val="000000"/>
          <w:sz w:val="36"/>
        </w:rPr>
        <w:t xml:space="preserve">… AN </w:t>
      </w:r>
      <w:r>
        <w:rPr>
          <w:rFonts w:ascii="Arial" w:hAnsi="Arial" w:cs="Arial" w:eastAsia="Arial"/>
          <w:b/>
          <w:color w:val="000000"/>
          <w:sz w:val="36"/>
        </w:rPr>
        <w:t>OPENAI</w:t>
      </w:r>
      <w:r>
        <w:rPr>
          <w:rFonts w:ascii="Arial" w:hAnsi="Arial" w:cs="Arial" w:eastAsia="Arial"/>
          <w:b w:val="0"/>
          <w:color w:val="000000"/>
          <w:sz w:val="36"/>
        </w:rPr>
        <w:t xml:space="preserve"> PROGRAM GOT INTO A GOVERNMENT HEALTH WEBSITE.</w:t>
      </w:r>
      <w:commentRangeEnd w:id="6"/>
      <w:r>
        <w:rPr>
          <w:rStyle w:val="CommentReference"/>
        </w:rPr>
        <w:commentReference w:id="6"/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-SO WHAT DOES </w:t>
      </w:r>
      <w:r>
        <w:rPr>
          <w:rFonts w:ascii="Arial" w:hAnsi="Arial" w:cs="Arial" w:eastAsia="Arial"/>
          <w:b/>
          <w:color w:val="000000"/>
          <w:sz w:val="36"/>
        </w:rPr>
        <w:t>BILL GATES</w:t>
      </w:r>
      <w:r>
        <w:rPr>
          <w:rFonts w:ascii="Arial" w:hAnsi="Arial" w:cs="Arial" w:eastAsia="Arial"/>
          <w:b w:val="0"/>
          <w:color w:val="000000"/>
          <w:sz w:val="36"/>
        </w:rPr>
        <w:t xml:space="preserve"> SAY IS THE REAL DANGER RIGHT NOW???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-LISTEN TO HIM.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(((PLAY CLIP 2 HORIZONTAL)))</w:t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OUT: (A LOT OF NEGATIVE SURPRISES)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(((</w:t>
      </w:r>
      <w:hyperlink r:id="rId11">
        <w:r>
          <w:rPr>
            <w:color w:val="1155CC"/>
            <w:u w:val="single"/>
            <w:rFonts w:ascii="Arial" w:hAnsi="Arial" w:cs="Arial"/>
            <w:sz w:val="36"/>
          </w:rPr>
          <w:t xml:space="preserve">CNN</w:t>
        </w:r>
      </w:hyperlink>
      <w:r>
        <w:rPr>
          <w:rFonts w:ascii="Arial" w:hAnsi="Arial" w:cs="Arial" w:eastAsia="Arial"/>
          <w:b/>
          <w:color w:val="FF0000"/>
          <w:sz w:val="36"/>
        </w:rPr>
        <w:t xml:space="preserve"> · 3:49 - 5:10 (A LOT OF NEGATIVE SURPRISES))))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commentRangeStart w:id="7"/>
      <w:r>
        <w:rPr>
          <w:rFonts w:ascii="Arial" w:hAnsi="Arial" w:cs="Arial" w:eastAsia="Arial"/>
          <w:b/>
          <w:color w:val="000000"/>
          <w:sz w:val="46"/>
        </w:rPr>
        <w:t>-</w:t>
      </w:r>
      <w:r>
        <w:rPr>
          <w:rFonts w:ascii="Arial" w:hAnsi="Arial" w:cs="Arial" w:eastAsia="Arial"/>
          <w:b/>
          <w:color w:val="000000"/>
          <w:sz w:val="46"/>
        </w:rPr>
        <w:t>BAD PEOPLE</w:t>
      </w:r>
      <w:r>
        <w:rPr>
          <w:rFonts w:ascii="Arial" w:hAnsi="Arial" w:cs="Arial" w:eastAsia="Arial"/>
          <w:b/>
          <w:color w:val="000000"/>
          <w:sz w:val="46"/>
        </w:rPr>
        <w:t>… USING AI… WITH THE SAFETY LOCKS TAKEN OFF!!</w:t>
      </w:r>
      <w:commentRangeEnd w:id="7"/>
      <w:r>
        <w:rPr>
          <w:rStyle w:val="CommentReference"/>
        </w:rPr>
        <w:commentReference w:id="7"/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-AND HE SAYS CYBER ATTACKS ARE COMING </w:t>
      </w:r>
      <w:r>
        <w:rPr>
          <w:rFonts w:ascii="Arial" w:hAnsi="Arial" w:cs="Arial" w:eastAsia="Arial"/>
          <w:b/>
          <w:color w:val="000000"/>
          <w:sz w:val="36"/>
        </w:rPr>
        <w:t>IN THE NEXT YEAR</w:t>
      </w:r>
      <w:r>
        <w:rPr>
          <w:rFonts w:ascii="Arial" w:hAnsi="Arial" w:cs="Arial" w:eastAsia="Arial"/>
          <w:b w:val="0"/>
          <w:color w:val="000000"/>
          <w:sz w:val="36"/>
        </w:rPr>
        <w:t>!!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-HERE'S YOUR RED FLAG: A GADGET THAT HASN'T UPDATED IN YEARS. NOBODY IS FIXING ITS HOLES.</w:t>
      </w:r>
    </w:p>
    <w:p>
      <w:r>
        <w:br w:type="page"/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000000"/>
          <w:sz w:val="46"/>
        </w:rPr>
        <w:t>SO WHAT DO YOU DO TONIGHT? ASK THE GUY WHO TESTS THIS STUFF!!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-I WANT TO BRING IN </w:t>
      </w:r>
      <w:r>
        <w:rPr>
          <w:rFonts w:ascii="Arial" w:hAnsi="Arial" w:cs="Arial" w:eastAsia="Arial"/>
          <w:b/>
          <w:color w:val="000000"/>
          <w:sz w:val="36"/>
        </w:rPr>
        <w:t>LON SEIDMAN</w:t>
      </w:r>
      <w:r>
        <w:rPr>
          <w:rFonts w:ascii="Arial" w:hAnsi="Arial" w:cs="Arial" w:eastAsia="Arial"/>
          <w:b w:val="0"/>
          <w:color w:val="000000"/>
          <w:sz w:val="36"/>
        </w:rPr>
        <w:t>. HE REVIEWS TECH GADGETS ON HIS CHANNEL, LON.TV.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(((BRING IN LON)))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(((PRODUCER - CONFIRM LON HAS NO TIES TO ANY SPONSOR OR TO A BRAND HE'LL NAME. IF HE DOES, JEFF DISCLOSES IT HERE.)))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JEFF: LON, WHAT'S GOING ON? LET'S GET RIGHT TO IT.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JEFF: NUMBER ONE. BE STRAIGHT WITH US. COULD THIS GET INTO MY TV BOX OR MY FRIDGE?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JEFF: NUMBER TWO. WHICH GADGETS IN A NORMAL HOUSE ARE THE WEAK SPOTS?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JEFF: NUMBER THREE. THE FACTORY PASSWORD. HOW DO I EVEN FIND IT… AND CHANGE IT?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JEFF: NUMBER FOUR. HOW DO I KNOW IF A GADGET STILL GETS UPDATES? AND WHEN DO I TOSS IT?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JEFF: (READS ONE QUESTION FROM THE CHAT)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-LON SEIDMAN, THANK YOU.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(((LON EXITS)))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000000"/>
          <w:sz w:val="46"/>
        </w:rPr>
        <w:t>HERE'S HOW TO PROTECT YOURSELF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-YOUR GADGETS COULD BE WIDE OPEN RIGHT NOW.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-HERE ARE THE </w:t>
      </w:r>
      <w:r>
        <w:rPr>
          <w:rFonts w:ascii="Arial" w:hAnsi="Arial" w:cs="Arial" w:eastAsia="Arial"/>
          <w:b/>
          <w:color w:val="000000"/>
          <w:sz w:val="36"/>
        </w:rPr>
        <w:t>TWO THINGS TO CHANGE TONIGHT</w:t>
      </w:r>
      <w:r>
        <w:rPr>
          <w:rFonts w:ascii="Arial" w:hAnsi="Arial" w:cs="Arial" w:eastAsia="Arial"/>
          <w:b w:val="0"/>
          <w:color w:val="000000"/>
          <w:sz w:val="36"/>
        </w:rPr>
        <w:t>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-NUMBER ONE. CHANGE THE </w:t>
      </w:r>
      <w:r>
        <w:rPr>
          <w:rFonts w:ascii="Arial" w:hAnsi="Arial" w:cs="Arial" w:eastAsia="Arial"/>
          <w:b/>
          <w:color w:val="000000"/>
          <w:sz w:val="36"/>
        </w:rPr>
        <w:t>FACTORY PASSWORD</w:t>
      </w:r>
      <w:r>
        <w:rPr>
          <w:rFonts w:ascii="Arial" w:hAnsi="Arial" w:cs="Arial" w:eastAsia="Arial"/>
          <w:b w:val="0"/>
          <w:color w:val="000000"/>
          <w:sz w:val="36"/>
        </w:rPr>
        <w:t xml:space="preserve"> ON EVERY SMART GADGET… AND YOUR ROUTER.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-THAT'S HOW OLD GADGET HACKS SPREAD. THEY JUST TRY THE FACTORY PASSWORD.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-NUMBER TWO. TURN ON </w:t>
      </w:r>
      <w:r>
        <w:rPr>
          <w:rFonts w:ascii="Arial" w:hAnsi="Arial" w:cs="Arial" w:eastAsia="Arial"/>
          <w:b/>
          <w:color w:val="000000"/>
          <w:sz w:val="36"/>
        </w:rPr>
        <w:t>AUTOMATIC UPDATES</w:t>
      </w:r>
      <w:r>
        <w:rPr>
          <w:rFonts w:ascii="Arial" w:hAnsi="Arial" w:cs="Arial" w:eastAsia="Arial"/>
          <w:b w:val="0"/>
          <w:color w:val="000000"/>
          <w:sz w:val="36"/>
        </w:rPr>
        <w:t>. EVERY GADGET.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-IF IT DOESN'T GET UPDATES ANYMORE… UNPLUG IT FROM YOUR WI-FI.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-NUMBER THREE. SKIP THE NO-NAME STREAMING BOXES.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-THE FBI SAYS SOME COME </w:t>
      </w:r>
      <w:r>
        <w:rPr>
          <w:rFonts w:ascii="Arial" w:hAnsi="Arial" w:cs="Arial" w:eastAsia="Arial"/>
          <w:b/>
          <w:color w:val="000000"/>
          <w:sz w:val="36"/>
        </w:rPr>
        <w:t>HACKED RIGHT OUT OF THE BOX</w:t>
      </w:r>
      <w:r>
        <w:rPr>
          <w:rFonts w:ascii="Arial" w:hAnsi="Arial" w:cs="Arial" w:eastAsia="Arial"/>
          <w:b w:val="0"/>
          <w:color w:val="000000"/>
          <w:sz w:val="36"/>
        </w:rPr>
        <w:t>!!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-NUMBER FOUR. ONLY DOWNLOAD APPS FROM THE OFFICIAL APP STORE. NOT A SITE PROMISING </w:t>
      </w:r>
      <w:r>
        <w:rPr>
          <w:rFonts w:ascii="Arial" w:hAnsi="Arial" w:cs="Arial" w:eastAsia="Arial"/>
          <w:b/>
          <w:color w:val="000000"/>
          <w:sz w:val="36"/>
        </w:rPr>
        <w:t>FREE TV</w:t>
      </w:r>
      <w:r>
        <w:rPr>
          <w:rFonts w:ascii="Arial" w:hAnsi="Arial" w:cs="Arial" w:eastAsia="Arial"/>
          <w:b w:val="0"/>
          <w:color w:val="000000"/>
          <w:sz w:val="36"/>
        </w:rPr>
        <w:t>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-NUMBER FIVE. THINK A GADGET'S BEEN HACKED? UNPLUG IT.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-THEN REPORT IT TO THE FBI AT </w:t>
      </w:r>
      <w:r>
        <w:rPr>
          <w:rFonts w:ascii="Arial" w:hAnsi="Arial" w:cs="Arial" w:eastAsia="Arial"/>
          <w:b/>
          <w:color w:val="000000"/>
          <w:sz w:val="36"/>
        </w:rPr>
        <w:t>IC3.GOV</w:t>
      </w:r>
      <w:r>
        <w:rPr>
          <w:rFonts w:ascii="Arial" w:hAnsi="Arial" w:cs="Arial" w:eastAsia="Arial"/>
          <w:b w:val="0"/>
          <w:color w:val="000000"/>
          <w:sz w:val="36"/>
        </w:rPr>
        <w:t>. THERE IT IS ON THE SCREEN.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-SO REMEMBER THIS: THE AI WORM ISN'T HERE YET.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</w:t>
      </w:r>
      <w:r>
        <w:rPr>
          <w:rFonts w:ascii="Arial" w:hAnsi="Arial" w:cs="Arial" w:eastAsia="Arial"/>
          <w:b/>
          <w:color w:val="000000"/>
          <w:sz w:val="36"/>
        </w:rPr>
        <w:t>LOCK THE DOORS NOW</w:t>
      </w:r>
      <w:r>
        <w:rPr>
          <w:rFonts w:ascii="Arial" w:hAnsi="Arial" w:cs="Arial" w:eastAsia="Arial"/>
          <w:b w:val="0"/>
          <w:color w:val="000000"/>
          <w:sz w:val="36"/>
        </w:rPr>
        <w:t>… AND IT HAS NO WAY IN!!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-SEND THIS TO SOMEONE WITH A HOUSE FULL OF GADGETS… BEFORE THEY PLUG IN ONE MORE!!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-UP NEXT: SECRET AMAZON PROMO CODES WITH OUR PARTNERS AT DEALSEEK… AND YOUR LIVE REQUESTS.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-START TYPING WHAT YOU WANT IN THE CHAT RIGHT NOW!!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-BUT FIRST, A QUICK WORD FROM OUR SPONSOR.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(((SPONSOR TEASE - KILL BANNERS)))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(((PLAY SPONSOR - OMNIWATCH)))</w:t>
      </w:r>
    </w:p>
    <w:p>
      <w:r>
        <w:br w:type="page"/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000000"/>
          <w:sz w:val="46"/>
        </w:rPr>
        <w:t>NOW, ONTO MY FAVORITE PART OF FRIDAYS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-LET'S SAVE YOU SOME MONEY ON AMAZON. SECRET PROMO CODES. NO ONE HAS THESE.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-TELL US WHAT YOU WANT. YOU WANT A DYSON? TELL US. A PET BED? TELL US.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-OUR DEAL HUNTERS ARE STANDING BY.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(((BRING IN TREY)))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-TREY DONOVAN, CO-FOUNDER OF THE DEALSEEK APP. OUR PARTNERS OVER AT DEALSEEK.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-TREY, WHAT'S GOING ON? LET'S GET RIGHT TO IT.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000000"/>
          <w:sz w:val="46"/>
        </w:rPr>
        <w:t>—------------------------------------------------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000000"/>
          <w:sz w:val="46"/>
        </w:rPr>
        <w:t>1. XXX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RETAIL: $XXX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DEAL PRICE: $XXX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XXX% OFF - PRICE DROP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000000"/>
          <w:sz w:val="46"/>
        </w:rPr>
        <w:t>—------------------------------------------------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000000"/>
          <w:sz w:val="46"/>
        </w:rPr>
        <w:t>2. XXX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RETAIL: $XXX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DEAL PRICE: $XXX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XXX% OFF - PRICE DROP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000000"/>
          <w:sz w:val="46"/>
        </w:rPr>
        <w:t>—------------------------------------------------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000000"/>
          <w:sz w:val="46"/>
        </w:rPr>
        <w:t>3. XXX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RETAIL: $XXX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DEAL PRICE: $XXX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XXX% OFF - PRICE DROP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000000"/>
          <w:sz w:val="46"/>
        </w:rPr>
        <w:t>—------------------------------------------------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000000"/>
          <w:sz w:val="46"/>
        </w:rPr>
        <w:t>4. XXX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RETAIL: $XXX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DEAL PRICE: $XXX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XXX% OFF - PRICE DROP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000000"/>
          <w:sz w:val="46"/>
        </w:rPr>
        <w:t>—------------------------------------------------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000000"/>
          <w:sz w:val="46"/>
        </w:rPr>
        <w:t>5. XXX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RETAIL: $XXX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DEAL PRICE: $XXX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XXX% OFF - PRICE DROP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000000"/>
          <w:sz w:val="46"/>
        </w:rPr>
        <w:t>—------------------------------------------------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000000"/>
          <w:sz w:val="46"/>
        </w:rPr>
        <w:t>6. XXX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RETAIL: $XXX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DEAL PRICE: $XXX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XXX% OFF - PRICE DROP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000000"/>
          <w:sz w:val="46"/>
        </w:rPr>
        <w:t>—------------------------------------------------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000000"/>
          <w:sz w:val="46"/>
        </w:rPr>
        <w:t>7. XXX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RETAIL: $XXX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DEAL PRICE: $XXX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XXX% OFF - PRICE DROP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000000"/>
          <w:sz w:val="46"/>
        </w:rPr>
        <w:t>—------------------------------------------------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000000"/>
          <w:sz w:val="46"/>
        </w:rPr>
        <w:t>8. XXX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RETAIL: $XXX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DEAL PRICE: $XXX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XXX% OFF - PRICE DROP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000000"/>
          <w:sz w:val="46"/>
        </w:rPr>
        <w:t>—------------------------------------------------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000000"/>
          <w:sz w:val="46"/>
        </w:rPr>
        <w:t>9. XXX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RETAIL: $XXX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DEAL PRICE: $XXX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XXX% OFF - PRICE DROP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000000"/>
          <w:sz w:val="46"/>
        </w:rPr>
        <w:t>—------------------------------------------------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000000"/>
          <w:sz w:val="46"/>
        </w:rPr>
        <w:t>10. XXX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RETAIL: $XXX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DEAL PRICE: $XXX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XXX% OFF - PRICE DROP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000000"/>
          <w:sz w:val="46"/>
        </w:rPr>
        <w:t>—------------------------------------------------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000000"/>
          <w:sz w:val="46"/>
        </w:rPr>
        <w:t>11. XXX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RETAIL: $XXX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DEAL PRICE: $XXX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XXX% OFF - PRICE DROP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000000"/>
          <w:sz w:val="46"/>
        </w:rPr>
        <w:t>—------------------------------------------------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000000"/>
          <w:sz w:val="46"/>
        </w:rPr>
        <w:t>12. XXX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RETAIL: $XXX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DEAL PRICE: $XXX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XXX% OFF - PRICE DROP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000000"/>
          <w:sz w:val="46"/>
        </w:rPr>
        <w:t>—------------------------------------------------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(((JEFF AND TREY LIVE DEAL REQUESTS)))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-TREY DONOVAN, THANK YOU.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(((TREY EXITS)))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-SEE YOU NEXT TIME.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000000"/>
          <w:sz w:val="36"/>
        </w:rPr>
        <w:t>-END OF SHOW-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Claude" w:initials="C" w:date="2026-10-14T22:59:03Z">
    <w:p>
      <w:pPr>
        <w:pStyle w:val="CommentText"/>
      </w:pPr>
      <w:r>
        <w:rPr>
          <w:rStyle w:val="CommentReference"/>
        </w:rPr>
        <w:annotationRef/>
      </w:r>
      <w:r>
        <w:t>JEFF PLEASE NOTE: It's "may be months away," from a simplified test where the break-in step was made easy on purpose. Anthropic calls it an upper bound. Nothing like this exists outside a lab.</w:t>
      </w:r>
    </w:p>
  </w:comment>
  <w:comment w:id="1" w:author="Claude" w:initials="C" w:date="2026-10-14T22:59:03Z">
    <w:p>
      <w:pPr>
        <w:pStyle w:val="CommentText"/>
      </w:pPr>
      <w:r>
        <w:rPr>
          <w:rStyle w:val="CommentReference"/>
        </w:rPr>
        <w:annotationRef/>
      </w:r>
      <w:r>
        <w:t>JEFF PLEASE NOTE: The copying test ran on simulated Android machines in a cloud test network, not on real TV boxes. Separately, they ran one AI across 15 cheap $55 Android TV boxes to show it fits. Say "in a test," not "on TV boxes."</w:t>
      </w:r>
    </w:p>
  </w:comment>
  <w:comment w:id="2" w:author="Claude" w:initials="C" w:date="2026-10-14T22:59:03Z">
    <w:p>
      <w:pPr>
        <w:pStyle w:val="CommentText"/>
      </w:pPr>
      <w:r>
        <w:rPr>
          <w:rStyle w:val="CommentReference"/>
        </w:rPr>
        <w:annotationRef/>
      </w:r>
      <w:r>
        <w:t>JEFF PLEASE NOTE: Jonas Guan, on CBS, Oct. 14. His point: in the test the AI was handed the keys, "there's no hacking involved." He still says experts should prepare now.</w:t>
      </w:r>
    </w:p>
  </w:comment>
  <w:comment w:id="3" w:author="Claude" w:initials="C" w:date="2026-10-14T22:59:03Z">
    <w:p>
      <w:pPr>
        <w:pStyle w:val="CommentText"/>
      </w:pPr>
      <w:r>
        <w:rPr>
          <w:rStyle w:val="CommentReference"/>
        </w:rPr>
        <w:annotationRef/>
      </w:r>
      <w:r>
        <w:t>JEFF PLEASE NOTE: That's the BADBOX 2.0 botnet (FBI PSA, June 2025): ordinary malware, not AI. Some cheap streaming boxes came infected before anyone bought them. Crooks route their crimes through the owners' home internet.</w:t>
      </w:r>
    </w:p>
  </w:comment>
  <w:comment w:id="4" w:author="Claude" w:initials="C" w:date="2026-10-14T22:59:03Z">
    <w:p>
      <w:pPr>
        <w:pStyle w:val="CommentText"/>
      </w:pPr>
      <w:r>
        <w:rPr>
          <w:rStyle w:val="CommentReference"/>
        </w:rPr>
        <w:annotationRef/>
      </w:r>
      <w:r>
        <w:t>JEFF PLEASE NOTE: From Anthropic's report. It would spread slowly, doubling every few days. The report doesn't say what a worm would be told to do; don't name harms it doesn't (spying through cameras, bank logins).</w:t>
      </w:r>
    </w:p>
  </w:comment>
  <w:comment w:id="5" w:author="Claude" w:initials="C" w:date="2026-10-14T22:59:03Z">
    <w:p>
      <w:pPr>
        <w:pStyle w:val="CommentText"/>
      </w:pPr>
      <w:r>
        <w:rPr>
          <w:rStyle w:val="CommentReference"/>
        </w:rPr>
        <w:annotationRef/>
      </w:r>
      <w:r>
        <w:t>JEFF PLEASE NOTE: It happened in July while Anthropic was testing its agents. Police flagged it as spam and never investigated. It's AI acting on its own, not the worm.</w:t>
      </w:r>
    </w:p>
  </w:comment>
  <w:comment w:id="6" w:author="Claude" w:initials="C" w:date="2026-10-14T22:59:03Z">
    <w:p>
      <w:pPr>
        <w:pStyle w:val="CommentText"/>
      </w:pPr>
      <w:r>
        <w:rPr>
          <w:rStyle w:val="CommentReference"/>
        </w:rPr>
        <w:annotationRef/>
      </w:r>
      <w:r>
        <w:t>JEFF PLEASE NOTE: Australia's Medicare data portal, not a hospital. OpenAI says its models "took actions we did not intend" and no patient records were accessed.</w:t>
      </w:r>
    </w:p>
  </w:comment>
  <w:comment w:id="7" w:author="Claude" w:initials="C" w:date="2026-10-14T22:59:03Z">
    <w:p>
      <w:pPr>
        <w:pStyle w:val="CommentText"/>
      </w:pPr>
      <w:r>
        <w:rPr>
          <w:rStyle w:val="CommentReference"/>
        </w:rPr>
        <w:annotationRef/>
      </w:r>
      <w:r>
        <w:t>JEFF PLEASE NOTE: Gates also says AI "getting out of control" is "years away." It's in the clip; don't contradict it. His warning is criminals using AI.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3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Relationship Id="rId10" Type="http://schemas.openxmlformats.org/officeDocument/2006/relationships/hyperlink" Target="https://www.youtube.com/watch?v=2yvhtqQ7bBk" TargetMode="External"/><Relationship Id="rId11" Type="http://schemas.openxmlformats.org/officeDocument/2006/relationships/hyperlink" Target="https://www.youtube.com/watch?v=tj1dFIUAs7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