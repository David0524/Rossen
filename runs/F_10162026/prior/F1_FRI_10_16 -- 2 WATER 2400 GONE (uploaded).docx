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rPr/>
      </w:pPr>
      <w:r w:rsidDel="00000000" w:rsidR="00000000" w:rsidRPr="00000000">
        <w:rPr>
          <w:rFonts w:ascii="Arial" w:cs="Arial" w:eastAsia="Arial" w:hAnsi="Arial"/>
          <w:b w:val="1"/>
          <w:bCs w:val="1"/>
          <w:color w:val="000000"/>
          <w:sz w:val="46"/>
          <w:szCs w:val="46"/>
          <w:rtl w:val="0"/>
        </w:rPr>
        <w:t xml:space="preserve">10/16 FRIDAY — $2 WATER, $2,400 GONE</w:t>
      </w:r>
      <w:r w:rsidDel="00000000" w:rsidR="00000000" w:rsidRPr="00000000">
        <w:rPr>
          <w:rtl w:val="0"/>
        </w:rPr>
      </w:r>
    </w:p>
    <w:p w:rsidR="00000000" w:rsidDel="00000000" w:rsidP="00000000" w:rsidRDefault="00000000" w:rsidRPr="00000000" w14:paraId="00000002">
      <w:pPr>
        <w:spacing w:after="0" w:before="0" w:line="276" w:lineRule="auto"/>
        <w:rPr/>
      </w:pPr>
      <w:r w:rsidDel="00000000" w:rsidR="00000000" w:rsidRPr="00000000">
        <w:rPr>
          <w:rtl w:val="0"/>
        </w:rPr>
      </w:r>
    </w:p>
    <w:p w:rsidR="00000000" w:rsidDel="00000000" w:rsidP="00000000" w:rsidRDefault="00000000" w:rsidRPr="00000000" w14:paraId="00000003">
      <w:pPr>
        <w:spacing w:after="0" w:before="0" w:line="276" w:lineRule="auto"/>
        <w:rPr/>
      </w:pPr>
      <w:r w:rsidDel="00000000" w:rsidR="00000000" w:rsidRPr="00000000">
        <w:rPr>
          <w:rFonts w:ascii="Arial" w:cs="Arial" w:eastAsia="Arial" w:hAnsi="Arial"/>
          <w:b w:val="0"/>
          <w:bCs w:val="0"/>
          <w:color w:val="000000"/>
          <w:sz w:val="36"/>
          <w:szCs w:val="36"/>
          <w:rtl w:val="0"/>
        </w:rPr>
        <w:t xml:space="preserve">-THE NEXT TIME A STRANGER ASKS YOU TO PAY WITH YOUR PHONE…</w:t>
      </w:r>
      <w:r w:rsidDel="00000000" w:rsidR="00000000" w:rsidRPr="00000000">
        <w:rPr>
          <w:rtl w:val="0"/>
        </w:rPr>
      </w:r>
    </w:p>
    <w:p w:rsidR="00000000" w:rsidDel="00000000" w:rsidP="00000000" w:rsidRDefault="00000000" w:rsidRPr="00000000" w14:paraId="00000004">
      <w:pPr>
        <w:spacing w:after="0" w:before="0" w:line="276" w:lineRule="auto"/>
        <w:rPr/>
      </w:pPr>
      <w:r w:rsidDel="00000000" w:rsidR="00000000" w:rsidRPr="00000000">
        <w:rPr>
          <w:rtl w:val="0"/>
        </w:rPr>
      </w:r>
    </w:p>
    <w:p w:rsidR="00000000" w:rsidDel="00000000" w:rsidP="00000000" w:rsidRDefault="00000000" w:rsidRPr="00000000" w14:paraId="00000005">
      <w:pPr>
        <w:spacing w:after="0" w:before="0" w:line="276" w:lineRule="auto"/>
        <w:rPr/>
      </w:pPr>
      <w:r w:rsidDel="00000000" w:rsidR="00000000" w:rsidRPr="00000000">
        <w:rPr>
          <w:rFonts w:ascii="Arial" w:cs="Arial" w:eastAsia="Arial" w:hAnsi="Arial"/>
          <w:b w:val="0"/>
          <w:bCs w:val="0"/>
          <w:color w:val="000000"/>
          <w:sz w:val="36"/>
          <w:szCs w:val="36"/>
          <w:rtl w:val="0"/>
        </w:rPr>
        <w:t xml:space="preserve">-DON'T TOUCH IT UNTIL YOU WATCH THIS VIDEO!!</w:t>
      </w:r>
      <w:r w:rsidDel="00000000" w:rsidR="00000000" w:rsidRPr="00000000">
        <w:rPr>
          <w:rtl w:val="0"/>
        </w:rPr>
      </w:r>
    </w:p>
    <w:p w:rsidR="00000000" w:rsidDel="00000000" w:rsidP="00000000" w:rsidRDefault="00000000" w:rsidRPr="00000000" w14:paraId="00000006">
      <w:pPr>
        <w:spacing w:after="0" w:before="0" w:line="276" w:lineRule="auto"/>
        <w:rPr/>
      </w:pPr>
      <w:r w:rsidDel="00000000" w:rsidR="00000000" w:rsidRPr="00000000">
        <w:rPr>
          <w:rtl w:val="0"/>
        </w:rPr>
      </w:r>
    </w:p>
    <w:p w:rsidR="00000000" w:rsidDel="00000000" w:rsidP="00000000" w:rsidRDefault="00000000" w:rsidRPr="00000000" w14:paraId="00000007">
      <w:pPr>
        <w:spacing w:after="0" w:before="0" w:line="276" w:lineRule="auto"/>
        <w:rPr/>
      </w:pPr>
      <w:r w:rsidDel="00000000" w:rsidR="00000000" w:rsidRPr="00000000">
        <w:rPr>
          <w:rFonts w:ascii="Arial" w:cs="Arial" w:eastAsia="Arial" w:hAnsi="Arial"/>
          <w:b w:val="1"/>
          <w:bCs w:val="1"/>
          <w:color w:val="000000"/>
          <w:sz w:val="46"/>
          <w:szCs w:val="46"/>
          <w:rtl w:val="0"/>
        </w:rPr>
        <w:t xml:space="preserve">$2 WATER, $2,400 GONE</w:t>
      </w:r>
      <w:r w:rsidDel="00000000" w:rsidR="00000000" w:rsidRPr="00000000">
        <w:rPr>
          <w:rtl w:val="0"/>
        </w:rPr>
      </w:r>
    </w:p>
    <w:p w:rsidR="00000000" w:rsidDel="00000000" w:rsidP="00000000" w:rsidRDefault="00000000" w:rsidRPr="00000000" w14:paraId="00000008">
      <w:pPr>
        <w:spacing w:after="0" w:before="0" w:line="276" w:lineRule="auto"/>
        <w:rPr/>
      </w:pPr>
      <w:r w:rsidDel="00000000" w:rsidR="00000000" w:rsidRPr="00000000">
        <w:rPr>
          <w:rtl w:val="0"/>
        </w:rPr>
      </w:r>
    </w:p>
    <w:p w:rsidR="00000000" w:rsidDel="00000000" w:rsidP="00000000" w:rsidRDefault="00000000" w:rsidRPr="00000000" w14:paraId="00000009">
      <w:pPr>
        <w:spacing w:after="0" w:before="0" w:line="276" w:lineRule="auto"/>
        <w:rPr/>
      </w:pPr>
      <w:r w:rsidDel="00000000" w:rsidR="00000000" w:rsidRPr="00000000">
        <w:rPr>
          <w:rFonts w:ascii="Arial" w:cs="Arial" w:eastAsia="Arial" w:hAnsi="Arial"/>
          <w:b w:val="0"/>
          <w:bCs w:val="0"/>
          <w:color w:val="000000"/>
          <w:sz w:val="36"/>
          <w:szCs w:val="36"/>
          <w:rtl w:val="0"/>
        </w:rPr>
        <w:t xml:space="preserve">-SHE'S SITTING IN TRAFFIC IN </w:t>
      </w:r>
      <w:r w:rsidDel="00000000" w:rsidR="00000000" w:rsidRPr="00000000">
        <w:rPr>
          <w:rFonts w:ascii="Arial" w:cs="Arial" w:eastAsia="Arial" w:hAnsi="Arial"/>
          <w:b w:val="1"/>
          <w:bCs w:val="1"/>
          <w:color w:val="000000"/>
          <w:sz w:val="36"/>
          <w:szCs w:val="36"/>
          <w:rtl w:val="0"/>
        </w:rPr>
        <w:t xml:space="preserve">ATLANTA</w:t>
      </w:r>
      <w:r w:rsidDel="00000000" w:rsidR="00000000" w:rsidRPr="00000000">
        <w:rPr>
          <w:rFonts w:ascii="Arial" w:cs="Arial" w:eastAsia="Arial" w:hAnsi="Arial"/>
          <w:b w:val="0"/>
          <w:bCs w:val="0"/>
          <w:color w:val="000000"/>
          <w:sz w:val="36"/>
          <w:szCs w:val="36"/>
          <w:rtl w:val="0"/>
        </w:rPr>
        <w:t xml:space="preserve">. A YOUNG MAN WALKS UP TO HER WINDOW.</w:t>
      </w:r>
      <w:r w:rsidDel="00000000" w:rsidR="00000000" w:rsidRPr="00000000">
        <w:rPr>
          <w:rtl w:val="0"/>
        </w:rPr>
      </w:r>
    </w:p>
    <w:p w:rsidR="00000000" w:rsidDel="00000000" w:rsidP="00000000" w:rsidRDefault="00000000" w:rsidRPr="00000000" w14:paraId="0000000A">
      <w:pPr>
        <w:spacing w:after="0" w:before="0" w:line="276" w:lineRule="auto"/>
        <w:rPr/>
      </w:pPr>
      <w:r w:rsidDel="00000000" w:rsidR="00000000" w:rsidRPr="00000000">
        <w:rPr>
          <w:rtl w:val="0"/>
        </w:rPr>
      </w:r>
    </w:p>
    <w:p w:rsidR="00000000" w:rsidDel="00000000" w:rsidP="00000000" w:rsidRDefault="00000000" w:rsidRPr="00000000" w14:paraId="0000000B">
      <w:pPr>
        <w:spacing w:after="0" w:before="0" w:line="276" w:lineRule="auto"/>
        <w:rPr/>
      </w:pPr>
      <w:r w:rsidDel="00000000" w:rsidR="00000000" w:rsidRPr="00000000">
        <w:rPr>
          <w:rFonts w:ascii="Arial" w:cs="Arial" w:eastAsia="Arial" w:hAnsi="Arial"/>
          <w:b w:val="0"/>
          <w:bCs w:val="0"/>
          <w:color w:val="000000"/>
          <w:sz w:val="36"/>
          <w:szCs w:val="36"/>
          <w:rtl w:val="0"/>
        </w:rPr>
        <w:t xml:space="preserve">-A BOTTLE OF WATER… </w:t>
      </w:r>
      <w:r w:rsidDel="00000000" w:rsidR="00000000" w:rsidRPr="00000000">
        <w:rPr>
          <w:rFonts w:ascii="Arial" w:cs="Arial" w:eastAsia="Arial" w:hAnsi="Arial"/>
          <w:b w:val="1"/>
          <w:bCs w:val="1"/>
          <w:color w:val="000000"/>
          <w:sz w:val="36"/>
          <w:szCs w:val="36"/>
          <w:rtl w:val="0"/>
        </w:rPr>
        <w:t xml:space="preserve">TWO DOLLARS</w:t>
      </w:r>
      <w:r w:rsidDel="00000000" w:rsidR="00000000" w:rsidRPr="00000000">
        <w:rPr>
          <w:rFonts w:ascii="Arial" w:cs="Arial" w:eastAsia="Arial" w:hAnsi="Arial"/>
          <w:b w:val="0"/>
          <w:bCs w:val="0"/>
          <w:color w:val="000000"/>
          <w:sz w:val="36"/>
          <w:szCs w:val="36"/>
          <w:rtl w:val="0"/>
        </w:rPr>
        <w:t xml:space="preserve">. SHE JUST WANTED TO HELP HIM.</w:t>
      </w:r>
      <w:r w:rsidDel="00000000" w:rsidR="00000000" w:rsidRPr="00000000">
        <w:rPr>
          <w:rtl w:val="0"/>
        </w:rPr>
      </w:r>
    </w:p>
    <w:p w:rsidR="00000000" w:rsidDel="00000000" w:rsidP="00000000" w:rsidRDefault="00000000" w:rsidRPr="00000000" w14:paraId="0000000C">
      <w:pPr>
        <w:spacing w:after="0" w:before="0" w:line="276" w:lineRule="auto"/>
        <w:rPr/>
      </w:pPr>
      <w:r w:rsidDel="00000000" w:rsidR="00000000" w:rsidRPr="00000000">
        <w:rPr>
          <w:rtl w:val="0"/>
        </w:rPr>
      </w:r>
    </w:p>
    <w:p w:rsidR="00000000" w:rsidDel="00000000" w:rsidP="00000000" w:rsidRDefault="00000000" w:rsidRPr="00000000" w14:paraId="0000000D">
      <w:pPr>
        <w:spacing w:after="0" w:before="0" w:line="276" w:lineRule="auto"/>
        <w:rPr/>
      </w:pPr>
      <w:r w:rsidDel="00000000" w:rsidR="00000000" w:rsidRPr="00000000">
        <w:rPr>
          <w:rFonts w:ascii="Arial" w:cs="Arial" w:eastAsia="Arial" w:hAnsi="Arial"/>
          <w:b w:val="0"/>
          <w:bCs w:val="0"/>
          <w:color w:val="000000"/>
          <w:sz w:val="36"/>
          <w:szCs w:val="36"/>
          <w:rtl w:val="0"/>
        </w:rPr>
        <w:t xml:space="preserve">-SHE SCANS HIS CODE TO PAY… AND </w:t>
      </w:r>
      <w:r w:rsidDel="00000000" w:rsidR="00000000" w:rsidRPr="00000000">
        <w:rPr>
          <w:rFonts w:ascii="Arial" w:cs="Arial" w:eastAsia="Arial" w:hAnsi="Arial"/>
          <w:b w:val="1"/>
          <w:bCs w:val="1"/>
          <w:color w:val="000000"/>
          <w:sz w:val="36"/>
          <w:szCs w:val="36"/>
          <w:rtl w:val="0"/>
        </w:rPr>
        <w:t xml:space="preserve">2,400 DOLLARS</w:t>
      </w:r>
      <w:r w:rsidDel="00000000" w:rsidR="00000000" w:rsidRPr="00000000">
        <w:rPr>
          <w:rFonts w:ascii="Arial" w:cs="Arial" w:eastAsia="Arial" w:hAnsi="Arial"/>
          <w:b w:val="0"/>
          <w:bCs w:val="0"/>
          <w:color w:val="000000"/>
          <w:sz w:val="36"/>
          <w:szCs w:val="36"/>
          <w:rtl w:val="0"/>
        </w:rPr>
        <w:t xml:space="preserve"> IS GONE!!</w:t>
      </w:r>
      <w:r w:rsidDel="00000000" w:rsidR="00000000" w:rsidRPr="00000000">
        <w:rPr>
          <w:rtl w:val="0"/>
        </w:rPr>
      </w:r>
    </w:p>
    <w:p w:rsidR="00000000" w:rsidDel="00000000" w:rsidP="00000000" w:rsidRDefault="00000000" w:rsidRPr="00000000" w14:paraId="0000000E">
      <w:pPr>
        <w:spacing w:after="0" w:before="0" w:line="276" w:lineRule="auto"/>
        <w:rPr/>
      </w:pPr>
      <w:r w:rsidDel="00000000" w:rsidR="00000000" w:rsidRPr="00000000">
        <w:rPr>
          <w:rtl w:val="0"/>
        </w:rPr>
      </w:r>
    </w:p>
    <w:p w:rsidR="00000000" w:rsidDel="00000000" w:rsidP="00000000" w:rsidRDefault="00000000" w:rsidRPr="00000000" w14:paraId="0000000F">
      <w:pPr>
        <w:spacing w:after="0" w:before="0" w:line="276" w:lineRule="auto"/>
        <w:rPr/>
      </w:pPr>
      <w:r w:rsidDel="00000000" w:rsidR="00000000" w:rsidRPr="00000000">
        <w:rPr>
          <w:rFonts w:ascii="Arial" w:cs="Arial" w:eastAsia="Arial" w:hAnsi="Arial"/>
          <w:b w:val="0"/>
          <w:bCs w:val="0"/>
          <w:color w:val="000000"/>
          <w:sz w:val="36"/>
          <w:szCs w:val="36"/>
          <w:rtl w:val="0"/>
        </w:rPr>
        <w:t xml:space="preserve">-</w:t>
      </w:r>
      <w:r w:rsidDel="00000000" w:rsidR="00000000" w:rsidRPr="00000000">
        <w:rPr>
          <w:rtl w:val="0"/>
        </w:rPr>
        <w:t xml:space="preserve">AND DID HER BANK HELP HER?</w:t>
      </w:r>
    </w:p>
    <w:p w:rsidR="00000000" w:rsidDel="00000000" w:rsidP="00000000" w:rsidRDefault="00000000" w:rsidRPr="00000000" w14:paraId="00000010">
      <w:pPr>
        <w:spacing w:after="0" w:before="0" w:line="276" w:lineRule="auto"/>
        <w:rPr/>
      </w:pPr>
      <w:r w:rsidDel="00000000" w:rsidR="00000000" w:rsidRPr="00000000">
        <w:rPr>
          <w:rtl w:val="0"/>
        </w:rPr>
      </w:r>
    </w:p>
    <w:p w:rsidR="00000000" w:rsidDel="00000000" w:rsidP="00000000" w:rsidRDefault="00000000" w:rsidRPr="00000000" w14:paraId="00000011">
      <w:pPr>
        <w:spacing w:after="0" w:before="0" w:line="276" w:lineRule="auto"/>
        <w:rPr/>
      </w:pPr>
      <w:r w:rsidDel="00000000" w:rsidR="00000000" w:rsidRPr="00000000">
        <w:rPr>
          <w:rFonts w:ascii="Arial" w:cs="Arial" w:eastAsia="Arial" w:hAnsi="Arial"/>
          <w:b w:val="0"/>
          <w:bCs w:val="0"/>
          <w:color w:val="000000"/>
          <w:sz w:val="36"/>
          <w:szCs w:val="36"/>
          <w:rtl w:val="0"/>
        </w:rPr>
        <w:t xml:space="preserve">-AND BEFORE YOU SAY "I'D NEVER FALL FOR THAT"… THIS ISN'T JUST HAPPENING AT RED LIGHTS.</w:t>
      </w:r>
      <w:r w:rsidDel="00000000" w:rsidR="00000000" w:rsidRPr="00000000">
        <w:rPr>
          <w:rtl w:val="0"/>
        </w:rPr>
      </w:r>
    </w:p>
    <w:p w:rsidR="00000000" w:rsidDel="00000000" w:rsidP="00000000" w:rsidRDefault="00000000" w:rsidRPr="00000000" w14:paraId="00000012">
      <w:pPr>
        <w:spacing w:after="0" w:before="0" w:line="276" w:lineRule="auto"/>
        <w:rPr/>
      </w:pPr>
      <w:r w:rsidDel="00000000" w:rsidR="00000000" w:rsidRPr="00000000">
        <w:rPr>
          <w:rtl w:val="0"/>
        </w:rPr>
      </w:r>
    </w:p>
    <w:p w:rsidR="00000000" w:rsidDel="00000000" w:rsidP="00000000" w:rsidRDefault="00000000" w:rsidRPr="00000000" w14:paraId="00000013">
      <w:pPr>
        <w:spacing w:after="0" w:before="0" w:line="276" w:lineRule="auto"/>
        <w:rPr/>
      </w:pPr>
      <w:r w:rsidDel="00000000" w:rsidR="00000000" w:rsidRPr="00000000">
        <w:rPr>
          <w:rFonts w:ascii="Arial" w:cs="Arial" w:eastAsia="Arial" w:hAnsi="Arial"/>
          <w:b w:val="0"/>
          <w:bCs w:val="0"/>
          <w:color w:val="000000"/>
          <w:sz w:val="36"/>
          <w:szCs w:val="36"/>
          <w:rtl w:val="0"/>
        </w:rPr>
        <w:t xml:space="preserve">-A CAFÉ WHERE THE CAMERA WAS ROLLING… AND ONE PLACE YOU'D NEVER SUSPECT.</w:t>
      </w:r>
      <w:r w:rsidDel="00000000" w:rsidR="00000000" w:rsidRPr="00000000">
        <w:rPr>
          <w:rtl w:val="0"/>
        </w:rPr>
      </w:r>
    </w:p>
    <w:p w:rsidR="00000000" w:rsidDel="00000000" w:rsidP="00000000" w:rsidRDefault="00000000" w:rsidRPr="00000000" w14:paraId="00000014">
      <w:pPr>
        <w:spacing w:after="0" w:before="0" w:line="276" w:lineRule="auto"/>
        <w:rPr/>
      </w:pPr>
      <w:r w:rsidDel="00000000" w:rsidR="00000000" w:rsidRPr="00000000">
        <w:rPr>
          <w:rtl w:val="0"/>
        </w:rPr>
      </w:r>
    </w:p>
    <w:p w:rsidR="00000000" w:rsidDel="00000000" w:rsidP="00000000" w:rsidRDefault="00000000" w:rsidRPr="00000000" w14:paraId="00000015">
      <w:pPr>
        <w:spacing w:after="0" w:before="0" w:line="276" w:lineRule="auto"/>
        <w:rPr/>
      </w:pPr>
      <w:r w:rsidDel="00000000" w:rsidR="00000000" w:rsidRPr="00000000">
        <w:rPr>
          <w:rFonts w:ascii="Arial" w:cs="Arial" w:eastAsia="Arial" w:hAnsi="Arial"/>
          <w:b w:val="0"/>
          <w:bCs w:val="0"/>
          <w:color w:val="000000"/>
          <w:sz w:val="36"/>
          <w:szCs w:val="36"/>
          <w:rtl w:val="0"/>
        </w:rPr>
        <w:t xml:space="preserve">-PLUS THE </w:t>
      </w:r>
      <w:r w:rsidDel="00000000" w:rsidR="00000000" w:rsidRPr="00000000">
        <w:rPr>
          <w:rFonts w:ascii="Arial" w:cs="Arial" w:eastAsia="Arial" w:hAnsi="Arial"/>
          <w:b w:val="1"/>
          <w:bCs w:val="1"/>
          <w:color w:val="000000"/>
          <w:sz w:val="36"/>
          <w:szCs w:val="36"/>
          <w:rtl w:val="0"/>
        </w:rPr>
        <w:t xml:space="preserve">ONE MOVE</w:t>
      </w:r>
      <w:r w:rsidDel="00000000" w:rsidR="00000000" w:rsidRPr="00000000">
        <w:rPr>
          <w:rFonts w:ascii="Arial" w:cs="Arial" w:eastAsia="Arial" w:hAnsi="Arial"/>
          <w:b w:val="0"/>
          <w:bCs w:val="0"/>
          <w:color w:val="000000"/>
          <w:sz w:val="36"/>
          <w:szCs w:val="36"/>
          <w:rtl w:val="0"/>
        </w:rPr>
        <w:t xml:space="preserve"> THAT STOPS THIS COLD.</w:t>
      </w:r>
      <w:r w:rsidDel="00000000" w:rsidR="00000000" w:rsidRPr="00000000">
        <w:rPr>
          <w:rtl w:val="0"/>
        </w:rPr>
      </w:r>
    </w:p>
    <w:p w:rsidR="00000000" w:rsidDel="00000000" w:rsidP="00000000" w:rsidRDefault="00000000" w:rsidRPr="00000000" w14:paraId="00000016">
      <w:pPr>
        <w:spacing w:after="0" w:before="0" w:line="276" w:lineRule="auto"/>
        <w:rPr/>
      </w:pPr>
      <w:r w:rsidDel="00000000" w:rsidR="00000000" w:rsidRPr="00000000">
        <w:rPr>
          <w:rtl w:val="0"/>
        </w:rPr>
      </w:r>
    </w:p>
    <w:p w:rsidR="00000000" w:rsidDel="00000000" w:rsidP="00000000" w:rsidRDefault="00000000" w:rsidRPr="00000000" w14:paraId="00000017">
      <w:pPr>
        <w:spacing w:after="0" w:before="0" w:line="276" w:lineRule="auto"/>
        <w:rPr/>
      </w:pPr>
      <w:r w:rsidDel="00000000" w:rsidR="00000000" w:rsidRPr="00000000">
        <w:rPr>
          <w:rFonts w:ascii="Arial" w:cs="Arial" w:eastAsia="Arial" w:hAnsi="Arial"/>
          <w:b w:val="1"/>
          <w:bCs w:val="1"/>
          <w:color w:val="000000"/>
          <w:sz w:val="46"/>
          <w:szCs w:val="46"/>
          <w:rtl w:val="0"/>
        </w:rPr>
        <w:t xml:space="preserve">—------------------------------------------------</w:t>
      </w:r>
      <w:r w:rsidDel="00000000" w:rsidR="00000000" w:rsidRPr="00000000">
        <w:rPr>
          <w:rtl w:val="0"/>
        </w:rPr>
      </w:r>
    </w:p>
    <w:p w:rsidR="00000000" w:rsidDel="00000000" w:rsidP="00000000" w:rsidRDefault="00000000" w:rsidRPr="00000000" w14:paraId="00000018">
      <w:pPr>
        <w:spacing w:after="0" w:before="0" w:line="276" w:lineRule="auto"/>
        <w:rPr/>
      </w:pPr>
      <w:r w:rsidDel="00000000" w:rsidR="00000000" w:rsidRPr="00000000">
        <w:rPr>
          <w:rtl w:val="0"/>
        </w:rPr>
      </w:r>
    </w:p>
    <w:p w:rsidR="00000000" w:rsidDel="00000000" w:rsidP="00000000" w:rsidRDefault="00000000" w:rsidRPr="00000000" w14:paraId="00000019">
      <w:pPr>
        <w:spacing w:after="0" w:before="0" w:line="276" w:lineRule="auto"/>
        <w:rPr/>
      </w:pPr>
      <w:r w:rsidDel="00000000" w:rsidR="00000000" w:rsidRPr="00000000">
        <w:rPr>
          <w:rFonts w:ascii="Arial" w:cs="Arial" w:eastAsia="Arial" w:hAnsi="Arial"/>
          <w:b w:val="1"/>
          <w:bCs w:val="1"/>
          <w:color w:val="000000"/>
          <w:sz w:val="46"/>
          <w:szCs w:val="46"/>
          <w:rtl w:val="0"/>
        </w:rPr>
        <w:t xml:space="preserve">THE HOTTEST AMAZON DEALS OF THE WEEK WITH OUR PARTNERS AT DEALSEEK</w:t>
      </w:r>
      <w:r w:rsidDel="00000000" w:rsidR="00000000" w:rsidRPr="00000000">
        <w:rPr>
          <w:rtl w:val="0"/>
        </w:rPr>
      </w:r>
    </w:p>
    <w:p w:rsidR="00000000" w:rsidDel="00000000" w:rsidP="00000000" w:rsidRDefault="00000000" w:rsidRPr="00000000" w14:paraId="0000001A">
      <w:pPr>
        <w:spacing w:after="0" w:before="0" w:line="276" w:lineRule="auto"/>
        <w:rPr/>
      </w:pPr>
      <w:r w:rsidDel="00000000" w:rsidR="00000000" w:rsidRPr="00000000">
        <w:rPr>
          <w:rtl w:val="0"/>
        </w:rPr>
      </w:r>
    </w:p>
    <w:p w:rsidR="00000000" w:rsidDel="00000000" w:rsidP="00000000" w:rsidRDefault="00000000" w:rsidRPr="00000000" w14:paraId="0000001B">
      <w:pPr>
        <w:spacing w:after="0" w:before="0" w:line="276" w:lineRule="auto"/>
        <w:rPr/>
      </w:pPr>
      <w:r w:rsidDel="00000000" w:rsidR="00000000" w:rsidRPr="00000000">
        <w:rPr>
          <w:rFonts w:ascii="Arial" w:cs="Arial" w:eastAsia="Arial" w:hAnsi="Arial"/>
          <w:b w:val="0"/>
          <w:bCs w:val="0"/>
          <w:color w:val="000000"/>
          <w:sz w:val="36"/>
          <w:szCs w:val="36"/>
          <w:rtl w:val="0"/>
        </w:rPr>
        <w:t xml:space="preserve">-XXX DEALS… UP TO XXX PERCENT OFF!!</w:t>
      </w:r>
      <w:r w:rsidDel="00000000" w:rsidR="00000000" w:rsidRPr="00000000">
        <w:rPr>
          <w:rtl w:val="0"/>
        </w:rPr>
      </w:r>
    </w:p>
    <w:p w:rsidR="00000000" w:rsidDel="00000000" w:rsidP="00000000" w:rsidRDefault="00000000" w:rsidRPr="00000000" w14:paraId="0000001C">
      <w:pPr>
        <w:spacing w:after="0" w:before="0" w:line="276" w:lineRule="auto"/>
        <w:rPr/>
      </w:pPr>
      <w:r w:rsidDel="00000000" w:rsidR="00000000" w:rsidRPr="00000000">
        <w:rPr>
          <w:rtl w:val="0"/>
        </w:rPr>
      </w:r>
    </w:p>
    <w:p w:rsidR="00000000" w:rsidDel="00000000" w:rsidP="00000000" w:rsidRDefault="00000000" w:rsidRPr="00000000" w14:paraId="0000001D">
      <w:pPr>
        <w:spacing w:after="0" w:before="0" w:line="276" w:lineRule="auto"/>
        <w:rPr/>
      </w:pPr>
      <w:r w:rsidDel="00000000" w:rsidR="00000000" w:rsidRPr="00000000">
        <w:rPr>
          <w:rFonts w:ascii="Arial" w:cs="Arial" w:eastAsia="Arial" w:hAnsi="Arial"/>
          <w:b w:val="1"/>
          <w:bCs w:val="1"/>
          <w:color w:val="000000"/>
          <w:sz w:val="46"/>
          <w:szCs w:val="46"/>
          <w:rtl w:val="0"/>
        </w:rPr>
        <w:t xml:space="preserve">—------------------------------------------------</w:t>
      </w:r>
      <w:r w:rsidDel="00000000" w:rsidR="00000000" w:rsidRPr="00000000">
        <w:rPr>
          <w:rtl w:val="0"/>
        </w:rPr>
      </w:r>
    </w:p>
    <w:p w:rsidR="00000000" w:rsidDel="00000000" w:rsidP="00000000" w:rsidRDefault="00000000" w:rsidRPr="00000000" w14:paraId="0000001E">
      <w:pPr>
        <w:spacing w:after="0" w:before="0" w:line="276" w:lineRule="auto"/>
        <w:rPr/>
      </w:pPr>
      <w:r w:rsidDel="00000000" w:rsidR="00000000" w:rsidRPr="00000000">
        <w:rPr>
          <w:rtl w:val="0"/>
        </w:rPr>
      </w:r>
    </w:p>
    <w:p w:rsidR="00000000" w:rsidDel="00000000" w:rsidP="00000000" w:rsidRDefault="00000000" w:rsidRPr="00000000" w14:paraId="0000001F">
      <w:pPr>
        <w:spacing w:after="0" w:before="0" w:line="276" w:lineRule="auto"/>
        <w:rPr/>
      </w:pPr>
      <w:r w:rsidDel="00000000" w:rsidR="00000000" w:rsidRPr="00000000">
        <w:rPr>
          <w:rFonts w:ascii="Arial" w:cs="Arial" w:eastAsia="Arial" w:hAnsi="Arial"/>
          <w:b w:val="0"/>
          <w:bCs w:val="0"/>
          <w:color w:val="000000"/>
          <w:sz w:val="36"/>
          <w:szCs w:val="36"/>
          <w:rtl w:val="0"/>
        </w:rPr>
        <w:t xml:space="preserve">-PLUS, YOUR LIVE REQUESTS</w:t>
      </w:r>
      <w:r w:rsidDel="00000000" w:rsidR="00000000" w:rsidRPr="00000000">
        <w:rPr>
          <w:rtl w:val="0"/>
        </w:rPr>
      </w:r>
    </w:p>
    <w:p w:rsidR="00000000" w:rsidDel="00000000" w:rsidP="00000000" w:rsidRDefault="00000000" w:rsidRPr="00000000" w14:paraId="00000020">
      <w:pPr>
        <w:spacing w:after="0" w:before="0" w:line="276" w:lineRule="auto"/>
        <w:rPr/>
      </w:pPr>
      <w:r w:rsidDel="00000000" w:rsidR="00000000" w:rsidRPr="00000000">
        <w:rPr>
          <w:rtl w:val="0"/>
        </w:rPr>
      </w:r>
    </w:p>
    <w:p w:rsidR="00000000" w:rsidDel="00000000" w:rsidP="00000000" w:rsidRDefault="00000000" w:rsidRPr="00000000" w14:paraId="00000021">
      <w:pPr>
        <w:spacing w:after="0" w:before="0" w:line="276" w:lineRule="auto"/>
        <w:rPr/>
      </w:pPr>
      <w:r w:rsidDel="00000000" w:rsidR="00000000" w:rsidRPr="00000000">
        <w:rPr>
          <w:rFonts w:ascii="Arial" w:cs="Arial" w:eastAsia="Arial" w:hAnsi="Arial"/>
          <w:b w:val="0"/>
          <w:bCs w:val="0"/>
          <w:color w:val="000000"/>
          <w:sz w:val="36"/>
          <w:szCs w:val="36"/>
          <w:rtl w:val="0"/>
        </w:rPr>
        <w:t xml:space="preserve">HIT LIKE AND SUBSCRIBE</w:t>
      </w:r>
      <w:r w:rsidDel="00000000" w:rsidR="00000000" w:rsidRPr="00000000">
        <w:rPr>
          <w:rtl w:val="0"/>
        </w:rPr>
      </w:r>
    </w:p>
    <w:p w:rsidR="00000000" w:rsidDel="00000000" w:rsidP="00000000" w:rsidRDefault="00000000" w:rsidRPr="00000000" w14:paraId="00000022">
      <w:pPr>
        <w:spacing w:after="0" w:before="0" w:line="276" w:lineRule="auto"/>
        <w:rPr/>
      </w:pPr>
      <w:r w:rsidDel="00000000" w:rsidR="00000000" w:rsidRPr="00000000">
        <w:rPr>
          <w:rtl w:val="0"/>
        </w:rPr>
      </w:r>
    </w:p>
    <w:p w:rsidR="00000000" w:rsidDel="00000000" w:rsidP="00000000" w:rsidRDefault="00000000" w:rsidRPr="00000000" w14:paraId="00000023">
      <w:pPr>
        <w:spacing w:after="0" w:before="0" w:line="276" w:lineRule="auto"/>
        <w:rPr/>
      </w:pPr>
      <w:r w:rsidDel="00000000" w:rsidR="00000000" w:rsidRPr="00000000">
        <w:rPr>
          <w:rFonts w:ascii="Arial" w:cs="Arial" w:eastAsia="Arial" w:hAnsi="Arial"/>
          <w:b w:val="0"/>
          <w:bCs w:val="0"/>
          <w:color w:val="000000"/>
          <w:sz w:val="36"/>
          <w:szCs w:val="36"/>
          <w:rtl w:val="0"/>
        </w:rPr>
        <w:t xml:space="preserve">JOIN THE CHAT</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before="0" w:line="276" w:lineRule="auto"/>
        <w:rPr/>
      </w:pPr>
      <w:r w:rsidDel="00000000" w:rsidR="00000000" w:rsidRPr="00000000">
        <w:rPr>
          <w:rFonts w:ascii="Arial" w:cs="Arial" w:eastAsia="Arial" w:hAnsi="Arial"/>
          <w:b w:val="1"/>
          <w:bCs w:val="1"/>
          <w:color w:val="000000"/>
          <w:sz w:val="46"/>
          <w:szCs w:val="46"/>
          <w:rtl w:val="0"/>
        </w:rPr>
        <w:t xml:space="preserve">A STRANGER AT YOUR WINDOW… AND YOU DON'T HAVE CASH</w:t>
      </w:r>
      <w:r w:rsidDel="00000000" w:rsidR="00000000" w:rsidRPr="00000000">
        <w:rPr>
          <w:rtl w:val="0"/>
        </w:rPr>
      </w:r>
    </w:p>
    <w:p w:rsidR="00000000" w:rsidDel="00000000" w:rsidP="00000000" w:rsidRDefault="00000000" w:rsidRPr="00000000" w14:paraId="00000026">
      <w:pPr>
        <w:spacing w:after="0" w:before="0" w:line="276" w:lineRule="auto"/>
        <w:rPr/>
      </w:pPr>
      <w:r w:rsidDel="00000000" w:rsidR="00000000" w:rsidRPr="00000000">
        <w:rPr>
          <w:rtl w:val="0"/>
        </w:rPr>
      </w:r>
    </w:p>
    <w:p w:rsidR="00000000" w:rsidDel="00000000" w:rsidP="00000000" w:rsidRDefault="00000000" w:rsidRPr="00000000" w14:paraId="00000027">
      <w:pPr>
        <w:spacing w:after="0" w:before="0" w:line="276" w:lineRule="auto"/>
        <w:rPr/>
      </w:pPr>
      <w:r w:rsidDel="00000000" w:rsidR="00000000" w:rsidRPr="00000000">
        <w:rPr>
          <w:rFonts w:ascii="Arial" w:cs="Arial" w:eastAsia="Arial" w:hAnsi="Arial"/>
          <w:b w:val="0"/>
          <w:bCs w:val="0"/>
          <w:color w:val="000000"/>
          <w:sz w:val="36"/>
          <w:szCs w:val="36"/>
          <w:rtl w:val="0"/>
        </w:rPr>
        <w:t xml:space="preserve">-YOU'RE STOPPED AT A RED LIGHT.</w:t>
      </w:r>
      <w:r w:rsidDel="00000000" w:rsidR="00000000" w:rsidRPr="00000000">
        <w:rPr>
          <w:rtl w:val="0"/>
        </w:rPr>
      </w:r>
    </w:p>
    <w:p w:rsidR="00000000" w:rsidDel="00000000" w:rsidP="00000000" w:rsidRDefault="00000000" w:rsidRPr="00000000" w14:paraId="00000028">
      <w:pPr>
        <w:spacing w:after="0" w:before="0" w:line="276" w:lineRule="auto"/>
        <w:rPr/>
      </w:pPr>
      <w:r w:rsidDel="00000000" w:rsidR="00000000" w:rsidRPr="00000000">
        <w:rPr>
          <w:rtl w:val="0"/>
        </w:rPr>
      </w:r>
    </w:p>
    <w:p w:rsidR="00000000" w:rsidDel="00000000" w:rsidP="00000000" w:rsidRDefault="00000000" w:rsidRPr="00000000" w14:paraId="00000029">
      <w:pPr>
        <w:spacing w:after="0" w:before="0" w:line="276" w:lineRule="auto"/>
        <w:rPr/>
      </w:pPr>
      <w:r w:rsidDel="00000000" w:rsidR="00000000" w:rsidRPr="00000000">
        <w:rPr>
          <w:rFonts w:ascii="Arial" w:cs="Arial" w:eastAsia="Arial" w:hAnsi="Arial"/>
          <w:b w:val="0"/>
          <w:bCs w:val="0"/>
          <w:color w:val="000000"/>
          <w:sz w:val="36"/>
          <w:szCs w:val="36"/>
          <w:rtl w:val="0"/>
        </w:rPr>
        <w:t xml:space="preserve">-SOMEONE WALKS UP. </w:t>
      </w:r>
      <w:r w:rsidDel="00000000" w:rsidR="00000000" w:rsidRPr="00000000">
        <w:rPr>
          <w:rFonts w:ascii="Arial" w:cs="Arial" w:eastAsia="Arial" w:hAnsi="Arial"/>
          <w:b w:val="1"/>
          <w:bCs w:val="1"/>
          <w:color w:val="000000"/>
          <w:sz w:val="36"/>
          <w:szCs w:val="36"/>
          <w:rtl w:val="0"/>
        </w:rPr>
        <w:t xml:space="preserve">TWO DOLLARS</w:t>
      </w:r>
      <w:r w:rsidDel="00000000" w:rsidR="00000000" w:rsidRPr="00000000">
        <w:rPr>
          <w:rFonts w:ascii="Arial" w:cs="Arial" w:eastAsia="Arial" w:hAnsi="Arial"/>
          <w:b w:val="0"/>
          <w:bCs w:val="0"/>
          <w:color w:val="000000"/>
          <w:sz w:val="36"/>
          <w:szCs w:val="36"/>
          <w:rtl w:val="0"/>
        </w:rPr>
        <w:t xml:space="preserve"> FOR A WATER.</w:t>
      </w:r>
      <w:r w:rsidDel="00000000" w:rsidR="00000000" w:rsidRPr="00000000">
        <w:rPr>
          <w:rtl w:val="0"/>
        </w:rPr>
      </w:r>
    </w:p>
    <w:p w:rsidR="00000000" w:rsidDel="00000000" w:rsidP="00000000" w:rsidRDefault="00000000" w:rsidRPr="00000000" w14:paraId="0000002A">
      <w:pPr>
        <w:spacing w:after="0" w:before="0" w:line="276" w:lineRule="auto"/>
        <w:rPr/>
      </w:pPr>
      <w:r w:rsidDel="00000000" w:rsidR="00000000" w:rsidRPr="00000000">
        <w:rPr>
          <w:rtl w:val="0"/>
        </w:rPr>
      </w:r>
    </w:p>
    <w:p w:rsidR="00000000" w:rsidDel="00000000" w:rsidP="00000000" w:rsidRDefault="00000000" w:rsidRPr="00000000" w14:paraId="0000002B">
      <w:pPr>
        <w:spacing w:after="0" w:before="0" w:line="276" w:lineRule="auto"/>
        <w:rPr/>
      </w:pPr>
      <w:r w:rsidDel="00000000" w:rsidR="00000000" w:rsidRPr="00000000">
        <w:rPr>
          <w:rFonts w:ascii="Arial" w:cs="Arial" w:eastAsia="Arial" w:hAnsi="Arial"/>
          <w:b w:val="0"/>
          <w:bCs w:val="0"/>
          <w:color w:val="000000"/>
          <w:sz w:val="36"/>
          <w:szCs w:val="36"/>
          <w:rtl w:val="0"/>
        </w:rPr>
        <w:t xml:space="preserve">-NO CASH ON YOU. MOST OF US DON'T CARRY IT ANYMORE.</w:t>
      </w:r>
      <w:r w:rsidDel="00000000" w:rsidR="00000000" w:rsidRPr="00000000">
        <w:rPr>
          <w:rtl w:val="0"/>
        </w:rPr>
      </w:r>
    </w:p>
    <w:p w:rsidR="00000000" w:rsidDel="00000000" w:rsidP="00000000" w:rsidRDefault="00000000" w:rsidRPr="00000000" w14:paraId="0000002C">
      <w:pPr>
        <w:spacing w:after="0" w:before="0" w:line="276" w:lineRule="auto"/>
        <w:rPr/>
      </w:pPr>
      <w:r w:rsidDel="00000000" w:rsidR="00000000" w:rsidRPr="00000000">
        <w:rPr>
          <w:rtl w:val="0"/>
        </w:rPr>
      </w:r>
    </w:p>
    <w:p w:rsidR="00000000" w:rsidDel="00000000" w:rsidP="00000000" w:rsidRDefault="00000000" w:rsidRPr="00000000" w14:paraId="0000002D">
      <w:pPr>
        <w:spacing w:after="0" w:before="0" w:line="276" w:lineRule="auto"/>
        <w:rPr/>
      </w:pPr>
      <w:r w:rsidDel="00000000" w:rsidR="00000000" w:rsidRPr="00000000">
        <w:rPr>
          <w:rFonts w:ascii="Arial" w:cs="Arial" w:eastAsia="Arial" w:hAnsi="Arial"/>
          <w:b w:val="0"/>
          <w:bCs w:val="0"/>
          <w:color w:val="000000"/>
          <w:sz w:val="36"/>
          <w:szCs w:val="36"/>
          <w:rtl w:val="0"/>
        </w:rPr>
        <w:t xml:space="preserve">-SO YOU REACH FOR YOUR </w:t>
      </w:r>
      <w:r w:rsidDel="00000000" w:rsidR="00000000" w:rsidRPr="00000000">
        <w:rPr>
          <w:rFonts w:ascii="Arial" w:cs="Arial" w:eastAsia="Arial" w:hAnsi="Arial"/>
          <w:b w:val="1"/>
          <w:bCs w:val="1"/>
          <w:color w:val="000000"/>
          <w:sz w:val="36"/>
          <w:szCs w:val="36"/>
          <w:rtl w:val="0"/>
        </w:rPr>
        <w:t xml:space="preserve">PHONE</w:t>
      </w:r>
      <w:r w:rsidDel="00000000" w:rsidR="00000000" w:rsidRPr="00000000">
        <w:rPr>
          <w:rFonts w:ascii="Arial" w:cs="Arial" w:eastAsia="Arial" w:hAnsi="Arial"/>
          <w:b w:val="0"/>
          <w:bCs w:val="0"/>
          <w:color w:val="000000"/>
          <w:sz w:val="36"/>
          <w:szCs w:val="36"/>
          <w:rtl w:val="0"/>
        </w:rPr>
        <w:t xml:space="preserve">.</w:t>
      </w:r>
      <w:r w:rsidDel="00000000" w:rsidR="00000000" w:rsidRPr="00000000">
        <w:rPr>
          <w:rtl w:val="0"/>
        </w:rPr>
      </w:r>
    </w:p>
    <w:p w:rsidR="00000000" w:rsidDel="00000000" w:rsidP="00000000" w:rsidRDefault="00000000" w:rsidRPr="00000000" w14:paraId="0000002E">
      <w:pPr>
        <w:spacing w:after="0" w:before="0" w:line="276" w:lineRule="auto"/>
        <w:rPr/>
      </w:pPr>
      <w:r w:rsidDel="00000000" w:rsidR="00000000" w:rsidRPr="00000000">
        <w:rPr>
          <w:rtl w:val="0"/>
        </w:rPr>
      </w:r>
    </w:p>
    <w:p w:rsidR="00000000" w:rsidDel="00000000" w:rsidP="00000000" w:rsidRDefault="00000000" w:rsidRPr="00000000" w14:paraId="0000002F">
      <w:pPr>
        <w:spacing w:after="0" w:before="0" w:line="276" w:lineRule="auto"/>
        <w:rPr/>
      </w:pPr>
      <w:r w:rsidDel="00000000" w:rsidR="00000000" w:rsidRPr="00000000">
        <w:rPr>
          <w:rFonts w:ascii="Arial" w:cs="Arial" w:eastAsia="Arial" w:hAnsi="Arial"/>
          <w:b w:val="0"/>
          <w:bCs w:val="0"/>
          <w:color w:val="000000"/>
          <w:sz w:val="36"/>
          <w:szCs w:val="36"/>
          <w:rtl w:val="0"/>
        </w:rPr>
        <w:t xml:space="preserve">-AND THAT'S THE MOMENT THEY'RE WAITING FOR!!</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0" w:before="0" w:line="276" w:lineRule="auto"/>
        <w:rPr/>
      </w:pPr>
      <w:r w:rsidDel="00000000" w:rsidR="00000000" w:rsidRPr="00000000">
        <w:rPr>
          <w:rFonts w:ascii="Arial" w:cs="Arial" w:eastAsia="Arial" w:hAnsi="Arial"/>
          <w:b w:val="1"/>
          <w:bCs w:val="1"/>
          <w:color w:val="000000"/>
          <w:sz w:val="46"/>
          <w:szCs w:val="46"/>
          <w:rtl w:val="0"/>
        </w:rPr>
        <w:t xml:space="preserve">IN GEORGIA… SHE PAID $2 FOR WATER. AND $2,400 DISAPPEARED!!</w:t>
      </w:r>
      <w:r w:rsidDel="00000000" w:rsidR="00000000" w:rsidRPr="00000000">
        <w:rPr>
          <w:rtl w:val="0"/>
        </w:rPr>
      </w:r>
    </w:p>
    <w:p w:rsidR="00000000" w:rsidDel="00000000" w:rsidP="00000000" w:rsidRDefault="00000000" w:rsidRPr="00000000" w14:paraId="00000032">
      <w:pPr>
        <w:spacing w:after="0" w:before="0" w:line="276" w:lineRule="auto"/>
        <w:rPr/>
      </w:pPr>
      <w:r w:rsidDel="00000000" w:rsidR="00000000" w:rsidRPr="00000000">
        <w:rPr>
          <w:rtl w:val="0"/>
        </w:rPr>
      </w:r>
    </w:p>
    <w:p w:rsidR="00000000" w:rsidDel="00000000" w:rsidP="00000000" w:rsidRDefault="00000000" w:rsidRPr="00000000" w14:paraId="00000033">
      <w:pPr>
        <w:spacing w:after="0" w:before="0" w:line="276" w:lineRule="auto"/>
        <w:rPr/>
      </w:pPr>
      <w:r w:rsidDel="00000000" w:rsidR="00000000" w:rsidRPr="00000000">
        <w:rPr>
          <w:rFonts w:ascii="Arial" w:cs="Arial" w:eastAsia="Arial" w:hAnsi="Arial"/>
          <w:b w:val="0"/>
          <w:bCs w:val="0"/>
          <w:color w:val="000000"/>
          <w:sz w:val="36"/>
          <w:szCs w:val="36"/>
          <w:rtl w:val="0"/>
        </w:rPr>
        <w:t xml:space="preserve">-MONET JUST GRADUATED FROM COLLEGE.</w:t>
      </w:r>
      <w:r w:rsidDel="00000000" w:rsidR="00000000" w:rsidRPr="00000000">
        <w:rPr>
          <w:rtl w:val="0"/>
        </w:rPr>
      </w:r>
    </w:p>
    <w:p w:rsidR="00000000" w:rsidDel="00000000" w:rsidP="00000000" w:rsidRDefault="00000000" w:rsidRPr="00000000" w14:paraId="00000034">
      <w:pPr>
        <w:spacing w:after="0" w:before="0" w:line="276" w:lineRule="auto"/>
        <w:rPr/>
      </w:pPr>
      <w:r w:rsidDel="00000000" w:rsidR="00000000" w:rsidRPr="00000000">
        <w:rPr>
          <w:rtl w:val="0"/>
        </w:rPr>
      </w:r>
    </w:p>
    <w:p w:rsidR="00000000" w:rsidDel="00000000" w:rsidP="00000000" w:rsidRDefault="00000000" w:rsidRPr="00000000" w14:paraId="00000035">
      <w:pPr>
        <w:spacing w:after="0" w:before="0" w:line="276" w:lineRule="auto"/>
        <w:rPr/>
      </w:pPr>
      <w:r w:rsidDel="00000000" w:rsidR="00000000" w:rsidRPr="00000000">
        <w:rPr>
          <w:rFonts w:ascii="Arial" w:cs="Arial" w:eastAsia="Arial" w:hAnsi="Arial"/>
          <w:b w:val="0"/>
          <w:bCs w:val="0"/>
          <w:color w:val="000000"/>
          <w:sz w:val="36"/>
          <w:szCs w:val="36"/>
          <w:rtl w:val="0"/>
        </w:rPr>
        <w:t xml:space="preserve">-SHE WAS SITTING IN TRAFFIC IN </w:t>
      </w:r>
      <w:r w:rsidDel="00000000" w:rsidR="00000000" w:rsidRPr="00000000">
        <w:rPr>
          <w:rFonts w:ascii="Arial" w:cs="Arial" w:eastAsia="Arial" w:hAnsi="Arial"/>
          <w:b w:val="1"/>
          <w:bCs w:val="1"/>
          <w:color w:val="000000"/>
          <w:sz w:val="36"/>
          <w:szCs w:val="36"/>
          <w:rtl w:val="0"/>
        </w:rPr>
        <w:t xml:space="preserve">ATLANTA</w:t>
      </w:r>
      <w:r w:rsidDel="00000000" w:rsidR="00000000" w:rsidRPr="00000000">
        <w:rPr>
          <w:rFonts w:ascii="Arial" w:cs="Arial" w:eastAsia="Arial" w:hAnsi="Arial"/>
          <w:b w:val="0"/>
          <w:bCs w:val="0"/>
          <w:color w:val="000000"/>
          <w:sz w:val="36"/>
          <w:szCs w:val="36"/>
          <w:rtl w:val="0"/>
        </w:rPr>
        <w:t xml:space="preserve"> WHEN A WATER SELLER CAME TO HER WINDOW.</w:t>
      </w:r>
      <w:r w:rsidDel="00000000" w:rsidR="00000000" w:rsidRPr="00000000">
        <w:rPr>
          <w:rtl w:val="0"/>
        </w:rPr>
      </w:r>
    </w:p>
    <w:p w:rsidR="00000000" w:rsidDel="00000000" w:rsidP="00000000" w:rsidRDefault="00000000" w:rsidRPr="00000000" w14:paraId="00000036">
      <w:pPr>
        <w:spacing w:after="0" w:before="0" w:line="276" w:lineRule="auto"/>
        <w:rPr/>
      </w:pPr>
      <w:r w:rsidDel="00000000" w:rsidR="00000000" w:rsidRPr="00000000">
        <w:rPr>
          <w:rtl w:val="0"/>
        </w:rPr>
      </w:r>
    </w:p>
    <w:p w:rsidR="00000000" w:rsidDel="00000000" w:rsidP="00000000" w:rsidRDefault="00000000" w:rsidRPr="00000000" w14:paraId="00000037">
      <w:pPr>
        <w:spacing w:after="0" w:before="0" w:line="276" w:lineRule="auto"/>
        <w:rPr/>
      </w:pPr>
      <w:r w:rsidDel="00000000" w:rsidR="00000000" w:rsidRPr="00000000">
        <w:rPr>
          <w:rFonts w:ascii="Arial" w:cs="Arial" w:eastAsia="Arial" w:hAnsi="Arial"/>
          <w:b w:val="0"/>
          <w:bCs w:val="0"/>
          <w:color w:val="000000"/>
          <w:sz w:val="36"/>
          <w:szCs w:val="36"/>
          <w:rtl w:val="0"/>
        </w:rPr>
        <w:t xml:space="preserve">-SHE SAYS SHE JUST WANTED TO SUPPORT HIM.</w:t>
      </w:r>
      <w:r w:rsidDel="00000000" w:rsidR="00000000" w:rsidRPr="00000000">
        <w:rPr>
          <w:rtl w:val="0"/>
        </w:rPr>
      </w:r>
    </w:p>
    <w:p w:rsidR="00000000" w:rsidDel="00000000" w:rsidP="00000000" w:rsidRDefault="00000000" w:rsidRPr="00000000" w14:paraId="00000038">
      <w:pPr>
        <w:spacing w:after="0" w:before="0" w:line="276" w:lineRule="auto"/>
        <w:rPr/>
      </w:pPr>
      <w:r w:rsidDel="00000000" w:rsidR="00000000" w:rsidRPr="00000000">
        <w:rPr>
          <w:rtl w:val="0"/>
        </w:rPr>
      </w:r>
    </w:p>
    <w:p w:rsidR="00000000" w:rsidDel="00000000" w:rsidP="00000000" w:rsidRDefault="00000000" w:rsidRPr="00000000" w14:paraId="00000039">
      <w:pPr>
        <w:spacing w:after="0" w:before="0" w:line="276" w:lineRule="auto"/>
        <w:rPr/>
      </w:pPr>
      <w:r w:rsidDel="00000000" w:rsidR="00000000" w:rsidRPr="00000000">
        <w:rPr>
          <w:rFonts w:ascii="Arial" w:cs="Arial" w:eastAsia="Arial" w:hAnsi="Arial"/>
          <w:b w:val="0"/>
          <w:bCs w:val="0"/>
          <w:color w:val="000000"/>
          <w:sz w:val="36"/>
          <w:szCs w:val="36"/>
          <w:rtl w:val="0"/>
        </w:rPr>
        <w:t xml:space="preserve">-NO CASH. SO SHE SCANNED HIS </w:t>
      </w:r>
      <w:r w:rsidDel="00000000" w:rsidR="00000000" w:rsidRPr="00000000">
        <w:rPr>
          <w:rFonts w:ascii="Arial" w:cs="Arial" w:eastAsia="Arial" w:hAnsi="Arial"/>
          <w:b w:val="1"/>
          <w:bCs w:val="1"/>
          <w:color w:val="000000"/>
          <w:sz w:val="36"/>
          <w:szCs w:val="36"/>
          <w:rtl w:val="0"/>
        </w:rPr>
        <w:t xml:space="preserve">QR CODE</w:t>
      </w:r>
      <w:r w:rsidDel="00000000" w:rsidR="00000000" w:rsidRPr="00000000">
        <w:rPr>
          <w:rFonts w:ascii="Arial" w:cs="Arial" w:eastAsia="Arial" w:hAnsi="Arial"/>
          <w:b w:val="0"/>
          <w:bCs w:val="0"/>
          <w:color w:val="000000"/>
          <w:sz w:val="36"/>
          <w:szCs w:val="36"/>
          <w:rtl w:val="0"/>
        </w:rPr>
        <w:t xml:space="preserve"> TO PAY.</w:t>
      </w:r>
      <w:r w:rsidDel="00000000" w:rsidR="00000000" w:rsidRPr="00000000">
        <w:rPr>
          <w:rtl w:val="0"/>
        </w:rPr>
      </w:r>
    </w:p>
    <w:p w:rsidR="00000000" w:rsidDel="00000000" w:rsidP="00000000" w:rsidRDefault="00000000" w:rsidRPr="00000000" w14:paraId="0000003A">
      <w:pPr>
        <w:spacing w:after="0" w:before="0" w:line="276" w:lineRule="auto"/>
        <w:rPr/>
      </w:pPr>
      <w:r w:rsidDel="00000000" w:rsidR="00000000" w:rsidRPr="00000000">
        <w:rPr>
          <w:rtl w:val="0"/>
        </w:rPr>
      </w:r>
    </w:p>
    <w:p w:rsidR="00000000" w:rsidDel="00000000" w:rsidP="00000000" w:rsidRDefault="00000000" w:rsidRPr="00000000" w14:paraId="0000003B">
      <w:pPr>
        <w:spacing w:after="0" w:before="0" w:line="276" w:lineRule="auto"/>
        <w:rPr/>
      </w:pPr>
      <w:sdt>
        <w:sdtPr>
          <w:id w:val="1792635970"/>
          <w:tag w:val="goog_rdk_0"/>
        </w:sdtPr>
        <w:sdtContent>
          <w:commentRangeStart w:id="0"/>
        </w:sdtContent>
      </w:sdt>
      <w:r w:rsidDel="00000000" w:rsidR="00000000" w:rsidRPr="00000000">
        <w:rPr>
          <w:rFonts w:ascii="Arial" w:cs="Arial" w:eastAsia="Arial" w:hAnsi="Arial"/>
          <w:b w:val="0"/>
          <w:bCs w:val="0"/>
          <w:color w:val="000000"/>
          <w:sz w:val="36"/>
          <w:szCs w:val="36"/>
          <w:rtl w:val="0"/>
        </w:rPr>
        <w:t xml:space="preserve">-SHE SAYS SHE </w:t>
      </w:r>
      <w:r w:rsidDel="00000000" w:rsidR="00000000" w:rsidRPr="00000000">
        <w:rPr>
          <w:rtl w:val="0"/>
        </w:rPr>
        <w:t xml:space="preserve">LET THEM USE HER PHONE</w:t>
      </w:r>
      <w:r w:rsidDel="00000000" w:rsidR="00000000" w:rsidRPr="00000000">
        <w:rPr>
          <w:rFonts w:ascii="Arial" w:cs="Arial" w:eastAsia="Arial" w:hAnsi="Arial"/>
          <w:b w:val="0"/>
          <w:bCs w:val="0"/>
          <w:color w:val="000000"/>
          <w:sz w:val="36"/>
          <w:szCs w:val="36"/>
          <w:rtl w:val="0"/>
        </w:rPr>
        <w:t xml:space="preserve"> TO OK THE TWO DOLLARS.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C">
      <w:pPr>
        <w:spacing w:after="0" w:before="0" w:line="276" w:lineRule="auto"/>
        <w:rPr/>
      </w:pPr>
      <w:r w:rsidDel="00000000" w:rsidR="00000000" w:rsidRPr="00000000">
        <w:rPr>
          <w:rtl w:val="0"/>
        </w:rPr>
      </w:r>
    </w:p>
    <w:p w:rsidR="00000000" w:rsidDel="00000000" w:rsidP="00000000" w:rsidRDefault="00000000" w:rsidRPr="00000000" w14:paraId="0000003D">
      <w:pPr>
        <w:spacing w:after="0" w:before="0" w:line="276" w:lineRule="auto"/>
        <w:rPr/>
      </w:pPr>
      <w:r w:rsidDel="00000000" w:rsidR="00000000" w:rsidRPr="00000000">
        <w:rPr>
          <w:rFonts w:ascii="Arial" w:cs="Arial" w:eastAsia="Arial" w:hAnsi="Arial"/>
          <w:b w:val="0"/>
          <w:bCs w:val="0"/>
          <w:color w:val="000000"/>
          <w:sz w:val="36"/>
          <w:szCs w:val="36"/>
          <w:rtl w:val="0"/>
        </w:rPr>
        <w:t xml:space="preserve">-SO WHAT ACTUALLY CAME OUT OF HER ACCOUNT???</w:t>
      </w:r>
      <w:r w:rsidDel="00000000" w:rsidR="00000000" w:rsidRPr="00000000">
        <w:rPr>
          <w:rtl w:val="0"/>
        </w:rPr>
      </w:r>
    </w:p>
    <w:p w:rsidR="00000000" w:rsidDel="00000000" w:rsidP="00000000" w:rsidRDefault="00000000" w:rsidRPr="00000000" w14:paraId="0000003E">
      <w:pPr>
        <w:spacing w:after="0" w:before="0" w:line="276" w:lineRule="auto"/>
        <w:rPr/>
      </w:pPr>
      <w:r w:rsidDel="00000000" w:rsidR="00000000" w:rsidRPr="00000000">
        <w:rPr>
          <w:rtl w:val="0"/>
        </w:rPr>
      </w:r>
    </w:p>
    <w:p w:rsidR="00000000" w:rsidDel="00000000" w:rsidP="00000000" w:rsidRDefault="00000000" w:rsidRPr="00000000" w14:paraId="0000003F">
      <w:pPr>
        <w:spacing w:after="0" w:before="0" w:line="276" w:lineRule="auto"/>
        <w:rPr/>
      </w:pPr>
      <w:r w:rsidDel="00000000" w:rsidR="00000000" w:rsidRPr="00000000">
        <w:rPr>
          <w:rFonts w:ascii="Arial" w:cs="Arial" w:eastAsia="Arial" w:hAnsi="Arial"/>
          <w:b w:val="0"/>
          <w:bCs w:val="0"/>
          <w:color w:val="000000"/>
          <w:sz w:val="36"/>
          <w:szCs w:val="36"/>
          <w:rtl w:val="0"/>
        </w:rPr>
        <w:t xml:space="preserve">-LISTEN TO HER. THIS MAKES ME SICK.</w:t>
      </w:r>
      <w:r w:rsidDel="00000000" w:rsidR="00000000" w:rsidRPr="00000000">
        <w:rPr>
          <w:rtl w:val="0"/>
        </w:rPr>
      </w:r>
    </w:p>
    <w:p w:rsidR="00000000" w:rsidDel="00000000" w:rsidP="00000000" w:rsidRDefault="00000000" w:rsidRPr="00000000" w14:paraId="00000040">
      <w:pPr>
        <w:spacing w:after="0" w:before="0" w:line="276" w:lineRule="auto"/>
        <w:rPr/>
      </w:pPr>
      <w:r w:rsidDel="00000000" w:rsidR="00000000" w:rsidRPr="00000000">
        <w:rPr>
          <w:rtl w:val="0"/>
        </w:rPr>
      </w:r>
    </w:p>
    <w:p w:rsidR="00000000" w:rsidDel="00000000" w:rsidP="00000000" w:rsidRDefault="00000000" w:rsidRPr="00000000" w14:paraId="00000041">
      <w:pPr>
        <w:spacing w:after="0" w:before="0" w:line="276" w:lineRule="auto"/>
        <w:rPr/>
      </w:pPr>
      <w:sdt>
        <w:sdtPr>
          <w:id w:val="93254652"/>
          <w:tag w:val="goog_rdk_1"/>
        </w:sdtPr>
        <w:sdtContent>
          <w:commentRangeStart w:id="1"/>
        </w:sdtContent>
      </w:sdt>
      <w:r w:rsidDel="00000000" w:rsidR="00000000" w:rsidRPr="00000000">
        <w:rPr>
          <w:rFonts w:ascii="Arial" w:cs="Arial" w:eastAsia="Arial" w:hAnsi="Arial"/>
          <w:b w:val="1"/>
          <w:bCs w:val="1"/>
          <w:color w:val="ff0000"/>
          <w:sz w:val="36"/>
          <w:szCs w:val="36"/>
          <w:rtl w:val="0"/>
        </w:rPr>
        <w:t xml:space="preserve">(((PLAY CLIP 1 HORIZONTAL)))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2">
      <w:pPr>
        <w:spacing w:after="0" w:before="0" w:line="276" w:lineRule="auto"/>
        <w:rPr/>
      </w:pPr>
      <w:r w:rsidDel="00000000" w:rsidR="00000000" w:rsidRPr="00000000">
        <w:rPr>
          <w:rFonts w:ascii="Arial" w:cs="Arial" w:eastAsia="Arial" w:hAnsi="Arial"/>
          <w:b w:val="1"/>
          <w:bCs w:val="1"/>
          <w:color w:val="ff0000"/>
          <w:sz w:val="36"/>
          <w:szCs w:val="36"/>
          <w:rtl w:val="0"/>
        </w:rPr>
        <w:t xml:space="preserve">OUT: (BECAUSE OF THAT)</w:t>
      </w:r>
      <w:r w:rsidDel="00000000" w:rsidR="00000000" w:rsidRPr="00000000">
        <w:rPr>
          <w:rtl w:val="0"/>
        </w:rPr>
      </w:r>
    </w:p>
    <w:p w:rsidR="00000000" w:rsidDel="00000000" w:rsidP="00000000" w:rsidRDefault="00000000" w:rsidRPr="00000000" w14:paraId="00000043">
      <w:pPr>
        <w:spacing w:after="0" w:before="0" w:line="276" w:lineRule="auto"/>
        <w:rPr/>
      </w:pPr>
      <w:r w:rsidDel="00000000" w:rsidR="00000000" w:rsidRPr="00000000">
        <w:rPr>
          <w:rtl w:val="0"/>
        </w:rPr>
      </w:r>
    </w:p>
    <w:p w:rsidR="00000000" w:rsidDel="00000000" w:rsidP="00000000" w:rsidRDefault="00000000" w:rsidRPr="00000000" w14:paraId="00000044">
      <w:pPr>
        <w:spacing w:after="0" w:before="0" w:line="276" w:lineRule="auto"/>
        <w:rPr/>
      </w:pPr>
      <w:r w:rsidDel="00000000" w:rsidR="00000000" w:rsidRPr="00000000">
        <w:rPr>
          <w:rFonts w:ascii="Arial" w:cs="Arial" w:eastAsia="Arial" w:hAnsi="Arial"/>
          <w:b w:val="1"/>
          <w:bCs w:val="1"/>
          <w:color w:val="ff0000"/>
          <w:sz w:val="36"/>
          <w:szCs w:val="36"/>
          <w:rtl w:val="0"/>
        </w:rPr>
        <w:t xml:space="preserve">(((</w:t>
      </w:r>
      <w:hyperlink r:id="rId9">
        <w:r w:rsidDel="00000000" w:rsidR="00000000" w:rsidRPr="00000000">
          <w:rPr>
            <w:rFonts w:ascii="Arial" w:cs="Arial" w:eastAsia="Arial" w:hAnsi="Arial"/>
            <w:color w:val="1155cc"/>
            <w:sz w:val="36"/>
            <w:szCs w:val="36"/>
            <w:u w:val="single"/>
            <w:rtl w:val="0"/>
          </w:rPr>
          <w:t xml:space="preserve">11Alive — https://youtu.be/YdDruBM2fPE</w:t>
        </w:r>
      </w:hyperlink>
      <w:r w:rsidDel="00000000" w:rsidR="00000000" w:rsidRPr="00000000">
        <w:rPr>
          <w:rFonts w:ascii="Arial" w:cs="Arial" w:eastAsia="Arial" w:hAnsi="Arial"/>
          <w:b w:val="1"/>
          <w:bCs w:val="1"/>
          <w:color w:val="ff0000"/>
          <w:sz w:val="36"/>
          <w:szCs w:val="36"/>
          <w:rtl w:val="0"/>
        </w:rPr>
        <w:t xml:space="preserve">)))</w:t>
      </w:r>
      <w:r w:rsidDel="00000000" w:rsidR="00000000" w:rsidRPr="00000000">
        <w:rPr>
          <w:rtl w:val="0"/>
        </w:rPr>
      </w:r>
    </w:p>
    <w:p w:rsidR="00000000" w:rsidDel="00000000" w:rsidP="00000000" w:rsidRDefault="00000000" w:rsidRPr="00000000" w14:paraId="00000045">
      <w:pPr>
        <w:spacing w:after="0" w:before="0" w:line="276" w:lineRule="auto"/>
        <w:rPr/>
      </w:pPr>
      <w:r w:rsidDel="00000000" w:rsidR="00000000" w:rsidRPr="00000000">
        <w:rPr>
          <w:rtl w:val="0"/>
        </w:rPr>
      </w:r>
    </w:p>
    <w:p w:rsidR="00000000" w:rsidDel="00000000" w:rsidP="00000000" w:rsidRDefault="00000000" w:rsidRPr="00000000" w14:paraId="00000046">
      <w:pPr>
        <w:spacing w:after="0" w:before="0" w:line="276" w:lineRule="auto"/>
        <w:rPr/>
      </w:pPr>
      <w:r w:rsidDel="00000000" w:rsidR="00000000" w:rsidRPr="00000000">
        <w:rPr>
          <w:rFonts w:ascii="Arial" w:cs="Arial" w:eastAsia="Arial" w:hAnsi="Arial"/>
          <w:b w:val="1"/>
          <w:bCs w:val="1"/>
          <w:color w:val="000000"/>
          <w:sz w:val="46"/>
          <w:szCs w:val="46"/>
          <w:rtl w:val="0"/>
        </w:rPr>
        <w:t xml:space="preserve">-TWO DOLLARS… TURNED INTO 2,400. ON ZELLE AND APPLE PAY!!</w:t>
      </w:r>
      <w:r w:rsidDel="00000000" w:rsidR="00000000" w:rsidRPr="00000000">
        <w:rPr>
          <w:rtl w:val="0"/>
        </w:rPr>
      </w:r>
    </w:p>
    <w:p w:rsidR="00000000" w:rsidDel="00000000" w:rsidP="00000000" w:rsidRDefault="00000000" w:rsidRPr="00000000" w14:paraId="00000047">
      <w:pPr>
        <w:spacing w:after="0" w:before="0" w:line="276" w:lineRule="auto"/>
        <w:rPr/>
      </w:pPr>
      <w:r w:rsidDel="00000000" w:rsidR="00000000" w:rsidRPr="00000000">
        <w:rPr>
          <w:rtl w:val="0"/>
        </w:rPr>
      </w:r>
    </w:p>
    <w:p w:rsidR="00000000" w:rsidDel="00000000" w:rsidP="00000000" w:rsidRDefault="00000000" w:rsidRPr="00000000" w14:paraId="00000048">
      <w:pPr>
        <w:spacing w:after="0" w:before="0" w:line="276" w:lineRule="auto"/>
        <w:rPr/>
      </w:pPr>
      <w:r w:rsidDel="00000000" w:rsidR="00000000" w:rsidRPr="00000000">
        <w:rPr>
          <w:rFonts w:ascii="Arial" w:cs="Arial" w:eastAsia="Arial" w:hAnsi="Arial"/>
          <w:b w:val="0"/>
          <w:bCs w:val="0"/>
          <w:color w:val="000000"/>
          <w:sz w:val="36"/>
          <w:szCs w:val="36"/>
          <w:rtl w:val="0"/>
        </w:rPr>
        <w:t xml:space="preserve">-AND SHE DIDN'T NOTICE UNTIL SHE DROVE OFF!!</w:t>
      </w:r>
      <w:r w:rsidDel="00000000" w:rsidR="00000000" w:rsidRPr="00000000">
        <w:rPr>
          <w:rtl w:val="0"/>
        </w:rPr>
      </w:r>
    </w:p>
    <w:p w:rsidR="00000000" w:rsidDel="00000000" w:rsidP="00000000" w:rsidRDefault="00000000" w:rsidRPr="00000000" w14:paraId="00000049">
      <w:pPr>
        <w:spacing w:after="0" w:before="0" w:line="276" w:lineRule="auto"/>
        <w:rPr/>
      </w:pPr>
      <w:r w:rsidDel="00000000" w:rsidR="00000000" w:rsidRPr="00000000">
        <w:rPr>
          <w:rtl w:val="0"/>
        </w:rPr>
      </w:r>
    </w:p>
    <w:p w:rsidR="00000000" w:rsidDel="00000000" w:rsidP="00000000" w:rsidRDefault="00000000" w:rsidRPr="00000000" w14:paraId="0000004A">
      <w:pPr>
        <w:spacing w:after="0" w:before="0" w:line="276" w:lineRule="auto"/>
        <w:rPr/>
      </w:pPr>
      <w:r w:rsidDel="00000000" w:rsidR="00000000" w:rsidRPr="00000000">
        <w:rPr>
          <w:rFonts w:ascii="Arial" w:cs="Arial" w:eastAsia="Arial" w:hAnsi="Arial"/>
          <w:b w:val="1"/>
          <w:bCs w:val="1"/>
          <w:color w:val="000000"/>
          <w:sz w:val="46"/>
          <w:szCs w:val="46"/>
          <w:rtl w:val="0"/>
        </w:rPr>
        <w:t xml:space="preserve">BUT THEN SHE CALLED HER BANK… AND IT GOT EVEN WORSE!!</w:t>
      </w:r>
      <w:r w:rsidDel="00000000" w:rsidR="00000000" w:rsidRPr="00000000">
        <w:rPr>
          <w:rtl w:val="0"/>
        </w:rPr>
      </w:r>
    </w:p>
    <w:p w:rsidR="00000000" w:rsidDel="00000000" w:rsidP="00000000" w:rsidRDefault="00000000" w:rsidRPr="00000000" w14:paraId="0000004B">
      <w:pPr>
        <w:spacing w:after="0" w:before="0" w:line="276" w:lineRule="auto"/>
        <w:rPr/>
      </w:pPr>
      <w:r w:rsidDel="00000000" w:rsidR="00000000" w:rsidRPr="00000000">
        <w:rPr>
          <w:rtl w:val="0"/>
        </w:rPr>
      </w:r>
    </w:p>
    <w:p w:rsidR="00000000" w:rsidDel="00000000" w:rsidP="00000000" w:rsidRDefault="00000000" w:rsidRPr="00000000" w14:paraId="0000004C">
      <w:pPr>
        <w:spacing w:after="0" w:before="0" w:line="276" w:lineRule="auto"/>
        <w:rPr/>
      </w:pPr>
      <w:r w:rsidDel="00000000" w:rsidR="00000000" w:rsidRPr="00000000">
        <w:rPr>
          <w:rFonts w:ascii="Arial" w:cs="Arial" w:eastAsia="Arial" w:hAnsi="Arial"/>
          <w:b w:val="0"/>
          <w:bCs w:val="0"/>
          <w:color w:val="000000"/>
          <w:sz w:val="36"/>
          <w:szCs w:val="36"/>
          <w:rtl w:val="0"/>
        </w:rPr>
        <w:t xml:space="preserve">-SHE CALLED HER BANK. SHE FILED A POLICE REPORT.</w:t>
      </w:r>
      <w:r w:rsidDel="00000000" w:rsidR="00000000" w:rsidRPr="00000000">
        <w:rPr>
          <w:rtl w:val="0"/>
        </w:rPr>
      </w:r>
    </w:p>
    <w:p w:rsidR="00000000" w:rsidDel="00000000" w:rsidP="00000000" w:rsidRDefault="00000000" w:rsidRPr="00000000" w14:paraId="0000004D">
      <w:pPr>
        <w:spacing w:after="0" w:before="0" w:line="276" w:lineRule="auto"/>
        <w:rPr/>
      </w:pPr>
      <w:r w:rsidDel="00000000" w:rsidR="00000000" w:rsidRPr="00000000">
        <w:rPr>
          <w:rtl w:val="0"/>
        </w:rPr>
      </w:r>
    </w:p>
    <w:p w:rsidR="00000000" w:rsidDel="00000000" w:rsidP="00000000" w:rsidRDefault="00000000" w:rsidRPr="00000000" w14:paraId="0000004E">
      <w:pPr>
        <w:spacing w:after="0" w:before="0" w:line="276" w:lineRule="auto"/>
        <w:rPr/>
      </w:pPr>
      <w:r w:rsidDel="00000000" w:rsidR="00000000" w:rsidRPr="00000000">
        <w:rPr>
          <w:rFonts w:ascii="Arial" w:cs="Arial" w:eastAsia="Arial" w:hAnsi="Arial"/>
          <w:b w:val="0"/>
          <w:bCs w:val="0"/>
          <w:color w:val="000000"/>
          <w:sz w:val="36"/>
          <w:szCs w:val="36"/>
          <w:rtl w:val="0"/>
        </w:rPr>
        <w:t xml:space="preserve">-SO DID SHE GET HER MONEY BACK???</w:t>
      </w:r>
      <w:r w:rsidDel="00000000" w:rsidR="00000000" w:rsidRPr="00000000">
        <w:rPr>
          <w:rtl w:val="0"/>
        </w:rPr>
      </w:r>
    </w:p>
    <w:p w:rsidR="00000000" w:rsidDel="00000000" w:rsidP="00000000" w:rsidRDefault="00000000" w:rsidRPr="00000000" w14:paraId="0000004F">
      <w:pPr>
        <w:spacing w:after="0" w:before="0" w:line="276" w:lineRule="auto"/>
        <w:rPr/>
      </w:pPr>
      <w:r w:rsidDel="00000000" w:rsidR="00000000" w:rsidRPr="00000000">
        <w:rPr>
          <w:rtl w:val="0"/>
        </w:rPr>
      </w:r>
    </w:p>
    <w:p w:rsidR="00000000" w:rsidDel="00000000" w:rsidP="00000000" w:rsidRDefault="00000000" w:rsidRPr="00000000" w14:paraId="00000050">
      <w:pPr>
        <w:spacing w:after="0" w:before="0" w:line="276" w:lineRule="auto"/>
        <w:rPr/>
      </w:pPr>
      <w:r w:rsidDel="00000000" w:rsidR="00000000" w:rsidRPr="00000000">
        <w:rPr>
          <w:rFonts w:ascii="Arial" w:cs="Arial" w:eastAsia="Arial" w:hAnsi="Arial"/>
          <w:b w:val="0"/>
          <w:bCs w:val="0"/>
          <w:color w:val="000000"/>
          <w:sz w:val="36"/>
          <w:szCs w:val="36"/>
          <w:rtl w:val="0"/>
        </w:rPr>
        <w:t xml:space="preserve">-LISTEN TO THIS.</w:t>
      </w:r>
      <w:r w:rsidDel="00000000" w:rsidR="00000000" w:rsidRPr="00000000">
        <w:rPr>
          <w:rtl w:val="0"/>
        </w:rPr>
      </w:r>
    </w:p>
    <w:p w:rsidR="00000000" w:rsidDel="00000000" w:rsidP="00000000" w:rsidRDefault="00000000" w:rsidRPr="00000000" w14:paraId="00000051">
      <w:pPr>
        <w:spacing w:after="0" w:before="0" w:line="276" w:lineRule="auto"/>
        <w:rPr/>
      </w:pPr>
      <w:r w:rsidDel="00000000" w:rsidR="00000000" w:rsidRPr="00000000">
        <w:rPr>
          <w:rtl w:val="0"/>
        </w:rPr>
      </w:r>
    </w:p>
    <w:p w:rsidR="00000000" w:rsidDel="00000000" w:rsidP="00000000" w:rsidRDefault="00000000" w:rsidRPr="00000000" w14:paraId="00000052">
      <w:pPr>
        <w:spacing w:after="0" w:before="0" w:line="276" w:lineRule="auto"/>
        <w:rPr/>
      </w:pPr>
      <w:sdt>
        <w:sdtPr>
          <w:id w:val="-481321973"/>
          <w:tag w:val="goog_rdk_2"/>
        </w:sdtPr>
        <w:sdtContent>
          <w:commentRangeStart w:id="2"/>
        </w:sdtContent>
      </w:sdt>
      <w:sdt>
        <w:sdtPr>
          <w:id w:val="902552352"/>
          <w:tag w:val="goog_rdk_3"/>
        </w:sdtPr>
        <w:sdtContent>
          <w:commentRangeStart w:id="3"/>
        </w:sdtContent>
      </w:sdt>
      <w:r w:rsidDel="00000000" w:rsidR="00000000" w:rsidRPr="00000000">
        <w:rPr>
          <w:rFonts w:ascii="Arial" w:cs="Arial" w:eastAsia="Arial" w:hAnsi="Arial"/>
          <w:b w:val="1"/>
          <w:bCs w:val="1"/>
          <w:color w:val="ff0000"/>
          <w:sz w:val="36"/>
          <w:szCs w:val="36"/>
          <w:rtl w:val="0"/>
        </w:rPr>
        <w:t xml:space="preserve">(((PLAY CLIP 2 HORIZONTAL)))</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3">
      <w:pPr>
        <w:spacing w:after="0" w:before="0" w:line="276" w:lineRule="auto"/>
        <w:rPr/>
      </w:pPr>
      <w:r w:rsidDel="00000000" w:rsidR="00000000" w:rsidRPr="00000000">
        <w:rPr>
          <w:rFonts w:ascii="Arial" w:cs="Arial" w:eastAsia="Arial" w:hAnsi="Arial"/>
          <w:b w:val="1"/>
          <w:bCs w:val="1"/>
          <w:color w:val="ff0000"/>
          <w:sz w:val="36"/>
          <w:szCs w:val="36"/>
          <w:rtl w:val="0"/>
        </w:rPr>
        <w:t xml:space="preserve">OUT: (BE CAUTIOUS)</w:t>
      </w:r>
      <w:r w:rsidDel="00000000" w:rsidR="00000000" w:rsidRPr="00000000">
        <w:rPr>
          <w:rtl w:val="0"/>
        </w:rPr>
      </w:r>
    </w:p>
    <w:p w:rsidR="00000000" w:rsidDel="00000000" w:rsidP="00000000" w:rsidRDefault="00000000" w:rsidRPr="00000000" w14:paraId="00000054">
      <w:pPr>
        <w:spacing w:after="0" w:before="0" w:line="276" w:lineRule="auto"/>
        <w:rPr/>
      </w:pPr>
      <w:r w:rsidDel="00000000" w:rsidR="00000000" w:rsidRPr="00000000">
        <w:rPr>
          <w:rtl w:val="0"/>
        </w:rPr>
      </w:r>
    </w:p>
    <w:p w:rsidR="00000000" w:rsidDel="00000000" w:rsidP="00000000" w:rsidRDefault="00000000" w:rsidRPr="00000000" w14:paraId="00000055">
      <w:pPr>
        <w:spacing w:after="0" w:before="0" w:line="276" w:lineRule="auto"/>
        <w:rPr>
          <w:b w:val="1"/>
          <w:bCs w:val="1"/>
          <w:color w:val="ff0000"/>
        </w:rPr>
      </w:pPr>
      <w:r w:rsidDel="00000000" w:rsidR="00000000" w:rsidRPr="00000000">
        <w:rPr>
          <w:rFonts w:ascii="Arial" w:cs="Arial" w:eastAsia="Arial" w:hAnsi="Arial"/>
          <w:b w:val="1"/>
          <w:bCs w:val="1"/>
          <w:color w:val="ff0000"/>
          <w:sz w:val="36"/>
          <w:szCs w:val="36"/>
          <w:rtl w:val="0"/>
        </w:rPr>
        <w:t xml:space="preserve">(((</w:t>
      </w:r>
      <w:hyperlink r:id="rId10">
        <w:r w:rsidDel="00000000" w:rsidR="00000000" w:rsidRPr="00000000">
          <w:rPr>
            <w:rFonts w:ascii="Arial" w:cs="Arial" w:eastAsia="Arial" w:hAnsi="Arial"/>
            <w:color w:val="1155cc"/>
            <w:sz w:val="36"/>
            <w:szCs w:val="36"/>
            <w:u w:val="single"/>
            <w:rtl w:val="0"/>
          </w:rPr>
          <w:t xml:space="preserve">FOX 5 Atlanta —</w:t>
        </w:r>
      </w:hyperlink>
      <w:hyperlink r:id="rId11">
        <w:r w:rsidDel="00000000" w:rsidR="00000000" w:rsidRPr="00000000">
          <w:rPr>
            <w:color w:val="1155cc"/>
            <w:u w:val="single"/>
            <w:rtl w:val="0"/>
          </w:rPr>
          <w:t xml:space="preserve"> </w:t>
        </w:r>
      </w:hyperlink>
      <w:hyperlink r:id="rId12">
        <w:r w:rsidDel="00000000" w:rsidR="00000000" w:rsidRPr="00000000">
          <w:rPr>
            <w:rFonts w:ascii="Arial" w:cs="Arial" w:eastAsia="Arial" w:hAnsi="Arial"/>
            <w:color w:val="1155cc"/>
            <w:sz w:val="36"/>
            <w:szCs w:val="36"/>
            <w:u w:val="single"/>
            <w:rtl w:val="0"/>
          </w:rPr>
          <w:t xml:space="preserve">https://www.youtube.com/watch?v=N8o7MiTwUt4</w:t>
        </w:r>
      </w:hyperlink>
      <w:r w:rsidDel="00000000" w:rsidR="00000000" w:rsidRPr="00000000">
        <w:rPr>
          <w:rFonts w:ascii="Arial" w:cs="Arial" w:eastAsia="Arial" w:hAnsi="Arial"/>
          <w:b w:val="1"/>
          <w:bCs w:val="1"/>
          <w:color w:val="ff0000"/>
          <w:sz w:val="36"/>
          <w:szCs w:val="36"/>
          <w:rtl w:val="0"/>
        </w:rPr>
        <w:t xml:space="preserve">)))</w:t>
      </w:r>
      <w:r w:rsidDel="00000000" w:rsidR="00000000" w:rsidRPr="00000000">
        <w:rPr>
          <w:rtl w:val="0"/>
        </w:rPr>
      </w:r>
    </w:p>
    <w:p w:rsidR="00000000" w:rsidDel="00000000" w:rsidP="00000000" w:rsidRDefault="00000000" w:rsidRPr="00000000" w14:paraId="00000056">
      <w:pPr>
        <w:spacing w:after="0" w:before="0" w:line="276" w:lineRule="auto"/>
        <w:rPr>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after="0" w:before="0" w:line="276" w:lineRule="auto"/>
        <w:rPr/>
      </w:pPr>
      <w:r w:rsidDel="00000000" w:rsidR="00000000" w:rsidRPr="00000000">
        <w:rPr>
          <w:rFonts w:ascii="Arial" w:cs="Arial" w:eastAsia="Arial" w:hAnsi="Arial"/>
          <w:b w:val="1"/>
          <w:bCs w:val="1"/>
          <w:color w:val="000000"/>
          <w:sz w:val="46"/>
          <w:szCs w:val="46"/>
          <w:rtl w:val="0"/>
        </w:rPr>
        <w:t xml:space="preserve">-NO MONEY BACK. THE BANK DENIED HER CLAIM!! </w:t>
      </w:r>
      <w:r w:rsidDel="00000000" w:rsidR="00000000" w:rsidRPr="00000000">
        <w:rPr>
          <w:rtl w:val="0"/>
        </w:rPr>
      </w:r>
    </w:p>
    <w:p w:rsidR="00000000" w:rsidDel="00000000" w:rsidP="00000000" w:rsidRDefault="00000000" w:rsidRPr="00000000" w14:paraId="00000058">
      <w:pPr>
        <w:spacing w:after="0" w:before="0" w:line="276" w:lineRule="auto"/>
        <w:rPr/>
      </w:pPr>
      <w:r w:rsidDel="00000000" w:rsidR="00000000" w:rsidRPr="00000000">
        <w:rPr>
          <w:rtl w:val="0"/>
        </w:rPr>
      </w:r>
    </w:p>
    <w:p w:rsidR="00000000" w:rsidDel="00000000" w:rsidP="00000000" w:rsidRDefault="00000000" w:rsidRPr="00000000" w14:paraId="00000059">
      <w:pPr>
        <w:spacing w:after="0" w:before="0" w:line="276" w:lineRule="auto"/>
        <w:rPr/>
      </w:pPr>
      <w:r w:rsidDel="00000000" w:rsidR="00000000" w:rsidRPr="00000000">
        <w:rPr>
          <w:rFonts w:ascii="Arial" w:cs="Arial" w:eastAsia="Arial" w:hAnsi="Arial"/>
          <w:b w:val="0"/>
          <w:bCs w:val="0"/>
          <w:color w:val="000000"/>
          <w:sz w:val="36"/>
          <w:szCs w:val="36"/>
          <w:rtl w:val="0"/>
        </w:rPr>
        <w:t xml:space="preserve">-HERE'S WHY. FEDERAL RULES PROTECT YOU FROM PAYMENTS YOU </w:t>
      </w:r>
      <w:r w:rsidDel="00000000" w:rsidR="00000000" w:rsidRPr="00000000">
        <w:rPr>
          <w:rFonts w:ascii="Arial" w:cs="Arial" w:eastAsia="Arial" w:hAnsi="Arial"/>
          <w:b w:val="1"/>
          <w:bCs w:val="1"/>
          <w:color w:val="000000"/>
          <w:sz w:val="36"/>
          <w:szCs w:val="36"/>
          <w:rtl w:val="0"/>
        </w:rPr>
        <w:t xml:space="preserve">DIDN'T</w:t>
      </w:r>
      <w:r w:rsidDel="00000000" w:rsidR="00000000" w:rsidRPr="00000000">
        <w:rPr>
          <w:rFonts w:ascii="Arial" w:cs="Arial" w:eastAsia="Arial" w:hAnsi="Arial"/>
          <w:b w:val="0"/>
          <w:bCs w:val="0"/>
          <w:color w:val="000000"/>
          <w:sz w:val="36"/>
          <w:szCs w:val="36"/>
          <w:rtl w:val="0"/>
        </w:rPr>
        <w:t xml:space="preserve"> OK.</w:t>
      </w:r>
      <w:r w:rsidDel="00000000" w:rsidR="00000000" w:rsidRPr="00000000">
        <w:rPr>
          <w:rtl w:val="0"/>
        </w:rPr>
      </w:r>
    </w:p>
    <w:p w:rsidR="00000000" w:rsidDel="00000000" w:rsidP="00000000" w:rsidRDefault="00000000" w:rsidRPr="00000000" w14:paraId="0000005A">
      <w:pPr>
        <w:spacing w:after="0" w:before="0" w:line="276" w:lineRule="auto"/>
        <w:rPr/>
      </w:pPr>
      <w:r w:rsidDel="00000000" w:rsidR="00000000" w:rsidRPr="00000000">
        <w:rPr>
          <w:rtl w:val="0"/>
        </w:rPr>
      </w:r>
    </w:p>
    <w:p w:rsidR="00000000" w:rsidDel="00000000" w:rsidP="00000000" w:rsidRDefault="00000000" w:rsidRPr="00000000" w14:paraId="0000005B">
      <w:pPr>
        <w:spacing w:after="0" w:before="0" w:line="276" w:lineRule="auto"/>
        <w:rPr/>
      </w:pPr>
      <w:sdt>
        <w:sdtPr>
          <w:id w:val="2034581021"/>
          <w:tag w:val="goog_rdk_4"/>
        </w:sdtPr>
        <w:sdtContent>
          <w:commentRangeStart w:id="4"/>
        </w:sdtContent>
      </w:sdt>
      <w:r w:rsidDel="00000000" w:rsidR="00000000" w:rsidRPr="00000000">
        <w:rPr>
          <w:rFonts w:ascii="Arial" w:cs="Arial" w:eastAsia="Arial" w:hAnsi="Arial"/>
          <w:b w:val="0"/>
          <w:bCs w:val="0"/>
          <w:color w:val="000000"/>
          <w:sz w:val="36"/>
          <w:szCs w:val="36"/>
          <w:rtl w:val="0"/>
        </w:rPr>
        <w:t xml:space="preserve">-BUT A PAYMENT YOU STARTED YOURSELF… USUALLY ISN'T COVERED.</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C">
      <w:pPr>
        <w:spacing w:after="0" w:before="0" w:line="276" w:lineRule="auto"/>
        <w:rPr/>
      </w:pPr>
      <w:r w:rsidDel="00000000" w:rsidR="00000000" w:rsidRPr="00000000">
        <w:rPr>
          <w:rtl w:val="0"/>
        </w:rPr>
      </w:r>
    </w:p>
    <w:p w:rsidR="00000000" w:rsidDel="00000000" w:rsidP="00000000" w:rsidRDefault="00000000" w:rsidRPr="00000000" w14:paraId="0000005D">
      <w:pPr>
        <w:spacing w:after="0" w:before="0" w:line="276" w:lineRule="auto"/>
        <w:rPr/>
      </w:pPr>
      <w:r w:rsidDel="00000000" w:rsidR="00000000" w:rsidRPr="00000000">
        <w:rPr>
          <w:rFonts w:ascii="Arial" w:cs="Arial" w:eastAsia="Arial" w:hAnsi="Arial"/>
          <w:b w:val="0"/>
          <w:bCs w:val="0"/>
          <w:color w:val="000000"/>
          <w:sz w:val="36"/>
          <w:szCs w:val="36"/>
          <w:rtl w:val="0"/>
        </w:rPr>
        <w:t xml:space="preserve">-ATLANTA POLICE ARE INVESTIGATING. </w:t>
      </w:r>
      <w:r w:rsidDel="00000000" w:rsidR="00000000" w:rsidRPr="00000000">
        <w:rPr>
          <w:rtl w:val="0"/>
        </w:rPr>
      </w:r>
    </w:p>
    <w:p w:rsidR="00000000" w:rsidDel="00000000" w:rsidP="00000000" w:rsidRDefault="00000000" w:rsidRPr="00000000" w14:paraId="0000005E">
      <w:pPr>
        <w:spacing w:after="0" w:before="0" w:line="276" w:lineRule="auto"/>
        <w:rPr/>
      </w:pPr>
      <w:r w:rsidDel="00000000" w:rsidR="00000000" w:rsidRPr="00000000">
        <w:rPr>
          <w:rtl w:val="0"/>
        </w:rPr>
      </w:r>
    </w:p>
    <w:p w:rsidR="00000000" w:rsidDel="00000000" w:rsidP="00000000" w:rsidRDefault="00000000" w:rsidRPr="00000000" w14:paraId="0000005F">
      <w:pPr>
        <w:spacing w:after="0" w:before="0" w:line="276" w:lineRule="auto"/>
        <w:rPr/>
      </w:pPr>
      <w:r w:rsidDel="00000000" w:rsidR="00000000" w:rsidRPr="00000000">
        <w:rPr>
          <w:rFonts w:ascii="Arial" w:cs="Arial" w:eastAsia="Arial" w:hAnsi="Arial"/>
          <w:b w:val="0"/>
          <w:bCs w:val="0"/>
          <w:color w:val="000000"/>
          <w:sz w:val="36"/>
          <w:szCs w:val="36"/>
          <w:rtl w:val="0"/>
        </w:rPr>
        <w:t xml:space="preserve">-HERE'S YOUR RED FLAG: A </w:t>
      </w:r>
      <w:r w:rsidDel="00000000" w:rsidR="00000000" w:rsidRPr="00000000">
        <w:rPr>
          <w:rFonts w:ascii="Arial" w:cs="Arial" w:eastAsia="Arial" w:hAnsi="Arial"/>
          <w:b w:val="1"/>
          <w:bCs w:val="1"/>
          <w:color w:val="000000"/>
          <w:sz w:val="36"/>
          <w:szCs w:val="36"/>
          <w:rtl w:val="0"/>
        </w:rPr>
        <w:t xml:space="preserve">TWO-DOLLAR</w:t>
      </w:r>
      <w:r w:rsidDel="00000000" w:rsidR="00000000" w:rsidRPr="00000000">
        <w:rPr>
          <w:rFonts w:ascii="Arial" w:cs="Arial" w:eastAsia="Arial" w:hAnsi="Arial"/>
          <w:b w:val="0"/>
          <w:bCs w:val="0"/>
          <w:color w:val="000000"/>
          <w:sz w:val="36"/>
          <w:szCs w:val="36"/>
          <w:rtl w:val="0"/>
        </w:rPr>
        <w:t xml:space="preserve"> PAYMENT NEVER NEEDS ANYONE TO </w:t>
      </w:r>
      <w:r w:rsidDel="00000000" w:rsidR="00000000" w:rsidRPr="00000000">
        <w:rPr>
          <w:rtl w:val="0"/>
        </w:rPr>
        <w:t xml:space="preserve">TOUCH </w:t>
      </w:r>
      <w:r w:rsidDel="00000000" w:rsidR="00000000" w:rsidRPr="00000000">
        <w:rPr>
          <w:rFonts w:ascii="Arial" w:cs="Arial" w:eastAsia="Arial" w:hAnsi="Arial"/>
          <w:b w:val="0"/>
          <w:bCs w:val="0"/>
          <w:color w:val="000000"/>
          <w:sz w:val="36"/>
          <w:szCs w:val="36"/>
          <w:rtl w:val="0"/>
        </w:rPr>
        <w:t xml:space="preserve"> YOUR SCREEN.</w:t>
      </w:r>
      <w:r w:rsidDel="00000000" w:rsidR="00000000" w:rsidRPr="00000000">
        <w:rPr>
          <w:rtl w:val="0"/>
        </w:rPr>
      </w:r>
    </w:p>
    <w:p w:rsidR="00000000" w:rsidDel="00000000" w:rsidP="00000000" w:rsidRDefault="00000000" w:rsidRPr="00000000" w14:paraId="00000060">
      <w:pPr>
        <w:spacing w:after="0" w:before="0" w:line="276" w:lineRule="auto"/>
        <w:rPr/>
      </w:pPr>
      <w:r w:rsidDel="00000000" w:rsidR="00000000" w:rsidRPr="00000000">
        <w:rPr>
          <w:rtl w:val="0"/>
        </w:rPr>
      </w:r>
    </w:p>
    <w:p w:rsidR="00000000" w:rsidDel="00000000" w:rsidP="00000000" w:rsidRDefault="00000000" w:rsidRPr="00000000" w14:paraId="00000061">
      <w:pPr>
        <w:spacing w:after="0" w:before="0" w:line="276" w:lineRule="auto"/>
        <w:rPr/>
      </w:pPr>
      <w:r w:rsidDel="00000000" w:rsidR="00000000" w:rsidRPr="00000000">
        <w:rPr>
          <w:rFonts w:ascii="Arial" w:cs="Arial" w:eastAsia="Arial" w:hAnsi="Arial"/>
          <w:b w:val="0"/>
          <w:bCs w:val="0"/>
          <w:color w:val="000000"/>
          <w:sz w:val="36"/>
          <w:szCs w:val="36"/>
          <w:rtl w:val="0"/>
        </w:rPr>
        <w:t xml:space="preserve">-IF THEY ASK TO SEE IT… OR SCAN SOMETHING "FOR ZELLE"… SAY NO AND KEEP DRIVING.</w:t>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after="0" w:before="0" w:line="276" w:lineRule="auto"/>
        <w:rPr/>
      </w:pPr>
      <w:r w:rsidDel="00000000" w:rsidR="00000000" w:rsidRPr="00000000">
        <w:rPr>
          <w:rFonts w:ascii="Arial" w:cs="Arial" w:eastAsia="Arial" w:hAnsi="Arial"/>
          <w:b w:val="1"/>
          <w:bCs w:val="1"/>
          <w:color w:val="000000"/>
          <w:sz w:val="46"/>
          <w:szCs w:val="46"/>
          <w:rtl w:val="0"/>
        </w:rPr>
        <w:t xml:space="preserve">AND SHE'S NOT THE FIRST… SAME</w:t>
      </w:r>
      <w:r w:rsidDel="00000000" w:rsidR="00000000" w:rsidRPr="00000000">
        <w:rPr>
          <w:b w:val="1"/>
          <w:bCs w:val="1"/>
          <w:sz w:val="46"/>
          <w:szCs w:val="46"/>
          <w:rtl w:val="0"/>
        </w:rPr>
        <w:t xml:space="preserve"> </w:t>
      </w:r>
      <w:r w:rsidDel="00000000" w:rsidR="00000000" w:rsidRPr="00000000">
        <w:rPr>
          <w:rFonts w:ascii="Arial" w:cs="Arial" w:eastAsia="Arial" w:hAnsi="Arial"/>
          <w:b w:val="1"/>
          <w:bCs w:val="1"/>
          <w:color w:val="000000"/>
          <w:sz w:val="46"/>
          <w:szCs w:val="46"/>
          <w:rtl w:val="0"/>
        </w:rPr>
        <w:t xml:space="preserve">TOWN, SAME PITCH!!</w:t>
      </w:r>
      <w:r w:rsidDel="00000000" w:rsidR="00000000" w:rsidRPr="00000000">
        <w:rPr>
          <w:rtl w:val="0"/>
        </w:rPr>
      </w:r>
    </w:p>
    <w:p w:rsidR="00000000" w:rsidDel="00000000" w:rsidP="00000000" w:rsidRDefault="00000000" w:rsidRPr="00000000" w14:paraId="00000064">
      <w:pPr>
        <w:spacing w:after="0" w:before="0" w:line="276" w:lineRule="auto"/>
        <w:rPr/>
      </w:pPr>
      <w:r w:rsidDel="00000000" w:rsidR="00000000" w:rsidRPr="00000000">
        <w:rPr>
          <w:rtl w:val="0"/>
        </w:rPr>
      </w:r>
    </w:p>
    <w:p w:rsidR="00000000" w:rsidDel="00000000" w:rsidP="00000000" w:rsidRDefault="00000000" w:rsidRPr="00000000" w14:paraId="00000065">
      <w:pPr>
        <w:spacing w:after="0" w:before="0" w:line="276" w:lineRule="auto"/>
        <w:rPr/>
      </w:pPr>
      <w:r w:rsidDel="00000000" w:rsidR="00000000" w:rsidRPr="00000000">
        <w:rPr>
          <w:rFonts w:ascii="Arial" w:cs="Arial" w:eastAsia="Arial" w:hAnsi="Arial"/>
          <w:b w:val="0"/>
          <w:bCs w:val="0"/>
          <w:color w:val="000000"/>
          <w:sz w:val="36"/>
          <w:szCs w:val="36"/>
          <w:rtl w:val="0"/>
        </w:rPr>
        <w:t xml:space="preserve">-LAST YEAR, TRISTAN WAS DRIVING THROUGH THE SAME STRETCH OF </w:t>
      </w:r>
      <w:r w:rsidDel="00000000" w:rsidR="00000000" w:rsidRPr="00000000">
        <w:rPr>
          <w:rFonts w:ascii="Arial" w:cs="Arial" w:eastAsia="Arial" w:hAnsi="Arial"/>
          <w:b w:val="1"/>
          <w:bCs w:val="1"/>
          <w:color w:val="000000"/>
          <w:sz w:val="36"/>
          <w:szCs w:val="36"/>
          <w:rtl w:val="0"/>
        </w:rPr>
        <w:t xml:space="preserve">ATLANTA</w:t>
      </w:r>
      <w:r w:rsidDel="00000000" w:rsidR="00000000" w:rsidRPr="00000000">
        <w:rPr>
          <w:rFonts w:ascii="Arial" w:cs="Arial" w:eastAsia="Arial" w:hAnsi="Arial"/>
          <w:b w:val="0"/>
          <w:bCs w:val="0"/>
          <w:color w:val="000000"/>
          <w:sz w:val="36"/>
          <w:szCs w:val="36"/>
          <w:rtl w:val="0"/>
        </w:rPr>
        <w:t xml:space="preserve">.</w:t>
      </w:r>
      <w:r w:rsidDel="00000000" w:rsidR="00000000" w:rsidRPr="00000000">
        <w:rPr>
          <w:rtl w:val="0"/>
        </w:rPr>
      </w:r>
    </w:p>
    <w:p w:rsidR="00000000" w:rsidDel="00000000" w:rsidP="00000000" w:rsidRDefault="00000000" w:rsidRPr="00000000" w14:paraId="00000066">
      <w:pPr>
        <w:spacing w:after="0" w:before="0" w:line="276" w:lineRule="auto"/>
        <w:rPr/>
      </w:pPr>
      <w:r w:rsidDel="00000000" w:rsidR="00000000" w:rsidRPr="00000000">
        <w:rPr>
          <w:rtl w:val="0"/>
        </w:rPr>
      </w:r>
    </w:p>
    <w:p w:rsidR="00000000" w:rsidDel="00000000" w:rsidP="00000000" w:rsidRDefault="00000000" w:rsidRPr="00000000" w14:paraId="00000067">
      <w:pPr>
        <w:spacing w:after="0" w:before="0" w:line="276" w:lineRule="auto"/>
        <w:rPr/>
      </w:pPr>
      <w:r w:rsidDel="00000000" w:rsidR="00000000" w:rsidRPr="00000000">
        <w:rPr>
          <w:rFonts w:ascii="Arial" w:cs="Arial" w:eastAsia="Arial" w:hAnsi="Arial"/>
          <w:b w:val="0"/>
          <w:bCs w:val="0"/>
          <w:color w:val="000000"/>
          <w:sz w:val="36"/>
          <w:szCs w:val="36"/>
          <w:rtl w:val="0"/>
        </w:rPr>
        <w:t xml:space="preserve">-A WATER SELLER CAME TO HER WINDOW. SHE HAD NO CASH.</w:t>
      </w:r>
      <w:r w:rsidDel="00000000" w:rsidR="00000000" w:rsidRPr="00000000">
        <w:rPr>
          <w:rtl w:val="0"/>
        </w:rPr>
      </w:r>
    </w:p>
    <w:p w:rsidR="00000000" w:rsidDel="00000000" w:rsidP="00000000" w:rsidRDefault="00000000" w:rsidRPr="00000000" w14:paraId="00000068">
      <w:pPr>
        <w:spacing w:after="0" w:before="0" w:line="276" w:lineRule="auto"/>
        <w:rPr/>
      </w:pPr>
      <w:r w:rsidDel="00000000" w:rsidR="00000000" w:rsidRPr="00000000">
        <w:rPr>
          <w:rtl w:val="0"/>
        </w:rPr>
      </w:r>
    </w:p>
    <w:p w:rsidR="00000000" w:rsidDel="00000000" w:rsidP="00000000" w:rsidRDefault="00000000" w:rsidRPr="00000000" w14:paraId="00000069">
      <w:pPr>
        <w:spacing w:after="0" w:before="0" w:line="276" w:lineRule="auto"/>
        <w:rPr/>
      </w:pPr>
      <w:r w:rsidDel="00000000" w:rsidR="00000000" w:rsidRPr="00000000">
        <w:rPr>
          <w:rFonts w:ascii="Arial" w:cs="Arial" w:eastAsia="Arial" w:hAnsi="Arial"/>
          <w:b w:val="0"/>
          <w:bCs w:val="0"/>
          <w:color w:val="000000"/>
          <w:sz w:val="36"/>
          <w:szCs w:val="36"/>
          <w:rtl w:val="0"/>
        </w:rPr>
        <w:t xml:space="preserve">-NO PROBLEM, HE SAID. HE TAKES </w:t>
      </w:r>
      <w:r w:rsidDel="00000000" w:rsidR="00000000" w:rsidRPr="00000000">
        <w:rPr>
          <w:rFonts w:ascii="Arial" w:cs="Arial" w:eastAsia="Arial" w:hAnsi="Arial"/>
          <w:b w:val="1"/>
          <w:bCs w:val="1"/>
          <w:color w:val="000000"/>
          <w:sz w:val="36"/>
          <w:szCs w:val="36"/>
          <w:rtl w:val="0"/>
        </w:rPr>
        <w:t xml:space="preserve">CASH APP</w:t>
      </w:r>
      <w:r w:rsidDel="00000000" w:rsidR="00000000" w:rsidRPr="00000000">
        <w:rPr>
          <w:rFonts w:ascii="Arial" w:cs="Arial" w:eastAsia="Arial" w:hAnsi="Arial"/>
          <w:b w:val="0"/>
          <w:bCs w:val="0"/>
          <w:color w:val="000000"/>
          <w:sz w:val="36"/>
          <w:szCs w:val="36"/>
          <w:rtl w:val="0"/>
        </w:rPr>
        <w:t xml:space="preserve">!!</w:t>
      </w:r>
      <w:r w:rsidDel="00000000" w:rsidR="00000000" w:rsidRPr="00000000">
        <w:rPr>
          <w:rtl w:val="0"/>
        </w:rPr>
      </w:r>
    </w:p>
    <w:p w:rsidR="00000000" w:rsidDel="00000000" w:rsidP="00000000" w:rsidRDefault="00000000" w:rsidRPr="00000000" w14:paraId="0000006A">
      <w:pPr>
        <w:spacing w:after="0" w:before="0" w:line="276" w:lineRule="auto"/>
        <w:rPr/>
      </w:pPr>
      <w:r w:rsidDel="00000000" w:rsidR="00000000" w:rsidRPr="00000000">
        <w:rPr>
          <w:rtl w:val="0"/>
        </w:rPr>
      </w:r>
    </w:p>
    <w:p w:rsidR="00000000" w:rsidDel="00000000" w:rsidP="00000000" w:rsidRDefault="00000000" w:rsidRPr="00000000" w14:paraId="0000006B">
      <w:pPr>
        <w:spacing w:after="0" w:before="0" w:line="276" w:lineRule="auto"/>
        <w:rPr/>
      </w:pPr>
      <w:r w:rsidDel="00000000" w:rsidR="00000000" w:rsidRPr="00000000">
        <w:rPr>
          <w:rFonts w:ascii="Arial" w:cs="Arial" w:eastAsia="Arial" w:hAnsi="Arial"/>
          <w:b w:val="0"/>
          <w:bCs w:val="0"/>
          <w:color w:val="000000"/>
          <w:sz w:val="36"/>
          <w:szCs w:val="36"/>
          <w:rtl w:val="0"/>
        </w:rPr>
        <w:t xml:space="preserve">-SO SHE OPENED THE APP TO SEND HIM </w:t>
      </w:r>
      <w:r w:rsidDel="00000000" w:rsidR="00000000" w:rsidRPr="00000000">
        <w:rPr>
          <w:rFonts w:ascii="Arial" w:cs="Arial" w:eastAsia="Arial" w:hAnsi="Arial"/>
          <w:b w:val="1"/>
          <w:bCs w:val="1"/>
          <w:color w:val="000000"/>
          <w:sz w:val="36"/>
          <w:szCs w:val="36"/>
          <w:rtl w:val="0"/>
        </w:rPr>
        <w:t xml:space="preserve">TWO DOLLARS</w:t>
      </w:r>
      <w:r w:rsidDel="00000000" w:rsidR="00000000" w:rsidRPr="00000000">
        <w:rPr>
          <w:rFonts w:ascii="Arial" w:cs="Arial" w:eastAsia="Arial" w:hAnsi="Arial"/>
          <w:b w:val="0"/>
          <w:bCs w:val="0"/>
          <w:color w:val="000000"/>
          <w:sz w:val="36"/>
          <w:szCs w:val="36"/>
          <w:rtl w:val="0"/>
        </w:rPr>
        <w:t xml:space="preserve">.</w:t>
      </w:r>
      <w:r w:rsidDel="00000000" w:rsidR="00000000" w:rsidRPr="00000000">
        <w:rPr>
          <w:rtl w:val="0"/>
        </w:rPr>
      </w:r>
    </w:p>
    <w:p w:rsidR="00000000" w:rsidDel="00000000" w:rsidP="00000000" w:rsidRDefault="00000000" w:rsidRPr="00000000" w14:paraId="0000006C">
      <w:pPr>
        <w:spacing w:after="0" w:before="0" w:line="276" w:lineRule="auto"/>
        <w:rPr/>
      </w:pPr>
      <w:r w:rsidDel="00000000" w:rsidR="00000000" w:rsidRPr="00000000">
        <w:rPr>
          <w:rtl w:val="0"/>
        </w:rPr>
      </w:r>
    </w:p>
    <w:p w:rsidR="00000000" w:rsidDel="00000000" w:rsidP="00000000" w:rsidRDefault="00000000" w:rsidRPr="00000000" w14:paraId="0000006D">
      <w:pPr>
        <w:spacing w:after="0" w:before="0" w:line="276" w:lineRule="auto"/>
        <w:rPr/>
      </w:pPr>
      <w:r w:rsidDel="00000000" w:rsidR="00000000" w:rsidRPr="00000000">
        <w:rPr>
          <w:rFonts w:ascii="Arial" w:cs="Arial" w:eastAsia="Arial" w:hAnsi="Arial"/>
          <w:b w:val="0"/>
          <w:bCs w:val="0"/>
          <w:color w:val="000000"/>
          <w:sz w:val="36"/>
          <w:szCs w:val="36"/>
          <w:rtl w:val="0"/>
        </w:rPr>
        <w:t xml:space="preserve">-SO HOW DID TWO DOLLARS BECOME </w:t>
      </w:r>
      <w:r w:rsidDel="00000000" w:rsidR="00000000" w:rsidRPr="00000000">
        <w:rPr>
          <w:rFonts w:ascii="Arial" w:cs="Arial" w:eastAsia="Arial" w:hAnsi="Arial"/>
          <w:b w:val="1"/>
          <w:bCs w:val="1"/>
          <w:color w:val="000000"/>
          <w:sz w:val="36"/>
          <w:szCs w:val="36"/>
          <w:rtl w:val="0"/>
        </w:rPr>
        <w:t xml:space="preserve">1,100</w:t>
      </w:r>
      <w:r w:rsidDel="00000000" w:rsidR="00000000" w:rsidRPr="00000000">
        <w:rPr>
          <w:rFonts w:ascii="Arial" w:cs="Arial" w:eastAsia="Arial" w:hAnsi="Arial"/>
          <w:b w:val="0"/>
          <w:bCs w:val="0"/>
          <w:color w:val="000000"/>
          <w:sz w:val="36"/>
          <w:szCs w:val="36"/>
          <w:rtl w:val="0"/>
        </w:rPr>
        <w:t xml:space="preserve">???</w:t>
      </w:r>
      <w:r w:rsidDel="00000000" w:rsidR="00000000" w:rsidRPr="00000000">
        <w:rPr>
          <w:rtl w:val="0"/>
        </w:rPr>
      </w:r>
    </w:p>
    <w:p w:rsidR="00000000" w:rsidDel="00000000" w:rsidP="00000000" w:rsidRDefault="00000000" w:rsidRPr="00000000" w14:paraId="0000006E">
      <w:pPr>
        <w:spacing w:after="0" w:before="0" w:line="276" w:lineRule="auto"/>
        <w:rPr/>
      </w:pPr>
      <w:r w:rsidDel="00000000" w:rsidR="00000000" w:rsidRPr="00000000">
        <w:rPr>
          <w:rtl w:val="0"/>
        </w:rPr>
      </w:r>
    </w:p>
    <w:p w:rsidR="00000000" w:rsidDel="00000000" w:rsidP="00000000" w:rsidRDefault="00000000" w:rsidRPr="00000000" w14:paraId="0000006F">
      <w:pPr>
        <w:spacing w:after="0" w:before="0" w:line="276" w:lineRule="auto"/>
        <w:rPr/>
      </w:pPr>
      <w:r w:rsidDel="00000000" w:rsidR="00000000" w:rsidRPr="00000000">
        <w:rPr>
          <w:rFonts w:ascii="Arial" w:cs="Arial" w:eastAsia="Arial" w:hAnsi="Arial"/>
          <w:b w:val="0"/>
          <w:bCs w:val="0"/>
          <w:color w:val="000000"/>
          <w:sz w:val="36"/>
          <w:szCs w:val="36"/>
          <w:rtl w:val="0"/>
        </w:rPr>
        <w:t xml:space="preserve">-SHE RECORDED THIS RIGHT AFTER IT HAPPENED. WATCH THIS. THIS IS CRAZY.</w:t>
      </w:r>
      <w:r w:rsidDel="00000000" w:rsidR="00000000" w:rsidRPr="00000000">
        <w:rPr>
          <w:rtl w:val="0"/>
        </w:rPr>
      </w:r>
    </w:p>
    <w:p w:rsidR="00000000" w:rsidDel="00000000" w:rsidP="00000000" w:rsidRDefault="00000000" w:rsidRPr="00000000" w14:paraId="00000070">
      <w:pPr>
        <w:spacing w:after="0" w:before="0" w:line="276" w:lineRule="auto"/>
        <w:rPr/>
      </w:pPr>
      <w:r w:rsidDel="00000000" w:rsidR="00000000" w:rsidRPr="00000000">
        <w:rPr>
          <w:rtl w:val="0"/>
        </w:rPr>
      </w:r>
    </w:p>
    <w:p w:rsidR="00000000" w:rsidDel="00000000" w:rsidP="00000000" w:rsidRDefault="00000000" w:rsidRPr="00000000" w14:paraId="00000071">
      <w:pPr>
        <w:spacing w:after="0" w:before="0" w:line="276" w:lineRule="auto"/>
        <w:rPr/>
      </w:pPr>
      <w:sdt>
        <w:sdtPr>
          <w:id w:val="1710992715"/>
          <w:tag w:val="goog_rdk_5"/>
        </w:sdtPr>
        <w:sdtContent>
          <w:commentRangeStart w:id="5"/>
        </w:sdtContent>
      </w:sdt>
      <w:r w:rsidDel="00000000" w:rsidR="00000000" w:rsidRPr="00000000">
        <w:rPr>
          <w:rFonts w:ascii="Arial" w:cs="Arial" w:eastAsia="Arial" w:hAnsi="Arial"/>
          <w:b w:val="1"/>
          <w:bCs w:val="1"/>
          <w:color w:val="ff0000"/>
          <w:sz w:val="36"/>
          <w:szCs w:val="36"/>
          <w:rtl w:val="0"/>
        </w:rPr>
        <w:t xml:space="preserve">(((PLAY CLIP 3 HORIZONTAL)))</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72">
      <w:pPr>
        <w:spacing w:after="0" w:before="0" w:line="276" w:lineRule="auto"/>
        <w:rPr/>
      </w:pPr>
      <w:r w:rsidDel="00000000" w:rsidR="00000000" w:rsidRPr="00000000">
        <w:rPr>
          <w:rFonts w:ascii="Arial" w:cs="Arial" w:eastAsia="Arial" w:hAnsi="Arial"/>
          <w:b w:val="1"/>
          <w:bCs w:val="1"/>
          <w:color w:val="ff0000"/>
          <w:sz w:val="36"/>
          <w:szCs w:val="36"/>
          <w:rtl w:val="0"/>
        </w:rPr>
        <w:t xml:space="preserve">OUT: (OFF I-20 AND JOSEPH LOWERY)</w:t>
      </w:r>
      <w:r w:rsidDel="00000000" w:rsidR="00000000" w:rsidRPr="00000000">
        <w:rPr>
          <w:rtl w:val="0"/>
        </w:rPr>
      </w:r>
    </w:p>
    <w:p w:rsidR="00000000" w:rsidDel="00000000" w:rsidP="00000000" w:rsidRDefault="00000000" w:rsidRPr="00000000" w14:paraId="00000073">
      <w:pPr>
        <w:spacing w:after="0" w:before="0" w:line="276" w:lineRule="auto"/>
        <w:rPr/>
      </w:pPr>
      <w:r w:rsidDel="00000000" w:rsidR="00000000" w:rsidRPr="00000000">
        <w:rPr>
          <w:rtl w:val="0"/>
        </w:rPr>
      </w:r>
    </w:p>
    <w:p w:rsidR="00000000" w:rsidDel="00000000" w:rsidP="00000000" w:rsidRDefault="00000000" w:rsidRPr="00000000" w14:paraId="00000074">
      <w:pPr>
        <w:spacing w:after="0" w:before="0" w:line="276" w:lineRule="auto"/>
        <w:rPr/>
      </w:pPr>
      <w:r w:rsidDel="00000000" w:rsidR="00000000" w:rsidRPr="00000000">
        <w:rPr>
          <w:rFonts w:ascii="Arial" w:cs="Arial" w:eastAsia="Arial" w:hAnsi="Arial"/>
          <w:b w:val="1"/>
          <w:bCs w:val="1"/>
          <w:color w:val="ff0000"/>
          <w:sz w:val="36"/>
          <w:szCs w:val="36"/>
          <w:rtl w:val="0"/>
        </w:rPr>
        <w:t xml:space="preserve">(((</w:t>
      </w:r>
      <w:hyperlink r:id="rId13">
        <w:r w:rsidDel="00000000" w:rsidR="00000000" w:rsidRPr="00000000">
          <w:rPr>
            <w:rFonts w:ascii="Arial" w:cs="Arial" w:eastAsia="Arial" w:hAnsi="Arial"/>
            <w:color w:val="1155cc"/>
            <w:sz w:val="36"/>
            <w:szCs w:val="36"/>
            <w:u w:val="single"/>
            <w:rtl w:val="0"/>
          </w:rPr>
          <w:t xml:space="preserve">FOX 5 Atlanta — https://www.youtube.com/watch?v=vU8BCBEXJ-k</w:t>
        </w:r>
      </w:hyperlink>
      <w:r w:rsidDel="00000000" w:rsidR="00000000" w:rsidRPr="00000000">
        <w:rPr>
          <w:rFonts w:ascii="Arial" w:cs="Arial" w:eastAsia="Arial" w:hAnsi="Arial"/>
          <w:b w:val="1"/>
          <w:bCs w:val="1"/>
          <w:color w:val="ff0000"/>
          <w:sz w:val="36"/>
          <w:szCs w:val="36"/>
          <w:rtl w:val="0"/>
        </w:rPr>
        <w:t xml:space="preserve">)))</w:t>
      </w:r>
      <w:r w:rsidDel="00000000" w:rsidR="00000000" w:rsidRPr="00000000">
        <w:rPr>
          <w:rtl w:val="0"/>
        </w:rPr>
      </w:r>
    </w:p>
    <w:p w:rsidR="00000000" w:rsidDel="00000000" w:rsidP="00000000" w:rsidRDefault="00000000" w:rsidRPr="00000000" w14:paraId="00000075">
      <w:pPr>
        <w:spacing w:after="0" w:before="0" w:line="276" w:lineRule="auto"/>
        <w:rPr/>
      </w:pPr>
      <w:r w:rsidDel="00000000" w:rsidR="00000000" w:rsidRPr="00000000">
        <w:rPr>
          <w:rtl w:val="0"/>
        </w:rPr>
      </w:r>
    </w:p>
    <w:p w:rsidR="00000000" w:rsidDel="00000000" w:rsidP="00000000" w:rsidRDefault="00000000" w:rsidRPr="00000000" w14:paraId="00000076">
      <w:pPr>
        <w:spacing w:after="0" w:before="0" w:line="276" w:lineRule="auto"/>
        <w:rPr/>
      </w:pPr>
      <w:sdt>
        <w:sdtPr>
          <w:id w:val="443299879"/>
          <w:tag w:val="goog_rdk_6"/>
        </w:sdtPr>
        <w:sdtContent>
          <w:commentRangeStart w:id="6"/>
        </w:sdtContent>
      </w:sdt>
      <w:r w:rsidDel="00000000" w:rsidR="00000000" w:rsidRPr="00000000">
        <w:rPr>
          <w:rFonts w:ascii="Arial" w:cs="Arial" w:eastAsia="Arial" w:hAnsi="Arial"/>
          <w:b w:val="1"/>
          <w:bCs w:val="1"/>
          <w:color w:val="000000"/>
          <w:sz w:val="46"/>
          <w:szCs w:val="46"/>
          <w:rtl w:val="0"/>
        </w:rPr>
        <w:t xml:space="preserve">-"LET ME JUST TYPE IT IN." THAT'S ALL IT TOOK!!</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77">
      <w:pPr>
        <w:spacing w:after="0" w:before="0" w:line="276" w:lineRule="auto"/>
        <w:rPr/>
      </w:pPr>
      <w:r w:rsidDel="00000000" w:rsidR="00000000" w:rsidRPr="00000000">
        <w:rPr>
          <w:rtl w:val="0"/>
        </w:rPr>
      </w:r>
    </w:p>
    <w:p w:rsidR="00000000" w:rsidDel="00000000" w:rsidP="00000000" w:rsidRDefault="00000000" w:rsidRPr="00000000" w14:paraId="00000078">
      <w:pPr>
        <w:spacing w:after="0" w:before="0" w:line="276" w:lineRule="auto"/>
        <w:rPr/>
      </w:pPr>
      <w:r w:rsidDel="00000000" w:rsidR="00000000" w:rsidRPr="00000000">
        <w:rPr>
          <w:rFonts w:ascii="Arial" w:cs="Arial" w:eastAsia="Arial" w:hAnsi="Arial"/>
          <w:b w:val="0"/>
          <w:bCs w:val="0"/>
          <w:color w:val="000000"/>
          <w:sz w:val="36"/>
          <w:szCs w:val="36"/>
          <w:rtl w:val="0"/>
        </w:rPr>
        <w:t xml:space="preserve">-AND TWO MORE DRIVERS GOT HIT AROUND THE SAME TIME!!</w:t>
      </w:r>
      <w:r w:rsidDel="00000000" w:rsidR="00000000" w:rsidRPr="00000000">
        <w:rPr>
          <w:rtl w:val="0"/>
        </w:rPr>
      </w:r>
    </w:p>
    <w:p w:rsidR="00000000" w:rsidDel="00000000" w:rsidP="00000000" w:rsidRDefault="00000000" w:rsidRPr="00000000" w14:paraId="00000079">
      <w:pPr>
        <w:spacing w:after="0" w:before="0" w:line="276" w:lineRule="auto"/>
        <w:rPr/>
      </w:pPr>
      <w:r w:rsidDel="00000000" w:rsidR="00000000" w:rsidRPr="00000000">
        <w:rPr>
          <w:rtl w:val="0"/>
        </w:rPr>
      </w:r>
    </w:p>
    <w:p w:rsidR="00000000" w:rsidDel="00000000" w:rsidP="00000000" w:rsidRDefault="00000000" w:rsidRPr="00000000" w14:paraId="0000007A">
      <w:pPr>
        <w:spacing w:after="0" w:before="0" w:line="276" w:lineRule="auto"/>
        <w:rPr/>
      </w:pPr>
      <w:r w:rsidDel="00000000" w:rsidR="00000000" w:rsidRPr="00000000">
        <w:rPr>
          <w:rFonts w:ascii="Arial" w:cs="Arial" w:eastAsia="Arial" w:hAnsi="Arial"/>
          <w:b w:val="0"/>
          <w:bCs w:val="0"/>
          <w:color w:val="000000"/>
          <w:sz w:val="36"/>
          <w:szCs w:val="36"/>
          <w:rtl w:val="0"/>
        </w:rPr>
        <w:t xml:space="preserve">-HERE'S YOUR RED FLAG: "LET ME TYPE IT IN FOR YOU." THAT </w:t>
      </w:r>
      <w:r w:rsidDel="00000000" w:rsidR="00000000" w:rsidRPr="00000000">
        <w:rPr>
          <w:rFonts w:ascii="Arial" w:cs="Arial" w:eastAsia="Arial" w:hAnsi="Arial"/>
          <w:b w:val="1"/>
          <w:bCs w:val="1"/>
          <w:color w:val="000000"/>
          <w:sz w:val="36"/>
          <w:szCs w:val="36"/>
          <w:rtl w:val="0"/>
        </w:rPr>
        <w:t xml:space="preserve">IS</w:t>
      </w:r>
      <w:r w:rsidDel="00000000" w:rsidR="00000000" w:rsidRPr="00000000">
        <w:rPr>
          <w:rFonts w:ascii="Arial" w:cs="Arial" w:eastAsia="Arial" w:hAnsi="Arial"/>
          <w:b w:val="0"/>
          <w:bCs w:val="0"/>
          <w:color w:val="000000"/>
          <w:sz w:val="36"/>
          <w:szCs w:val="36"/>
          <w:rtl w:val="0"/>
        </w:rPr>
        <w:t xml:space="preserve"> THE THEFT.</w:t>
      </w:r>
      <w:r w:rsidDel="00000000" w:rsidR="00000000" w:rsidRPr="00000000">
        <w:rPr>
          <w:rtl w:val="0"/>
        </w:rPr>
      </w:r>
    </w:p>
    <w:p w:rsidR="00000000" w:rsidDel="00000000" w:rsidP="00000000" w:rsidRDefault="00000000" w:rsidRPr="00000000" w14:paraId="0000007B">
      <w:pPr>
        <w:spacing w:after="0" w:before="0" w:line="276" w:lineRule="auto"/>
        <w:rPr/>
      </w:pPr>
      <w:r w:rsidDel="00000000" w:rsidR="00000000" w:rsidRPr="00000000">
        <w:rPr>
          <w:rtl w:val="0"/>
        </w:rPr>
      </w:r>
    </w:p>
    <w:p w:rsidR="00000000" w:rsidDel="00000000" w:rsidP="00000000" w:rsidRDefault="00000000" w:rsidRPr="00000000" w14:paraId="0000007C">
      <w:pPr>
        <w:spacing w:after="0" w:before="0" w:line="276" w:lineRule="auto"/>
        <w:rPr/>
      </w:pPr>
      <w:r w:rsidDel="00000000" w:rsidR="00000000" w:rsidRPr="00000000">
        <w:rPr>
          <w:rFonts w:ascii="Arial" w:cs="Arial" w:eastAsia="Arial" w:hAnsi="Arial"/>
          <w:b w:val="0"/>
          <w:bCs w:val="0"/>
          <w:color w:val="000000"/>
          <w:sz w:val="36"/>
          <w:szCs w:val="36"/>
          <w:rtl w:val="0"/>
        </w:rPr>
        <w:t xml:space="preserve">-MAKE THEM READ IT OUT LOUD. YOU TYPE IT. OR DON'T PAY.</w:t>
      </w: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after="0" w:before="0" w:line="276" w:lineRule="auto"/>
        <w:rPr/>
      </w:pPr>
      <w:r w:rsidDel="00000000" w:rsidR="00000000" w:rsidRPr="00000000">
        <w:rPr>
          <w:rFonts w:ascii="Arial" w:cs="Arial" w:eastAsia="Arial" w:hAnsi="Arial"/>
          <w:b w:val="1"/>
          <w:bCs w:val="1"/>
          <w:color w:val="000000"/>
          <w:sz w:val="46"/>
          <w:szCs w:val="46"/>
          <w:rtl w:val="0"/>
        </w:rPr>
        <w:t xml:space="preserve">BUT THIS ONE DIDN'T HAPPEN AT A RED LIGHT… AND THE CAMERA CAUGHT ALL OF IT!!</w:t>
      </w:r>
      <w:r w:rsidDel="00000000" w:rsidR="00000000" w:rsidRPr="00000000">
        <w:rPr>
          <w:rtl w:val="0"/>
        </w:rPr>
      </w:r>
    </w:p>
    <w:p w:rsidR="00000000" w:rsidDel="00000000" w:rsidP="00000000" w:rsidRDefault="00000000" w:rsidRPr="00000000" w14:paraId="0000007F">
      <w:pPr>
        <w:spacing w:after="0" w:before="0" w:line="276" w:lineRule="auto"/>
        <w:rPr/>
      </w:pPr>
      <w:r w:rsidDel="00000000" w:rsidR="00000000" w:rsidRPr="00000000">
        <w:rPr>
          <w:rtl w:val="0"/>
        </w:rPr>
      </w:r>
    </w:p>
    <w:p w:rsidR="00000000" w:rsidDel="00000000" w:rsidP="00000000" w:rsidRDefault="00000000" w:rsidRPr="00000000" w14:paraId="00000080">
      <w:pPr>
        <w:spacing w:after="0" w:before="0" w:line="276" w:lineRule="auto"/>
        <w:rPr/>
      </w:pPr>
      <w:r w:rsidDel="00000000" w:rsidR="00000000" w:rsidRPr="00000000">
        <w:rPr>
          <w:rFonts w:ascii="Arial" w:cs="Arial" w:eastAsia="Arial" w:hAnsi="Arial"/>
          <w:b w:val="0"/>
          <w:bCs w:val="0"/>
          <w:color w:val="000000"/>
          <w:sz w:val="36"/>
          <w:szCs w:val="36"/>
          <w:rtl w:val="0"/>
        </w:rPr>
        <w:t xml:space="preserve">-THOSE TWO HAPPENED AT A CAR WINDOW. THIS ONE WALKED RIGHT UP TO HER TABLE!!</w:t>
      </w:r>
      <w:r w:rsidDel="00000000" w:rsidR="00000000" w:rsidRPr="00000000">
        <w:rPr>
          <w:rtl w:val="0"/>
        </w:rPr>
      </w:r>
    </w:p>
    <w:p w:rsidR="00000000" w:rsidDel="00000000" w:rsidP="00000000" w:rsidRDefault="00000000" w:rsidRPr="00000000" w14:paraId="00000081">
      <w:pPr>
        <w:spacing w:after="0" w:before="0" w:line="276" w:lineRule="auto"/>
        <w:rPr/>
      </w:pPr>
      <w:r w:rsidDel="00000000" w:rsidR="00000000" w:rsidRPr="00000000">
        <w:rPr>
          <w:rtl w:val="0"/>
        </w:rPr>
      </w:r>
    </w:p>
    <w:p w:rsidR="00000000" w:rsidDel="00000000" w:rsidP="00000000" w:rsidRDefault="00000000" w:rsidRPr="00000000" w14:paraId="00000082">
      <w:pPr>
        <w:spacing w:after="0" w:before="0" w:line="276" w:lineRule="auto"/>
        <w:rPr/>
      </w:pPr>
      <w:r w:rsidDel="00000000" w:rsidR="00000000" w:rsidRPr="00000000">
        <w:rPr>
          <w:rFonts w:ascii="Arial" w:cs="Arial" w:eastAsia="Arial" w:hAnsi="Arial"/>
          <w:b w:val="0"/>
          <w:bCs w:val="0"/>
          <w:color w:val="000000"/>
          <w:sz w:val="36"/>
          <w:szCs w:val="36"/>
          <w:rtl w:val="0"/>
        </w:rPr>
        <w:t xml:space="preserve">-A FEW YEARS AGO IN </w:t>
      </w:r>
      <w:r w:rsidDel="00000000" w:rsidR="00000000" w:rsidRPr="00000000">
        <w:rPr>
          <w:rFonts w:ascii="Arial" w:cs="Arial" w:eastAsia="Arial" w:hAnsi="Arial"/>
          <w:b w:val="1"/>
          <w:bCs w:val="1"/>
          <w:color w:val="000000"/>
          <w:sz w:val="36"/>
          <w:szCs w:val="36"/>
          <w:rtl w:val="0"/>
        </w:rPr>
        <w:t xml:space="preserve">NEW YORK</w:t>
      </w:r>
      <w:r w:rsidDel="00000000" w:rsidR="00000000" w:rsidRPr="00000000">
        <w:rPr>
          <w:rFonts w:ascii="Arial" w:cs="Arial" w:eastAsia="Arial" w:hAnsi="Arial"/>
          <w:b w:val="0"/>
          <w:bCs w:val="0"/>
          <w:color w:val="000000"/>
          <w:sz w:val="36"/>
          <w:szCs w:val="36"/>
          <w:rtl w:val="0"/>
        </w:rPr>
        <w:t xml:space="preserve">. ALEJANDRA WAS SITTING IN A CAFÉ, SIPPING TEA.</w:t>
      </w:r>
      <w:r w:rsidDel="00000000" w:rsidR="00000000" w:rsidRPr="00000000">
        <w:rPr>
          <w:rtl w:val="0"/>
        </w:rPr>
      </w:r>
    </w:p>
    <w:p w:rsidR="00000000" w:rsidDel="00000000" w:rsidP="00000000" w:rsidRDefault="00000000" w:rsidRPr="00000000" w14:paraId="00000083">
      <w:pPr>
        <w:spacing w:after="0" w:before="0" w:line="276" w:lineRule="auto"/>
        <w:rPr/>
      </w:pPr>
      <w:r w:rsidDel="00000000" w:rsidR="00000000" w:rsidRPr="00000000">
        <w:rPr>
          <w:rtl w:val="0"/>
        </w:rPr>
      </w:r>
    </w:p>
    <w:p w:rsidR="00000000" w:rsidDel="00000000" w:rsidP="00000000" w:rsidRDefault="00000000" w:rsidRPr="00000000" w14:paraId="00000084">
      <w:pPr>
        <w:spacing w:after="0" w:before="0" w:line="276" w:lineRule="auto"/>
        <w:rPr/>
      </w:pPr>
      <w:r w:rsidDel="00000000" w:rsidR="00000000" w:rsidRPr="00000000">
        <w:rPr>
          <w:rFonts w:ascii="Arial" w:cs="Arial" w:eastAsia="Arial" w:hAnsi="Arial"/>
          <w:b w:val="0"/>
          <w:bCs w:val="0"/>
          <w:color w:val="000000"/>
          <w:sz w:val="36"/>
          <w:szCs w:val="36"/>
          <w:rtl w:val="0"/>
        </w:rPr>
        <w:t xml:space="preserve">-TWO TEENS WALK IN SELLING </w:t>
      </w:r>
      <w:r w:rsidDel="00000000" w:rsidR="00000000" w:rsidRPr="00000000">
        <w:rPr>
          <w:rFonts w:ascii="Arial" w:cs="Arial" w:eastAsia="Arial" w:hAnsi="Arial"/>
          <w:b w:val="1"/>
          <w:bCs w:val="1"/>
          <w:color w:val="000000"/>
          <w:sz w:val="36"/>
          <w:szCs w:val="36"/>
          <w:rtl w:val="0"/>
        </w:rPr>
        <w:t xml:space="preserve">CANDY</w:t>
      </w:r>
      <w:r w:rsidDel="00000000" w:rsidR="00000000" w:rsidRPr="00000000">
        <w:rPr>
          <w:rFonts w:ascii="Arial" w:cs="Arial" w:eastAsia="Arial" w:hAnsi="Arial"/>
          <w:b w:val="0"/>
          <w:bCs w:val="0"/>
          <w:color w:val="000000"/>
          <w:sz w:val="36"/>
          <w:szCs w:val="36"/>
          <w:rtl w:val="0"/>
        </w:rPr>
        <w:t xml:space="preserve">. BUY SOME… OR JUST DONATE.</w:t>
      </w:r>
      <w:r w:rsidDel="00000000" w:rsidR="00000000" w:rsidRPr="00000000">
        <w:rPr>
          <w:rtl w:val="0"/>
        </w:rPr>
      </w:r>
    </w:p>
    <w:p w:rsidR="00000000" w:rsidDel="00000000" w:rsidP="00000000" w:rsidRDefault="00000000" w:rsidRPr="00000000" w14:paraId="00000085">
      <w:pPr>
        <w:spacing w:after="0" w:before="0" w:line="276" w:lineRule="auto"/>
        <w:rPr/>
      </w:pPr>
      <w:r w:rsidDel="00000000" w:rsidR="00000000" w:rsidRPr="00000000">
        <w:rPr>
          <w:rtl w:val="0"/>
        </w:rPr>
      </w:r>
    </w:p>
    <w:p w:rsidR="00000000" w:rsidDel="00000000" w:rsidP="00000000" w:rsidRDefault="00000000" w:rsidRPr="00000000" w14:paraId="00000086">
      <w:pPr>
        <w:spacing w:after="0" w:before="0" w:line="276" w:lineRule="auto"/>
        <w:rPr/>
      </w:pPr>
      <w:r w:rsidDel="00000000" w:rsidR="00000000" w:rsidRPr="00000000">
        <w:rPr>
          <w:rFonts w:ascii="Arial" w:cs="Arial" w:eastAsia="Arial" w:hAnsi="Arial"/>
          <w:b w:val="0"/>
          <w:bCs w:val="0"/>
          <w:color w:val="000000"/>
          <w:sz w:val="36"/>
          <w:szCs w:val="36"/>
          <w:rtl w:val="0"/>
        </w:rPr>
        <w:t xml:space="preserve">-SHE HAD NO CASH. THEY SAID THEY TAKE </w:t>
      </w:r>
      <w:r w:rsidDel="00000000" w:rsidR="00000000" w:rsidRPr="00000000">
        <w:rPr>
          <w:rFonts w:ascii="Arial" w:cs="Arial" w:eastAsia="Arial" w:hAnsi="Arial"/>
          <w:b w:val="1"/>
          <w:bCs w:val="1"/>
          <w:color w:val="000000"/>
          <w:sz w:val="36"/>
          <w:szCs w:val="36"/>
          <w:rtl w:val="0"/>
        </w:rPr>
        <w:t xml:space="preserve">ZELLE</w:t>
      </w:r>
      <w:r w:rsidDel="00000000" w:rsidR="00000000" w:rsidRPr="00000000">
        <w:rPr>
          <w:rFonts w:ascii="Arial" w:cs="Arial" w:eastAsia="Arial" w:hAnsi="Arial"/>
          <w:b w:val="0"/>
          <w:bCs w:val="0"/>
          <w:color w:val="000000"/>
          <w:sz w:val="36"/>
          <w:szCs w:val="36"/>
          <w:rtl w:val="0"/>
        </w:rPr>
        <w:t xml:space="preserve">.</w:t>
      </w:r>
      <w:r w:rsidDel="00000000" w:rsidR="00000000" w:rsidRPr="00000000">
        <w:rPr>
          <w:rtl w:val="0"/>
        </w:rPr>
      </w:r>
    </w:p>
    <w:p w:rsidR="00000000" w:rsidDel="00000000" w:rsidP="00000000" w:rsidRDefault="00000000" w:rsidRPr="00000000" w14:paraId="00000087">
      <w:pPr>
        <w:spacing w:after="0" w:before="0" w:line="276" w:lineRule="auto"/>
        <w:rPr/>
      </w:pPr>
      <w:r w:rsidDel="00000000" w:rsidR="00000000" w:rsidRPr="00000000">
        <w:rPr>
          <w:rtl w:val="0"/>
        </w:rPr>
      </w:r>
    </w:p>
    <w:p w:rsidR="00000000" w:rsidDel="00000000" w:rsidP="00000000" w:rsidRDefault="00000000" w:rsidRPr="00000000" w14:paraId="00000088">
      <w:pPr>
        <w:spacing w:after="0" w:before="0" w:line="276" w:lineRule="auto"/>
        <w:rPr/>
      </w:pPr>
      <w:r w:rsidDel="00000000" w:rsidR="00000000" w:rsidRPr="00000000">
        <w:rPr>
          <w:rFonts w:ascii="Arial" w:cs="Arial" w:eastAsia="Arial" w:hAnsi="Arial"/>
          <w:b w:val="0"/>
          <w:bCs w:val="0"/>
          <w:color w:val="000000"/>
          <w:sz w:val="36"/>
          <w:szCs w:val="36"/>
          <w:rtl w:val="0"/>
        </w:rPr>
        <w:t xml:space="preserve">-SHE WANTED TO GIVE </w:t>
      </w:r>
      <w:r w:rsidDel="00000000" w:rsidR="00000000" w:rsidRPr="00000000">
        <w:rPr>
          <w:rFonts w:ascii="Arial" w:cs="Arial" w:eastAsia="Arial" w:hAnsi="Arial"/>
          <w:b w:val="1"/>
          <w:bCs w:val="1"/>
          <w:color w:val="000000"/>
          <w:sz w:val="36"/>
          <w:szCs w:val="36"/>
          <w:rtl w:val="0"/>
        </w:rPr>
        <w:t xml:space="preserve">FIVE DOLLARS</w:t>
      </w:r>
      <w:r w:rsidDel="00000000" w:rsidR="00000000" w:rsidRPr="00000000">
        <w:rPr>
          <w:rFonts w:ascii="Arial" w:cs="Arial" w:eastAsia="Arial" w:hAnsi="Arial"/>
          <w:b w:val="0"/>
          <w:bCs w:val="0"/>
          <w:color w:val="000000"/>
          <w:sz w:val="36"/>
          <w:szCs w:val="36"/>
          <w:rtl w:val="0"/>
        </w:rPr>
        <w:t xml:space="preserve">.</w:t>
      </w:r>
      <w:r w:rsidDel="00000000" w:rsidR="00000000" w:rsidRPr="00000000">
        <w:rPr>
          <w:rtl w:val="0"/>
        </w:rPr>
      </w:r>
    </w:p>
    <w:p w:rsidR="00000000" w:rsidDel="00000000" w:rsidP="00000000" w:rsidRDefault="00000000" w:rsidRPr="00000000" w14:paraId="00000089">
      <w:pPr>
        <w:spacing w:after="0" w:before="0" w:line="276" w:lineRule="auto"/>
        <w:rPr/>
      </w:pPr>
      <w:r w:rsidDel="00000000" w:rsidR="00000000" w:rsidRPr="00000000">
        <w:rPr>
          <w:rtl w:val="0"/>
        </w:rPr>
      </w:r>
    </w:p>
    <w:p w:rsidR="00000000" w:rsidDel="00000000" w:rsidP="00000000" w:rsidRDefault="00000000" w:rsidRPr="00000000" w14:paraId="0000008A">
      <w:pPr>
        <w:spacing w:after="0" w:before="0" w:line="276" w:lineRule="auto"/>
        <w:rPr/>
      </w:pPr>
      <w:r w:rsidDel="00000000" w:rsidR="00000000" w:rsidRPr="00000000">
        <w:rPr>
          <w:rFonts w:ascii="Arial" w:cs="Arial" w:eastAsia="Arial" w:hAnsi="Arial"/>
          <w:b w:val="0"/>
          <w:bCs w:val="0"/>
          <w:color w:val="000000"/>
          <w:sz w:val="36"/>
          <w:szCs w:val="36"/>
          <w:rtl w:val="0"/>
        </w:rPr>
        <w:t xml:space="preserve">-SO WHAT DID THEY ASK HER FOR???</w:t>
      </w:r>
      <w:r w:rsidDel="00000000" w:rsidR="00000000" w:rsidRPr="00000000">
        <w:rPr>
          <w:rtl w:val="0"/>
        </w:rPr>
      </w:r>
    </w:p>
    <w:p w:rsidR="00000000" w:rsidDel="00000000" w:rsidP="00000000" w:rsidRDefault="00000000" w:rsidRPr="00000000" w14:paraId="0000008B">
      <w:pPr>
        <w:spacing w:after="0" w:before="0" w:line="276" w:lineRule="auto"/>
        <w:rPr/>
      </w:pPr>
      <w:r w:rsidDel="00000000" w:rsidR="00000000" w:rsidRPr="00000000">
        <w:rPr>
          <w:rtl w:val="0"/>
        </w:rPr>
      </w:r>
    </w:p>
    <w:p w:rsidR="00000000" w:rsidDel="00000000" w:rsidP="00000000" w:rsidRDefault="00000000" w:rsidRPr="00000000" w14:paraId="0000008C">
      <w:pPr>
        <w:spacing w:after="0" w:before="0" w:line="276" w:lineRule="auto"/>
        <w:rPr/>
      </w:pPr>
      <w:r w:rsidDel="00000000" w:rsidR="00000000" w:rsidRPr="00000000">
        <w:rPr>
          <w:rFonts w:ascii="Arial" w:cs="Arial" w:eastAsia="Arial" w:hAnsi="Arial"/>
          <w:b w:val="0"/>
          <w:bCs w:val="0"/>
          <w:color w:val="000000"/>
          <w:sz w:val="36"/>
          <w:szCs w:val="36"/>
          <w:rtl w:val="0"/>
        </w:rPr>
        <w:t xml:space="preserve">-THE SECURITY CAMERA WAS ROLLING. CHECK THIS OUT.</w:t>
      </w:r>
      <w:r w:rsidDel="00000000" w:rsidR="00000000" w:rsidRPr="00000000">
        <w:rPr>
          <w:rtl w:val="0"/>
        </w:rPr>
      </w:r>
    </w:p>
    <w:p w:rsidR="00000000" w:rsidDel="00000000" w:rsidP="00000000" w:rsidRDefault="00000000" w:rsidRPr="00000000" w14:paraId="0000008D">
      <w:pPr>
        <w:spacing w:after="0" w:before="0" w:line="276" w:lineRule="auto"/>
        <w:rPr/>
      </w:pPr>
      <w:r w:rsidDel="00000000" w:rsidR="00000000" w:rsidRPr="00000000">
        <w:rPr>
          <w:rtl w:val="0"/>
        </w:rPr>
      </w:r>
    </w:p>
    <w:p w:rsidR="00000000" w:rsidDel="00000000" w:rsidP="00000000" w:rsidRDefault="00000000" w:rsidRPr="00000000" w14:paraId="0000008E">
      <w:pPr>
        <w:spacing w:after="0" w:before="0" w:line="276" w:lineRule="auto"/>
        <w:rPr/>
      </w:pPr>
      <w:sdt>
        <w:sdtPr>
          <w:id w:val="1071901729"/>
          <w:tag w:val="goog_rdk_7"/>
        </w:sdtPr>
        <w:sdtContent>
          <w:commentRangeStart w:id="7"/>
        </w:sdtContent>
      </w:sdt>
      <w:sdt>
        <w:sdtPr>
          <w:id w:val="470089519"/>
          <w:tag w:val="goog_rdk_8"/>
        </w:sdtPr>
        <w:sdtContent>
          <w:commentRangeStart w:id="8"/>
        </w:sdtContent>
      </w:sdt>
      <w:r w:rsidDel="00000000" w:rsidR="00000000" w:rsidRPr="00000000">
        <w:rPr>
          <w:rFonts w:ascii="Arial" w:cs="Arial" w:eastAsia="Arial" w:hAnsi="Arial"/>
          <w:b w:val="1"/>
          <w:bCs w:val="1"/>
          <w:color w:val="ff0000"/>
          <w:sz w:val="36"/>
          <w:szCs w:val="36"/>
          <w:rtl w:val="0"/>
        </w:rPr>
        <w:t xml:space="preserve">(((PLAY CLIP 4 HORIZONTAL)))</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8F">
      <w:pPr>
        <w:spacing w:after="0" w:before="0" w:line="276" w:lineRule="auto"/>
        <w:rPr/>
      </w:pPr>
      <w:r w:rsidDel="00000000" w:rsidR="00000000" w:rsidRPr="00000000">
        <w:rPr>
          <w:rFonts w:ascii="Arial" w:cs="Arial" w:eastAsia="Arial" w:hAnsi="Arial"/>
          <w:b w:val="1"/>
          <w:bCs w:val="1"/>
          <w:color w:val="ff0000"/>
          <w:sz w:val="36"/>
          <w:szCs w:val="36"/>
          <w:rtl w:val="0"/>
        </w:rPr>
        <w:t xml:space="preserve">OUT: (IN HER CHECKING ACCOUNT GONE)</w:t>
      </w:r>
      <w:r w:rsidDel="00000000" w:rsidR="00000000" w:rsidRPr="00000000">
        <w:rPr>
          <w:rtl w:val="0"/>
        </w:rPr>
      </w:r>
    </w:p>
    <w:p w:rsidR="00000000" w:rsidDel="00000000" w:rsidP="00000000" w:rsidRDefault="00000000" w:rsidRPr="00000000" w14:paraId="00000090">
      <w:pPr>
        <w:spacing w:after="0" w:before="0" w:line="276" w:lineRule="auto"/>
        <w:rPr/>
      </w:pPr>
      <w:r w:rsidDel="00000000" w:rsidR="00000000" w:rsidRPr="00000000">
        <w:rPr>
          <w:rFonts w:ascii="Arial" w:cs="Arial" w:eastAsia="Arial" w:hAnsi="Arial"/>
          <w:b w:val="1"/>
          <w:bCs w:val="1"/>
          <w:color w:val="ff0000"/>
          <w:sz w:val="36"/>
          <w:szCs w:val="36"/>
          <w:rtl w:val="0"/>
        </w:rPr>
        <w:t xml:space="preserve">(((</w:t>
      </w:r>
      <w:hyperlink r:id="rId14">
        <w:r w:rsidDel="00000000" w:rsidR="00000000" w:rsidRPr="00000000">
          <w:rPr>
            <w:rFonts w:ascii="Arial" w:cs="Arial" w:eastAsia="Arial" w:hAnsi="Arial"/>
            <w:color w:val="1155cc"/>
            <w:sz w:val="36"/>
            <w:szCs w:val="36"/>
            <w:u w:val="single"/>
            <w:rtl w:val="0"/>
          </w:rPr>
          <w:t xml:space="preserve">ABC7 New York — https://www.youtube.com/watch?v=q-hz0Oojnhk</w:t>
        </w:r>
      </w:hyperlink>
      <w:r w:rsidDel="00000000" w:rsidR="00000000" w:rsidRPr="00000000">
        <w:rPr>
          <w:rFonts w:ascii="Arial" w:cs="Arial" w:eastAsia="Arial" w:hAnsi="Arial"/>
          <w:b w:val="1"/>
          <w:bCs w:val="1"/>
          <w:color w:val="ff0000"/>
          <w:sz w:val="36"/>
          <w:szCs w:val="36"/>
          <w:rtl w:val="0"/>
        </w:rPr>
        <w:t xml:space="preserve">)))</w:t>
      </w:r>
      <w:r w:rsidDel="00000000" w:rsidR="00000000" w:rsidRPr="00000000">
        <w:rPr>
          <w:rtl w:val="0"/>
        </w:rPr>
      </w:r>
    </w:p>
    <w:p w:rsidR="00000000" w:rsidDel="00000000" w:rsidP="00000000" w:rsidRDefault="00000000" w:rsidRPr="00000000" w14:paraId="00000091">
      <w:pPr>
        <w:spacing w:after="0" w:before="0" w:line="276" w:lineRule="auto"/>
        <w:rPr/>
      </w:pPr>
      <w:r w:rsidDel="00000000" w:rsidR="00000000" w:rsidRPr="00000000">
        <w:rPr>
          <w:rFonts w:ascii="Arial" w:cs="Arial" w:eastAsia="Arial" w:hAnsi="Arial"/>
          <w:b w:val="1"/>
          <w:bCs w:val="1"/>
          <w:color w:val="000000"/>
          <w:sz w:val="46"/>
          <w:szCs w:val="46"/>
          <w:rtl w:val="0"/>
        </w:rPr>
        <w:t xml:space="preserve">-SHE HANDED THEM HER PHONE… AND 1,800 DOLLARS WAS GONE!!</w:t>
      </w:r>
      <w:r w:rsidDel="00000000" w:rsidR="00000000" w:rsidRPr="00000000">
        <w:rPr>
          <w:rtl w:val="0"/>
        </w:rPr>
      </w:r>
    </w:p>
    <w:p w:rsidR="00000000" w:rsidDel="00000000" w:rsidP="00000000" w:rsidRDefault="00000000" w:rsidRPr="00000000" w14:paraId="00000092">
      <w:pPr>
        <w:spacing w:after="0" w:before="0" w:line="276" w:lineRule="auto"/>
        <w:rPr/>
      </w:pPr>
      <w:r w:rsidDel="00000000" w:rsidR="00000000" w:rsidRPr="00000000">
        <w:rPr>
          <w:rtl w:val="0"/>
        </w:rPr>
      </w:r>
    </w:p>
    <w:p w:rsidR="00000000" w:rsidDel="00000000" w:rsidP="00000000" w:rsidRDefault="00000000" w:rsidRPr="00000000" w14:paraId="00000093">
      <w:pPr>
        <w:spacing w:after="0" w:before="0" w:line="276" w:lineRule="auto"/>
        <w:rPr/>
      </w:pPr>
      <w:sdt>
        <w:sdtPr>
          <w:id w:val="-1281252417"/>
          <w:tag w:val="goog_rdk_9"/>
        </w:sdtPr>
        <w:sdtContent>
          <w:commentRangeStart w:id="9"/>
        </w:sdtContent>
      </w:sdt>
      <w:r w:rsidDel="00000000" w:rsidR="00000000" w:rsidRPr="00000000">
        <w:rPr>
          <w:rFonts w:ascii="Arial" w:cs="Arial" w:eastAsia="Arial" w:hAnsi="Arial"/>
          <w:b w:val="0"/>
          <w:bCs w:val="0"/>
          <w:color w:val="000000"/>
          <w:sz w:val="36"/>
          <w:szCs w:val="36"/>
          <w:rtl w:val="0"/>
        </w:rPr>
        <w:t xml:space="preserve">-HER BANK REOPENED HER CASE… AFTER REPORTERS GOT INVOLVED.</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94">
      <w:pPr>
        <w:spacing w:after="0" w:before="0" w:line="276" w:lineRule="auto"/>
        <w:rPr/>
      </w:pPr>
      <w:r w:rsidDel="00000000" w:rsidR="00000000" w:rsidRPr="00000000">
        <w:rPr>
          <w:rtl w:val="0"/>
        </w:rPr>
      </w:r>
    </w:p>
    <w:p w:rsidR="00000000" w:rsidDel="00000000" w:rsidP="00000000" w:rsidRDefault="00000000" w:rsidRPr="00000000" w14:paraId="00000095">
      <w:pPr>
        <w:spacing w:after="0" w:before="0" w:line="276" w:lineRule="auto"/>
        <w:rPr/>
      </w:pPr>
      <w:r w:rsidDel="00000000" w:rsidR="00000000" w:rsidRPr="00000000">
        <w:rPr>
          <w:rFonts w:ascii="Arial" w:cs="Arial" w:eastAsia="Arial" w:hAnsi="Arial"/>
          <w:b w:val="0"/>
          <w:bCs w:val="0"/>
          <w:color w:val="000000"/>
          <w:sz w:val="36"/>
          <w:szCs w:val="36"/>
          <w:rtl w:val="0"/>
        </w:rPr>
        <w:t xml:space="preserve">-HERE'S YOUR RED FLAG: AN APP PAYMENT TO A STRANGER IS LIKE HANDING OVER </w:t>
      </w:r>
      <w:r w:rsidDel="00000000" w:rsidR="00000000" w:rsidRPr="00000000">
        <w:rPr>
          <w:rFonts w:ascii="Arial" w:cs="Arial" w:eastAsia="Arial" w:hAnsi="Arial"/>
          <w:b w:val="1"/>
          <w:bCs w:val="1"/>
          <w:color w:val="000000"/>
          <w:sz w:val="36"/>
          <w:szCs w:val="36"/>
          <w:rtl w:val="0"/>
        </w:rPr>
        <w:t xml:space="preserve">CASH</w:t>
      </w:r>
      <w:r w:rsidDel="00000000" w:rsidR="00000000" w:rsidRPr="00000000">
        <w:rPr>
          <w:rFonts w:ascii="Arial" w:cs="Arial" w:eastAsia="Arial" w:hAnsi="Arial"/>
          <w:b w:val="0"/>
          <w:bCs w:val="0"/>
          <w:color w:val="000000"/>
          <w:sz w:val="36"/>
          <w:szCs w:val="36"/>
          <w:rtl w:val="0"/>
        </w:rPr>
        <w:t xml:space="preserve">.</w:t>
      </w:r>
      <w:r w:rsidDel="00000000" w:rsidR="00000000" w:rsidRPr="00000000">
        <w:rPr>
          <w:rtl w:val="0"/>
        </w:rPr>
      </w:r>
    </w:p>
    <w:p w:rsidR="00000000" w:rsidDel="00000000" w:rsidP="00000000" w:rsidRDefault="00000000" w:rsidRPr="00000000" w14:paraId="00000096">
      <w:pPr>
        <w:spacing w:after="0" w:before="0" w:line="276" w:lineRule="auto"/>
        <w:rPr/>
      </w:pPr>
      <w:r w:rsidDel="00000000" w:rsidR="00000000" w:rsidRPr="00000000">
        <w:rPr>
          <w:rtl w:val="0"/>
        </w:rPr>
      </w:r>
    </w:p>
    <w:p w:rsidR="00000000" w:rsidDel="00000000" w:rsidP="00000000" w:rsidRDefault="00000000" w:rsidRPr="00000000" w14:paraId="00000097">
      <w:pPr>
        <w:spacing w:after="0" w:before="0" w:line="276" w:lineRule="auto"/>
        <w:rPr/>
      </w:pPr>
      <w:r w:rsidDel="00000000" w:rsidR="00000000" w:rsidRPr="00000000">
        <w:rPr>
          <w:rFonts w:ascii="Arial" w:cs="Arial" w:eastAsia="Arial" w:hAnsi="Arial"/>
          <w:b w:val="0"/>
          <w:bCs w:val="0"/>
          <w:color w:val="000000"/>
          <w:sz w:val="36"/>
          <w:szCs w:val="36"/>
          <w:rtl w:val="0"/>
        </w:rPr>
        <w:t xml:space="preserve">-ONCE IT'S GONE… YOUR BANK MAY CALL IT </w:t>
      </w:r>
      <w:r w:rsidDel="00000000" w:rsidR="00000000" w:rsidRPr="00000000">
        <w:rPr>
          <w:rFonts w:ascii="Arial" w:cs="Arial" w:eastAsia="Arial" w:hAnsi="Arial"/>
          <w:b w:val="1"/>
          <w:bCs w:val="1"/>
          <w:color w:val="000000"/>
          <w:sz w:val="36"/>
          <w:szCs w:val="36"/>
          <w:rtl w:val="0"/>
        </w:rPr>
        <w:t xml:space="preserve">YOUR</w:t>
      </w:r>
      <w:r w:rsidDel="00000000" w:rsidR="00000000" w:rsidRPr="00000000">
        <w:rPr>
          <w:rFonts w:ascii="Arial" w:cs="Arial" w:eastAsia="Arial" w:hAnsi="Arial"/>
          <w:b w:val="0"/>
          <w:bCs w:val="0"/>
          <w:color w:val="000000"/>
          <w:sz w:val="36"/>
          <w:szCs w:val="36"/>
          <w:rtl w:val="0"/>
        </w:rPr>
        <w:t xml:space="preserve"> PAYMENT. NOT FRAUD.</w:t>
      </w:r>
      <w:r w:rsidDel="00000000" w:rsidR="00000000" w:rsidRPr="00000000">
        <w:rPr>
          <w:rtl w:val="0"/>
        </w:rPr>
      </w:r>
    </w:p>
    <w:p w:rsidR="00000000" w:rsidDel="00000000" w:rsidP="00000000" w:rsidRDefault="00000000" w:rsidRPr="00000000" w14:paraId="00000098">
      <w:pPr>
        <w:spacing w:after="0" w:before="0" w:line="276" w:lineRule="auto"/>
        <w:rPr/>
      </w:pPr>
      <w:r w:rsidDel="00000000" w:rsidR="00000000" w:rsidRPr="00000000">
        <w:rPr>
          <w:rtl w:val="0"/>
        </w:rPr>
      </w:r>
    </w:p>
    <w:p w:rsidR="00000000" w:rsidDel="00000000" w:rsidP="00000000" w:rsidRDefault="00000000" w:rsidRPr="00000000" w14:paraId="00000099">
      <w:pPr>
        <w:spacing w:after="0" w:before="0" w:line="276" w:lineRule="auto"/>
        <w:rPr/>
      </w:pPr>
      <w:r w:rsidDel="00000000" w:rsidR="00000000" w:rsidRPr="00000000">
        <w:rPr>
          <w:rFonts w:ascii="Arial" w:cs="Arial" w:eastAsia="Arial" w:hAnsi="Arial"/>
          <w:b w:val="0"/>
          <w:bCs w:val="0"/>
          <w:color w:val="000000"/>
          <w:sz w:val="36"/>
          <w:szCs w:val="36"/>
          <w:rtl w:val="0"/>
        </w:rPr>
        <w:t xml:space="preserve">-SO YOUR PHONE NEVER LEAVES YOUR HAND. NOT FOR A SECOND!!</w:t>
      </w: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spacing w:after="0" w:before="0" w:line="276" w:lineRule="auto"/>
        <w:rPr/>
      </w:pPr>
      <w:r w:rsidDel="00000000" w:rsidR="00000000" w:rsidRPr="00000000">
        <w:rPr>
          <w:rFonts w:ascii="Arial" w:cs="Arial" w:eastAsia="Arial" w:hAnsi="Arial"/>
          <w:b w:val="1"/>
          <w:bCs w:val="1"/>
          <w:color w:val="000000"/>
          <w:sz w:val="46"/>
          <w:szCs w:val="46"/>
          <w:rtl w:val="0"/>
        </w:rPr>
        <w:t xml:space="preserve">NOW THE PLACE YOU'D NEVER SUSPECT… WAIT UNTIL YOU SEE WHO DID IT!!</w:t>
      </w:r>
      <w:r w:rsidDel="00000000" w:rsidR="00000000" w:rsidRPr="00000000">
        <w:rPr>
          <w:rtl w:val="0"/>
        </w:rPr>
      </w:r>
    </w:p>
    <w:p w:rsidR="00000000" w:rsidDel="00000000" w:rsidP="00000000" w:rsidRDefault="00000000" w:rsidRPr="00000000" w14:paraId="0000009C">
      <w:pPr>
        <w:spacing w:after="0" w:before="0" w:line="276" w:lineRule="auto"/>
        <w:rPr/>
      </w:pPr>
      <w:r w:rsidDel="00000000" w:rsidR="00000000" w:rsidRPr="00000000">
        <w:rPr>
          <w:rtl w:val="0"/>
        </w:rPr>
      </w:r>
    </w:p>
    <w:p w:rsidR="00000000" w:rsidDel="00000000" w:rsidP="00000000" w:rsidRDefault="00000000" w:rsidRPr="00000000" w14:paraId="0000009D">
      <w:pPr>
        <w:spacing w:after="0" w:before="0" w:line="276" w:lineRule="auto"/>
        <w:rPr/>
      </w:pPr>
      <w:r w:rsidDel="00000000" w:rsidR="00000000" w:rsidRPr="00000000">
        <w:rPr>
          <w:rFonts w:ascii="Arial" w:cs="Arial" w:eastAsia="Arial" w:hAnsi="Arial"/>
          <w:b w:val="0"/>
          <w:bCs w:val="0"/>
          <w:color w:val="000000"/>
          <w:sz w:val="36"/>
          <w:szCs w:val="36"/>
          <w:rtl w:val="0"/>
        </w:rPr>
        <w:t xml:space="preserve">-THOSE WERE STRANGERS. BUT WHAT ABOUT THE CLERK AT A </w:t>
      </w:r>
      <w:r w:rsidDel="00000000" w:rsidR="00000000" w:rsidRPr="00000000">
        <w:rPr>
          <w:rFonts w:ascii="Arial" w:cs="Arial" w:eastAsia="Arial" w:hAnsi="Arial"/>
          <w:b w:val="1"/>
          <w:bCs w:val="1"/>
          <w:color w:val="000000"/>
          <w:sz w:val="36"/>
          <w:szCs w:val="36"/>
          <w:rtl w:val="0"/>
        </w:rPr>
        <w:t xml:space="preserve">PHONE STORE</w:t>
      </w:r>
      <w:r w:rsidDel="00000000" w:rsidR="00000000" w:rsidRPr="00000000">
        <w:rPr>
          <w:rFonts w:ascii="Arial" w:cs="Arial" w:eastAsia="Arial" w:hAnsi="Arial"/>
          <w:b w:val="0"/>
          <w:bCs w:val="0"/>
          <w:color w:val="000000"/>
          <w:sz w:val="36"/>
          <w:szCs w:val="36"/>
          <w:rtl w:val="0"/>
        </w:rPr>
        <w:t xml:space="preserve">?</w:t>
      </w:r>
      <w:r w:rsidDel="00000000" w:rsidR="00000000" w:rsidRPr="00000000">
        <w:rPr>
          <w:rtl w:val="0"/>
        </w:rPr>
      </w:r>
    </w:p>
    <w:p w:rsidR="00000000" w:rsidDel="00000000" w:rsidP="00000000" w:rsidRDefault="00000000" w:rsidRPr="00000000" w14:paraId="0000009E">
      <w:pPr>
        <w:spacing w:after="0" w:before="0" w:line="276" w:lineRule="auto"/>
        <w:rPr/>
      </w:pPr>
      <w:r w:rsidDel="00000000" w:rsidR="00000000" w:rsidRPr="00000000">
        <w:rPr>
          <w:rtl w:val="0"/>
        </w:rPr>
      </w:r>
    </w:p>
    <w:p w:rsidR="00000000" w:rsidDel="00000000" w:rsidP="00000000" w:rsidRDefault="00000000" w:rsidRPr="00000000" w14:paraId="0000009F">
      <w:pPr>
        <w:spacing w:after="0" w:before="0" w:line="276" w:lineRule="auto"/>
        <w:rPr/>
      </w:pPr>
      <w:r w:rsidDel="00000000" w:rsidR="00000000" w:rsidRPr="00000000">
        <w:rPr>
          <w:rFonts w:ascii="Arial" w:cs="Arial" w:eastAsia="Arial" w:hAnsi="Arial"/>
          <w:b w:val="0"/>
          <w:bCs w:val="0"/>
          <w:color w:val="000000"/>
          <w:sz w:val="36"/>
          <w:szCs w:val="36"/>
          <w:rtl w:val="0"/>
        </w:rPr>
        <w:t xml:space="preserve">-THIS WOMAN'S PHONE WOULDN'T DOWNLOAD APPS. SO SHE TOOK IT IN.</w:t>
      </w:r>
      <w:r w:rsidDel="00000000" w:rsidR="00000000" w:rsidRPr="00000000">
        <w:rPr>
          <w:rtl w:val="0"/>
        </w:rPr>
      </w:r>
    </w:p>
    <w:p w:rsidR="00000000" w:rsidDel="00000000" w:rsidP="00000000" w:rsidRDefault="00000000" w:rsidRPr="00000000" w14:paraId="000000A0">
      <w:pPr>
        <w:spacing w:after="0" w:before="0" w:line="276" w:lineRule="auto"/>
        <w:rPr/>
      </w:pPr>
      <w:r w:rsidDel="00000000" w:rsidR="00000000" w:rsidRPr="00000000">
        <w:rPr>
          <w:rtl w:val="0"/>
        </w:rPr>
      </w:r>
    </w:p>
    <w:p w:rsidR="00000000" w:rsidDel="00000000" w:rsidP="00000000" w:rsidRDefault="00000000" w:rsidRPr="00000000" w14:paraId="000000A1">
      <w:pPr>
        <w:spacing w:after="0" w:before="0" w:line="276" w:lineRule="auto"/>
        <w:rPr/>
      </w:pPr>
      <w:r w:rsidDel="00000000" w:rsidR="00000000" w:rsidRPr="00000000">
        <w:rPr>
          <w:rFonts w:ascii="Arial" w:cs="Arial" w:eastAsia="Arial" w:hAnsi="Arial"/>
          <w:b w:val="0"/>
          <w:bCs w:val="0"/>
          <w:color w:val="000000"/>
          <w:sz w:val="36"/>
          <w:szCs w:val="36"/>
          <w:rtl w:val="0"/>
        </w:rPr>
        <w:t xml:space="preserve">-SHE HANDED IT TO THE CLERK. AND STEPPED OUTSIDE.</w:t>
      </w:r>
      <w:r w:rsidDel="00000000" w:rsidR="00000000" w:rsidRPr="00000000">
        <w:rPr>
          <w:rtl w:val="0"/>
        </w:rPr>
      </w:r>
    </w:p>
    <w:p w:rsidR="00000000" w:rsidDel="00000000" w:rsidP="00000000" w:rsidRDefault="00000000" w:rsidRPr="00000000" w14:paraId="000000A2">
      <w:pPr>
        <w:spacing w:after="0" w:before="0" w:line="276" w:lineRule="auto"/>
        <w:rPr/>
      </w:pPr>
      <w:r w:rsidDel="00000000" w:rsidR="00000000" w:rsidRPr="00000000">
        <w:rPr>
          <w:rtl w:val="0"/>
        </w:rPr>
      </w:r>
    </w:p>
    <w:p w:rsidR="00000000" w:rsidDel="00000000" w:rsidP="00000000" w:rsidRDefault="00000000" w:rsidRPr="00000000" w14:paraId="000000A3">
      <w:pPr>
        <w:spacing w:after="0" w:before="0" w:line="276" w:lineRule="auto"/>
        <w:rPr/>
      </w:pPr>
      <w:r w:rsidDel="00000000" w:rsidR="00000000" w:rsidRPr="00000000">
        <w:rPr>
          <w:rFonts w:ascii="Arial" w:cs="Arial" w:eastAsia="Arial" w:hAnsi="Arial"/>
          <w:b w:val="0"/>
          <w:bCs w:val="0"/>
          <w:color w:val="000000"/>
          <w:sz w:val="36"/>
          <w:szCs w:val="36"/>
          <w:rtl w:val="0"/>
        </w:rPr>
        <w:t xml:space="preserve">-WHEN SHE GOT IT BACK… </w:t>
      </w:r>
      <w:r w:rsidDel="00000000" w:rsidR="00000000" w:rsidRPr="00000000">
        <w:rPr>
          <w:rFonts w:ascii="Arial" w:cs="Arial" w:eastAsia="Arial" w:hAnsi="Arial"/>
          <w:b w:val="1"/>
          <w:bCs w:val="1"/>
          <w:color w:val="000000"/>
          <w:sz w:val="36"/>
          <w:szCs w:val="36"/>
          <w:rtl w:val="0"/>
        </w:rPr>
        <w:t xml:space="preserve">400 DOLLARS</w:t>
      </w:r>
      <w:r w:rsidDel="00000000" w:rsidR="00000000" w:rsidRPr="00000000">
        <w:rPr>
          <w:rFonts w:ascii="Arial" w:cs="Arial" w:eastAsia="Arial" w:hAnsi="Arial"/>
          <w:b w:val="0"/>
          <w:bCs w:val="0"/>
          <w:color w:val="000000"/>
          <w:sz w:val="36"/>
          <w:szCs w:val="36"/>
          <w:rtl w:val="0"/>
        </w:rPr>
        <w:t xml:space="preserve"> WAS GONE FROM HER </w:t>
      </w:r>
      <w:r w:rsidDel="00000000" w:rsidR="00000000" w:rsidRPr="00000000">
        <w:rPr>
          <w:rFonts w:ascii="Arial" w:cs="Arial" w:eastAsia="Arial" w:hAnsi="Arial"/>
          <w:b w:val="1"/>
          <w:bCs w:val="1"/>
          <w:color w:val="000000"/>
          <w:sz w:val="36"/>
          <w:szCs w:val="36"/>
          <w:rtl w:val="0"/>
        </w:rPr>
        <w:t xml:space="preserve">CASH APP</w:t>
      </w:r>
      <w:r w:rsidDel="00000000" w:rsidR="00000000" w:rsidRPr="00000000">
        <w:rPr>
          <w:rFonts w:ascii="Arial" w:cs="Arial" w:eastAsia="Arial" w:hAnsi="Arial"/>
          <w:b w:val="0"/>
          <w:bCs w:val="0"/>
          <w:color w:val="000000"/>
          <w:sz w:val="36"/>
          <w:szCs w:val="36"/>
          <w:rtl w:val="0"/>
        </w:rPr>
        <w:t xml:space="preserve">!!</w:t>
      </w:r>
      <w:r w:rsidDel="00000000" w:rsidR="00000000" w:rsidRPr="00000000">
        <w:rPr>
          <w:rtl w:val="0"/>
        </w:rPr>
      </w:r>
    </w:p>
    <w:p w:rsidR="00000000" w:rsidDel="00000000" w:rsidP="00000000" w:rsidRDefault="00000000" w:rsidRPr="00000000" w14:paraId="000000A4">
      <w:pPr>
        <w:spacing w:after="0" w:before="0" w:line="276" w:lineRule="auto"/>
        <w:rPr/>
      </w:pPr>
      <w:r w:rsidDel="00000000" w:rsidR="00000000" w:rsidRPr="00000000">
        <w:rPr>
          <w:rtl w:val="0"/>
        </w:rPr>
      </w:r>
    </w:p>
    <w:p w:rsidR="00000000" w:rsidDel="00000000" w:rsidP="00000000" w:rsidRDefault="00000000" w:rsidRPr="00000000" w14:paraId="000000A5">
      <w:pPr>
        <w:spacing w:after="0" w:before="0" w:line="276" w:lineRule="auto"/>
        <w:rPr/>
      </w:pPr>
      <w:r w:rsidDel="00000000" w:rsidR="00000000" w:rsidRPr="00000000">
        <w:rPr>
          <w:rFonts w:ascii="Arial" w:cs="Arial" w:eastAsia="Arial" w:hAnsi="Arial"/>
          <w:b w:val="0"/>
          <w:bCs w:val="0"/>
          <w:color w:val="000000"/>
          <w:sz w:val="36"/>
          <w:szCs w:val="36"/>
          <w:rtl w:val="0"/>
        </w:rPr>
        <w:t xml:space="preserve">-SO SHE CALLED THE POLICE.</w:t>
      </w:r>
      <w:r w:rsidDel="00000000" w:rsidR="00000000" w:rsidRPr="00000000">
        <w:rPr>
          <w:rtl w:val="0"/>
        </w:rPr>
      </w:r>
    </w:p>
    <w:p w:rsidR="00000000" w:rsidDel="00000000" w:rsidP="00000000" w:rsidRDefault="00000000" w:rsidRPr="00000000" w14:paraId="000000A6">
      <w:pPr>
        <w:spacing w:after="0" w:before="0" w:line="276" w:lineRule="auto"/>
        <w:rPr/>
      </w:pPr>
      <w:r w:rsidDel="00000000" w:rsidR="00000000" w:rsidRPr="00000000">
        <w:rPr>
          <w:rtl w:val="0"/>
        </w:rPr>
      </w:r>
    </w:p>
    <w:p w:rsidR="00000000" w:rsidDel="00000000" w:rsidP="00000000" w:rsidRDefault="00000000" w:rsidRPr="00000000" w14:paraId="000000A7">
      <w:pPr>
        <w:spacing w:after="0" w:before="0" w:line="276" w:lineRule="auto"/>
        <w:rPr/>
      </w:pPr>
      <w:r w:rsidDel="00000000" w:rsidR="00000000" w:rsidRPr="00000000">
        <w:rPr>
          <w:rFonts w:ascii="Arial" w:cs="Arial" w:eastAsia="Arial" w:hAnsi="Arial"/>
          <w:b w:val="0"/>
          <w:bCs w:val="0"/>
          <w:color w:val="000000"/>
          <w:sz w:val="36"/>
          <w:szCs w:val="36"/>
          <w:rtl w:val="0"/>
        </w:rPr>
        <w:t xml:space="preserve">-AND WHAT DOES THE CLERK SAY WHEN THEY WALK IN???</w:t>
      </w:r>
      <w:r w:rsidDel="00000000" w:rsidR="00000000" w:rsidRPr="00000000">
        <w:rPr>
          <w:rtl w:val="0"/>
        </w:rPr>
      </w:r>
    </w:p>
    <w:p w:rsidR="00000000" w:rsidDel="00000000" w:rsidP="00000000" w:rsidRDefault="00000000" w:rsidRPr="00000000" w14:paraId="000000A8">
      <w:pPr>
        <w:spacing w:after="0" w:before="0" w:line="276" w:lineRule="auto"/>
        <w:rPr/>
      </w:pPr>
      <w:r w:rsidDel="00000000" w:rsidR="00000000" w:rsidRPr="00000000">
        <w:rPr>
          <w:rtl w:val="0"/>
        </w:rPr>
      </w:r>
    </w:p>
    <w:p w:rsidR="00000000" w:rsidDel="00000000" w:rsidP="00000000" w:rsidRDefault="00000000" w:rsidRPr="00000000" w14:paraId="000000A9">
      <w:pPr>
        <w:spacing w:after="0" w:before="0" w:line="276" w:lineRule="auto"/>
        <w:rPr/>
      </w:pPr>
      <w:r w:rsidDel="00000000" w:rsidR="00000000" w:rsidRPr="00000000">
        <w:rPr>
          <w:rFonts w:ascii="Arial" w:cs="Arial" w:eastAsia="Arial" w:hAnsi="Arial"/>
          <w:b w:val="0"/>
          <w:bCs w:val="0"/>
          <w:color w:val="000000"/>
          <w:sz w:val="36"/>
          <w:szCs w:val="36"/>
          <w:rtl w:val="0"/>
        </w:rPr>
        <w:t xml:space="preserve">-THIS IS POLICE BODYCAM. WATCH WHAT HAPPENS.</w:t>
      </w:r>
      <w:r w:rsidDel="00000000" w:rsidR="00000000" w:rsidRPr="00000000">
        <w:rPr>
          <w:rtl w:val="0"/>
        </w:rPr>
      </w:r>
    </w:p>
    <w:p w:rsidR="00000000" w:rsidDel="00000000" w:rsidP="00000000" w:rsidRDefault="00000000" w:rsidRPr="00000000" w14:paraId="000000AA">
      <w:pPr>
        <w:spacing w:after="0" w:before="0" w:line="276" w:lineRule="auto"/>
        <w:rPr/>
      </w:pPr>
      <w:r w:rsidDel="00000000" w:rsidR="00000000" w:rsidRPr="00000000">
        <w:rPr>
          <w:rtl w:val="0"/>
        </w:rPr>
      </w:r>
    </w:p>
    <w:p w:rsidR="00000000" w:rsidDel="00000000" w:rsidP="00000000" w:rsidRDefault="00000000" w:rsidRPr="00000000" w14:paraId="000000AB">
      <w:pPr>
        <w:spacing w:after="0" w:before="0" w:line="276" w:lineRule="auto"/>
        <w:rPr/>
      </w:pPr>
      <w:sdt>
        <w:sdtPr>
          <w:id w:val="-127779555"/>
          <w:tag w:val="goog_rdk_10"/>
        </w:sdtPr>
        <w:sdtContent>
          <w:commentRangeStart w:id="10"/>
        </w:sdtContent>
      </w:sdt>
      <w:sdt>
        <w:sdtPr>
          <w:id w:val="-1906543830"/>
          <w:tag w:val="goog_rdk_11"/>
        </w:sdtPr>
        <w:sdtContent>
          <w:commentRangeStart w:id="11"/>
        </w:sdtContent>
      </w:sdt>
      <w:r w:rsidDel="00000000" w:rsidR="00000000" w:rsidRPr="00000000">
        <w:rPr>
          <w:rFonts w:ascii="Arial" w:cs="Arial" w:eastAsia="Arial" w:hAnsi="Arial"/>
          <w:b w:val="1"/>
          <w:bCs w:val="1"/>
          <w:color w:val="ff0000"/>
          <w:sz w:val="36"/>
          <w:szCs w:val="36"/>
          <w:rtl w:val="0"/>
        </w:rPr>
        <w:t xml:space="preserve">(((PLAY CLIP 5 HORIZONTAL)))</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AC">
      <w:pPr>
        <w:spacing w:after="0" w:before="0" w:line="276" w:lineRule="auto"/>
        <w:rPr/>
      </w:pPr>
      <w:r w:rsidDel="00000000" w:rsidR="00000000" w:rsidRPr="00000000">
        <w:rPr>
          <w:rFonts w:ascii="Arial" w:cs="Arial" w:eastAsia="Arial" w:hAnsi="Arial"/>
          <w:b w:val="1"/>
          <w:bCs w:val="1"/>
          <w:color w:val="ff0000"/>
          <w:sz w:val="36"/>
          <w:szCs w:val="36"/>
          <w:rtl w:val="0"/>
        </w:rPr>
        <w:t xml:space="preserve">OUT: (CUZ I'M BEING ARRESTED)</w:t>
      </w:r>
      <w:r w:rsidDel="00000000" w:rsidR="00000000" w:rsidRPr="00000000">
        <w:rPr>
          <w:rtl w:val="0"/>
        </w:rPr>
      </w:r>
    </w:p>
    <w:p w:rsidR="00000000" w:rsidDel="00000000" w:rsidP="00000000" w:rsidRDefault="00000000" w:rsidRPr="00000000" w14:paraId="000000AD">
      <w:pPr>
        <w:spacing w:after="0" w:before="0" w:line="276" w:lineRule="auto"/>
        <w:rPr/>
      </w:pPr>
      <w:r w:rsidDel="00000000" w:rsidR="00000000" w:rsidRPr="00000000">
        <w:rPr>
          <w:rFonts w:ascii="Arial" w:cs="Arial" w:eastAsia="Arial" w:hAnsi="Arial"/>
          <w:b w:val="1"/>
          <w:bCs w:val="1"/>
          <w:color w:val="ff0000"/>
          <w:sz w:val="36"/>
          <w:szCs w:val="36"/>
          <w:rtl w:val="0"/>
        </w:rPr>
        <w:t xml:space="preserve">(((</w:t>
      </w:r>
      <w:hyperlink r:id="rId15">
        <w:r w:rsidDel="00000000" w:rsidR="00000000" w:rsidRPr="00000000">
          <w:rPr>
            <w:rFonts w:ascii="Arial" w:cs="Arial" w:eastAsia="Arial" w:hAnsi="Arial"/>
            <w:color w:val="1155cc"/>
            <w:sz w:val="36"/>
            <w:szCs w:val="36"/>
            <w:u w:val="single"/>
            <w:rtl w:val="0"/>
          </w:rPr>
          <w:t xml:space="preserve">NYDETECTIVE bodycam — https://youtu.be/Kg87lB9bkE0</w:t>
        </w:r>
      </w:hyperlink>
      <w:r w:rsidDel="00000000" w:rsidR="00000000" w:rsidRPr="00000000">
        <w:rPr>
          <w:rFonts w:ascii="Arial" w:cs="Arial" w:eastAsia="Arial" w:hAnsi="Arial"/>
          <w:b w:val="1"/>
          <w:bCs w:val="1"/>
          <w:color w:val="ff0000"/>
          <w:sz w:val="36"/>
          <w:szCs w:val="36"/>
          <w:rtl w:val="0"/>
        </w:rPr>
        <w:t xml:space="preserve">)))</w:t>
      </w:r>
      <w:r w:rsidDel="00000000" w:rsidR="00000000" w:rsidRPr="00000000">
        <w:rPr>
          <w:rtl w:val="0"/>
        </w:rPr>
      </w:r>
    </w:p>
    <w:p w:rsidR="00000000" w:rsidDel="00000000" w:rsidP="00000000" w:rsidRDefault="00000000" w:rsidRPr="00000000" w14:paraId="000000AE">
      <w:pPr>
        <w:spacing w:after="0" w:before="0" w:line="276" w:lineRule="auto"/>
        <w:rPr/>
      </w:pPr>
      <w:r w:rsidDel="00000000" w:rsidR="00000000" w:rsidRPr="00000000">
        <w:rPr>
          <w:rtl w:val="0"/>
        </w:rPr>
      </w:r>
    </w:p>
    <w:p w:rsidR="00000000" w:rsidDel="00000000" w:rsidP="00000000" w:rsidRDefault="00000000" w:rsidRPr="00000000" w14:paraId="000000AF">
      <w:pPr>
        <w:spacing w:after="0" w:before="0" w:line="276" w:lineRule="auto"/>
        <w:rPr/>
      </w:pPr>
      <w:r w:rsidDel="00000000" w:rsidR="00000000" w:rsidRPr="00000000">
        <w:rPr>
          <w:rFonts w:ascii="Arial" w:cs="Arial" w:eastAsia="Arial" w:hAnsi="Arial"/>
          <w:b w:val="1"/>
          <w:bCs w:val="1"/>
          <w:color w:val="000000"/>
          <w:sz w:val="46"/>
          <w:szCs w:val="46"/>
          <w:rtl w:val="0"/>
        </w:rPr>
        <w:t xml:space="preserve">-SHE SAID SHE DIDN'T DO IT… AND THEN SHE WAS UNDER ARREST!!</w:t>
      </w:r>
      <w:r w:rsidDel="00000000" w:rsidR="00000000" w:rsidRPr="00000000">
        <w:rPr>
          <w:rtl w:val="0"/>
        </w:rPr>
      </w:r>
    </w:p>
    <w:p w:rsidR="00000000" w:rsidDel="00000000" w:rsidP="00000000" w:rsidRDefault="00000000" w:rsidRPr="00000000" w14:paraId="000000B0">
      <w:pPr>
        <w:spacing w:after="0" w:before="0" w:line="276" w:lineRule="auto"/>
        <w:rPr/>
      </w:pPr>
      <w:r w:rsidDel="00000000" w:rsidR="00000000" w:rsidRPr="00000000">
        <w:rPr>
          <w:rtl w:val="0"/>
        </w:rPr>
      </w:r>
    </w:p>
    <w:p w:rsidR="00000000" w:rsidDel="00000000" w:rsidP="00000000" w:rsidRDefault="00000000" w:rsidRPr="00000000" w14:paraId="000000B1">
      <w:pPr>
        <w:spacing w:after="0" w:before="0" w:line="276" w:lineRule="auto"/>
        <w:rPr/>
      </w:pPr>
      <w:sdt>
        <w:sdtPr>
          <w:id w:val="1612631870"/>
          <w:tag w:val="goog_rdk_12"/>
        </w:sdtPr>
        <w:sdtContent>
          <w:commentRangeStart w:id="12"/>
        </w:sdtContent>
      </w:sdt>
      <w:r w:rsidDel="00000000" w:rsidR="00000000" w:rsidRPr="00000000">
        <w:rPr>
          <w:rFonts w:ascii="Arial" w:cs="Arial" w:eastAsia="Arial" w:hAnsi="Arial"/>
          <w:b w:val="0"/>
          <w:bCs w:val="0"/>
          <w:color w:val="000000"/>
          <w:sz w:val="36"/>
          <w:szCs w:val="36"/>
          <w:rtl w:val="0"/>
        </w:rPr>
        <w:t xml:space="preserve">-SHE WAS CHARGED WITH </w:t>
      </w:r>
      <w:r w:rsidDel="00000000" w:rsidR="00000000" w:rsidRPr="00000000">
        <w:rPr>
          <w:rFonts w:ascii="Arial" w:cs="Arial" w:eastAsia="Arial" w:hAnsi="Arial"/>
          <w:b w:val="1"/>
          <w:bCs w:val="1"/>
          <w:color w:val="000000"/>
          <w:sz w:val="36"/>
          <w:szCs w:val="36"/>
          <w:rtl w:val="0"/>
        </w:rPr>
        <w:t xml:space="preserve">SCHEME TO DEFRAUD</w:t>
      </w:r>
      <w:r w:rsidDel="00000000" w:rsidR="00000000" w:rsidRPr="00000000">
        <w:rPr>
          <w:rFonts w:ascii="Arial" w:cs="Arial" w:eastAsia="Arial" w:hAnsi="Arial"/>
          <w:b w:val="0"/>
          <w:bCs w:val="0"/>
          <w:color w:val="000000"/>
          <w:sz w:val="36"/>
          <w:szCs w:val="36"/>
          <w:rtl w:val="0"/>
        </w:rPr>
        <w:t xml:space="preserve">. SHE'S ACCUSED, NOT CONVICTED.</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B2">
      <w:pPr>
        <w:spacing w:after="0" w:before="0" w:line="276" w:lineRule="auto"/>
        <w:rPr/>
      </w:pPr>
      <w:r w:rsidDel="00000000" w:rsidR="00000000" w:rsidRPr="00000000">
        <w:rPr>
          <w:rtl w:val="0"/>
        </w:rPr>
      </w:r>
    </w:p>
    <w:p w:rsidR="00000000" w:rsidDel="00000000" w:rsidP="00000000" w:rsidRDefault="00000000" w:rsidRPr="00000000" w14:paraId="000000B3">
      <w:pPr>
        <w:spacing w:after="0" w:before="0" w:line="276" w:lineRule="auto"/>
        <w:rPr/>
      </w:pPr>
      <w:r w:rsidDel="00000000" w:rsidR="00000000" w:rsidRPr="00000000">
        <w:rPr>
          <w:rFonts w:ascii="Arial" w:cs="Arial" w:eastAsia="Arial" w:hAnsi="Arial"/>
          <w:b w:val="0"/>
          <w:bCs w:val="0"/>
          <w:color w:val="000000"/>
          <w:sz w:val="36"/>
          <w:szCs w:val="36"/>
          <w:rtl w:val="0"/>
        </w:rPr>
        <w:t xml:space="preserve">-HERE'S YOUR RED FLAG: EVEN AT A STORE… WHOEVER HOLDS YOUR PHONE HOLDS YOUR MONEY APPS.</w:t>
      </w:r>
      <w:r w:rsidDel="00000000" w:rsidR="00000000" w:rsidRPr="00000000">
        <w:rPr>
          <w:rtl w:val="0"/>
        </w:rPr>
      </w:r>
    </w:p>
    <w:p w:rsidR="00000000" w:rsidDel="00000000" w:rsidP="00000000" w:rsidRDefault="00000000" w:rsidRPr="00000000" w14:paraId="000000B4">
      <w:pPr>
        <w:spacing w:after="0" w:before="0" w:line="276" w:lineRule="auto"/>
        <w:rPr/>
      </w:pPr>
      <w:r w:rsidDel="00000000" w:rsidR="00000000" w:rsidRPr="00000000">
        <w:rPr>
          <w:rtl w:val="0"/>
        </w:rPr>
      </w:r>
    </w:p>
    <w:p w:rsidR="00000000" w:rsidDel="00000000" w:rsidP="00000000" w:rsidRDefault="00000000" w:rsidRPr="00000000" w14:paraId="000000B5">
      <w:pPr>
        <w:spacing w:after="0" w:before="0" w:line="276" w:lineRule="auto"/>
        <w:rPr/>
      </w:pPr>
      <w:r w:rsidDel="00000000" w:rsidR="00000000" w:rsidRPr="00000000">
        <w:rPr>
          <w:rFonts w:ascii="Arial" w:cs="Arial" w:eastAsia="Arial" w:hAnsi="Arial"/>
          <w:b w:val="0"/>
          <w:bCs w:val="0"/>
          <w:color w:val="000000"/>
          <w:sz w:val="36"/>
          <w:szCs w:val="36"/>
          <w:rtl w:val="0"/>
        </w:rPr>
        <w:t xml:space="preserve">-IF A STORE NEEDS YOUR PHONE… STAY RIGHT THERE AND </w:t>
      </w:r>
      <w:r w:rsidDel="00000000" w:rsidR="00000000" w:rsidRPr="00000000">
        <w:rPr>
          <w:rFonts w:ascii="Arial" w:cs="Arial" w:eastAsia="Arial" w:hAnsi="Arial"/>
          <w:b w:val="1"/>
          <w:bCs w:val="1"/>
          <w:color w:val="000000"/>
          <w:sz w:val="36"/>
          <w:szCs w:val="36"/>
          <w:rtl w:val="0"/>
        </w:rPr>
        <w:t xml:space="preserve">WATCH THEM</w:t>
      </w:r>
      <w:r w:rsidDel="00000000" w:rsidR="00000000" w:rsidRPr="00000000">
        <w:rPr>
          <w:rFonts w:ascii="Arial" w:cs="Arial" w:eastAsia="Arial" w:hAnsi="Arial"/>
          <w:b w:val="0"/>
          <w:bCs w:val="0"/>
          <w:color w:val="000000"/>
          <w:sz w:val="36"/>
          <w:szCs w:val="36"/>
          <w:rtl w:val="0"/>
        </w:rPr>
        <w:t xml:space="preserve">.</w:t>
      </w: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0" w:before="0" w:line="276" w:lineRule="auto"/>
        <w:rPr/>
      </w:pPr>
      <w:r w:rsidDel="00000000" w:rsidR="00000000" w:rsidRPr="00000000">
        <w:rPr>
          <w:rFonts w:ascii="Arial" w:cs="Arial" w:eastAsia="Arial" w:hAnsi="Arial"/>
          <w:b w:val="1"/>
          <w:bCs w:val="1"/>
          <w:color w:val="000000"/>
          <w:sz w:val="46"/>
          <w:szCs w:val="46"/>
          <w:rtl w:val="0"/>
        </w:rPr>
        <w:t xml:space="preserve">HERE'S HOW TO PROTECT YOURSELF</w:t>
      </w:r>
      <w:r w:rsidDel="00000000" w:rsidR="00000000" w:rsidRPr="00000000">
        <w:rPr>
          <w:rtl w:val="0"/>
        </w:rPr>
      </w:r>
    </w:p>
    <w:p w:rsidR="00000000" w:rsidDel="00000000" w:rsidP="00000000" w:rsidRDefault="00000000" w:rsidRPr="00000000" w14:paraId="000000B8">
      <w:pPr>
        <w:spacing w:after="0" w:before="0" w:line="276" w:lineRule="auto"/>
        <w:rPr/>
      </w:pPr>
      <w:r w:rsidDel="00000000" w:rsidR="00000000" w:rsidRPr="00000000">
        <w:rPr>
          <w:rtl w:val="0"/>
        </w:rPr>
      </w:r>
    </w:p>
    <w:p w:rsidR="00000000" w:rsidDel="00000000" w:rsidP="00000000" w:rsidRDefault="00000000" w:rsidRPr="00000000" w14:paraId="000000B9">
      <w:pPr>
        <w:spacing w:after="0" w:before="0" w:line="276" w:lineRule="auto"/>
        <w:rPr/>
      </w:pPr>
      <w:r w:rsidDel="00000000" w:rsidR="00000000" w:rsidRPr="00000000">
        <w:rPr>
          <w:rFonts w:ascii="Arial" w:cs="Arial" w:eastAsia="Arial" w:hAnsi="Arial"/>
          <w:b w:val="0"/>
          <w:bCs w:val="0"/>
          <w:color w:val="000000"/>
          <w:sz w:val="36"/>
          <w:szCs w:val="36"/>
          <w:rtl w:val="0"/>
        </w:rPr>
        <w:t xml:space="preserve">-HERE'S THE </w:t>
      </w:r>
      <w:r w:rsidDel="00000000" w:rsidR="00000000" w:rsidRPr="00000000">
        <w:rPr>
          <w:rFonts w:ascii="Arial" w:cs="Arial" w:eastAsia="Arial" w:hAnsi="Arial"/>
          <w:b w:val="1"/>
          <w:bCs w:val="1"/>
          <w:color w:val="000000"/>
          <w:sz w:val="36"/>
          <w:szCs w:val="36"/>
          <w:rtl w:val="0"/>
        </w:rPr>
        <w:t xml:space="preserve">ONE MOVE</w:t>
      </w:r>
      <w:r w:rsidDel="00000000" w:rsidR="00000000" w:rsidRPr="00000000">
        <w:rPr>
          <w:rFonts w:ascii="Arial" w:cs="Arial" w:eastAsia="Arial" w:hAnsi="Arial"/>
          <w:b w:val="0"/>
          <w:bCs w:val="0"/>
          <w:color w:val="000000"/>
          <w:sz w:val="36"/>
          <w:szCs w:val="36"/>
          <w:rtl w:val="0"/>
        </w:rPr>
        <w:t xml:space="preserve"> I PROMISED YOU.</w:t>
      </w:r>
      <w:r w:rsidDel="00000000" w:rsidR="00000000" w:rsidRPr="00000000">
        <w:rPr>
          <w:rtl w:val="0"/>
        </w:rPr>
      </w:r>
    </w:p>
    <w:p w:rsidR="00000000" w:rsidDel="00000000" w:rsidP="00000000" w:rsidRDefault="00000000" w:rsidRPr="00000000" w14:paraId="000000BA">
      <w:pPr>
        <w:spacing w:after="0" w:before="0" w:line="276" w:lineRule="auto"/>
        <w:rPr/>
      </w:pPr>
      <w:r w:rsidDel="00000000" w:rsidR="00000000" w:rsidRPr="00000000">
        <w:rPr>
          <w:rtl w:val="0"/>
        </w:rPr>
      </w:r>
    </w:p>
    <w:p w:rsidR="00000000" w:rsidDel="00000000" w:rsidP="00000000" w:rsidRDefault="00000000" w:rsidRPr="00000000" w14:paraId="000000BB">
      <w:pPr>
        <w:spacing w:after="0" w:before="0" w:line="276" w:lineRule="auto"/>
        <w:rPr/>
      </w:pPr>
      <w:r w:rsidDel="00000000" w:rsidR="00000000" w:rsidRPr="00000000">
        <w:rPr>
          <w:rFonts w:ascii="Arial" w:cs="Arial" w:eastAsia="Arial" w:hAnsi="Arial"/>
          <w:b w:val="0"/>
          <w:bCs w:val="0"/>
          <w:color w:val="000000"/>
          <w:sz w:val="36"/>
          <w:szCs w:val="36"/>
          <w:rtl w:val="0"/>
        </w:rPr>
        <w:t xml:space="preserve">-NUMBER ONE. NEVER HAND YOUR PHONE TO SOMEBODY. NOT EVEN FOR </w:t>
      </w:r>
      <w:r w:rsidDel="00000000" w:rsidR="00000000" w:rsidRPr="00000000">
        <w:rPr>
          <w:rFonts w:ascii="Arial" w:cs="Arial" w:eastAsia="Arial" w:hAnsi="Arial"/>
          <w:b w:val="1"/>
          <w:bCs w:val="1"/>
          <w:color w:val="000000"/>
          <w:sz w:val="36"/>
          <w:szCs w:val="36"/>
          <w:rtl w:val="0"/>
        </w:rPr>
        <w:t xml:space="preserve">TWO DOLLARS</w:t>
      </w:r>
      <w:r w:rsidDel="00000000" w:rsidR="00000000" w:rsidRPr="00000000">
        <w:rPr>
          <w:rFonts w:ascii="Arial" w:cs="Arial" w:eastAsia="Arial" w:hAnsi="Arial"/>
          <w:b w:val="0"/>
          <w:bCs w:val="0"/>
          <w:color w:val="000000"/>
          <w:sz w:val="36"/>
          <w:szCs w:val="36"/>
          <w:rtl w:val="0"/>
        </w:rPr>
        <w:t xml:space="preserve">.</w:t>
      </w:r>
      <w:r w:rsidDel="00000000" w:rsidR="00000000" w:rsidRPr="00000000">
        <w:rPr>
          <w:rtl w:val="0"/>
        </w:rPr>
      </w:r>
    </w:p>
    <w:p w:rsidR="00000000" w:rsidDel="00000000" w:rsidP="00000000" w:rsidRDefault="00000000" w:rsidRPr="00000000" w14:paraId="000000BC">
      <w:pPr>
        <w:spacing w:after="0" w:before="0" w:line="276" w:lineRule="auto"/>
        <w:rPr/>
      </w:pPr>
      <w:r w:rsidDel="00000000" w:rsidR="00000000" w:rsidRPr="00000000">
        <w:rPr>
          <w:rtl w:val="0"/>
        </w:rPr>
      </w:r>
    </w:p>
    <w:p w:rsidR="00000000" w:rsidDel="00000000" w:rsidP="00000000" w:rsidRDefault="00000000" w:rsidRPr="00000000" w14:paraId="000000BD">
      <w:pPr>
        <w:spacing w:after="0" w:before="0" w:line="276" w:lineRule="auto"/>
        <w:rPr/>
      </w:pPr>
      <w:r w:rsidDel="00000000" w:rsidR="00000000" w:rsidRPr="00000000">
        <w:rPr>
          <w:rFonts w:ascii="Arial" w:cs="Arial" w:eastAsia="Arial" w:hAnsi="Arial"/>
          <w:b w:val="0"/>
          <w:bCs w:val="0"/>
          <w:color w:val="000000"/>
          <w:sz w:val="36"/>
          <w:szCs w:val="36"/>
          <w:rtl w:val="0"/>
        </w:rPr>
        <w:t xml:space="preserve">-WHOEVER IS HOLDING IT CAN SEND YOUR MONEY TO THEMSELVES!!</w:t>
      </w:r>
      <w:r w:rsidDel="00000000" w:rsidR="00000000" w:rsidRPr="00000000">
        <w:rPr>
          <w:rtl w:val="0"/>
        </w:rPr>
      </w:r>
    </w:p>
    <w:p w:rsidR="00000000" w:rsidDel="00000000" w:rsidP="00000000" w:rsidRDefault="00000000" w:rsidRPr="00000000" w14:paraId="000000BE">
      <w:pPr>
        <w:spacing w:after="0" w:before="0" w:line="276" w:lineRule="auto"/>
        <w:rPr/>
      </w:pPr>
      <w:r w:rsidDel="00000000" w:rsidR="00000000" w:rsidRPr="00000000">
        <w:rPr>
          <w:rtl w:val="0"/>
        </w:rPr>
      </w:r>
    </w:p>
    <w:p w:rsidR="00000000" w:rsidDel="00000000" w:rsidP="00000000" w:rsidRDefault="00000000" w:rsidRPr="00000000" w14:paraId="000000BF">
      <w:pPr>
        <w:spacing w:after="0" w:before="0" w:line="276" w:lineRule="auto"/>
        <w:rPr/>
      </w:pPr>
      <w:r w:rsidDel="00000000" w:rsidR="00000000" w:rsidRPr="00000000">
        <w:rPr>
          <w:rFonts w:ascii="Arial" w:cs="Arial" w:eastAsia="Arial" w:hAnsi="Arial"/>
          <w:b w:val="0"/>
          <w:bCs w:val="0"/>
          <w:color w:val="000000"/>
          <w:sz w:val="36"/>
          <w:szCs w:val="36"/>
          <w:rtl w:val="0"/>
        </w:rPr>
        <w:t xml:space="preserve">-NUMBER TWO. PAY A STRANGER IN </w:t>
      </w:r>
      <w:r w:rsidDel="00000000" w:rsidR="00000000" w:rsidRPr="00000000">
        <w:rPr>
          <w:rFonts w:ascii="Arial" w:cs="Arial" w:eastAsia="Arial" w:hAnsi="Arial"/>
          <w:b w:val="1"/>
          <w:bCs w:val="1"/>
          <w:color w:val="000000"/>
          <w:sz w:val="36"/>
          <w:szCs w:val="36"/>
          <w:rtl w:val="0"/>
        </w:rPr>
        <w:t xml:space="preserve">CASH</w:t>
      </w:r>
      <w:r w:rsidDel="00000000" w:rsidR="00000000" w:rsidRPr="00000000">
        <w:rPr>
          <w:rFonts w:ascii="Arial" w:cs="Arial" w:eastAsia="Arial" w:hAnsi="Arial"/>
          <w:b w:val="0"/>
          <w:bCs w:val="0"/>
          <w:color w:val="000000"/>
          <w:sz w:val="36"/>
          <w:szCs w:val="36"/>
          <w:rtl w:val="0"/>
        </w:rPr>
        <w:t xml:space="preserve">… OR WALK AWAY.</w:t>
      </w:r>
      <w:r w:rsidDel="00000000" w:rsidR="00000000" w:rsidRPr="00000000">
        <w:rPr>
          <w:rtl w:val="0"/>
        </w:rPr>
      </w:r>
    </w:p>
    <w:p w:rsidR="00000000" w:rsidDel="00000000" w:rsidP="00000000" w:rsidRDefault="00000000" w:rsidRPr="00000000" w14:paraId="000000C0">
      <w:pPr>
        <w:spacing w:after="0" w:before="0" w:line="276" w:lineRule="auto"/>
        <w:rPr/>
      </w:pPr>
      <w:r w:rsidDel="00000000" w:rsidR="00000000" w:rsidRPr="00000000">
        <w:rPr>
          <w:rtl w:val="0"/>
        </w:rPr>
      </w:r>
    </w:p>
    <w:p w:rsidR="00000000" w:rsidDel="00000000" w:rsidP="00000000" w:rsidRDefault="00000000" w:rsidRPr="00000000" w14:paraId="000000C1">
      <w:pPr>
        <w:spacing w:after="0" w:before="0" w:line="276" w:lineRule="auto"/>
        <w:rPr/>
      </w:pPr>
      <w:r w:rsidDel="00000000" w:rsidR="00000000" w:rsidRPr="00000000">
        <w:rPr>
          <w:rFonts w:ascii="Arial" w:cs="Arial" w:eastAsia="Arial" w:hAnsi="Arial"/>
          <w:b w:val="0"/>
          <w:bCs w:val="0"/>
          <w:color w:val="000000"/>
          <w:sz w:val="36"/>
          <w:szCs w:val="36"/>
          <w:rtl w:val="0"/>
        </w:rPr>
        <w:t xml:space="preserve">-THE FTC SAYS PAYMENT APPS ARE FOR PEOPLE YOU KNOW.</w:t>
      </w:r>
      <w:r w:rsidDel="00000000" w:rsidR="00000000" w:rsidRPr="00000000">
        <w:rPr>
          <w:rtl w:val="0"/>
        </w:rPr>
      </w:r>
    </w:p>
    <w:p w:rsidR="00000000" w:rsidDel="00000000" w:rsidP="00000000" w:rsidRDefault="00000000" w:rsidRPr="00000000" w14:paraId="000000C2">
      <w:pPr>
        <w:spacing w:after="0" w:before="0" w:line="276" w:lineRule="auto"/>
        <w:rPr/>
      </w:pPr>
      <w:r w:rsidDel="00000000" w:rsidR="00000000" w:rsidRPr="00000000">
        <w:rPr>
          <w:rtl w:val="0"/>
        </w:rPr>
      </w:r>
    </w:p>
    <w:p w:rsidR="00000000" w:rsidDel="00000000" w:rsidP="00000000" w:rsidRDefault="00000000" w:rsidRPr="00000000" w14:paraId="000000C3">
      <w:pPr>
        <w:spacing w:after="0" w:before="0" w:line="276" w:lineRule="auto"/>
        <w:rPr/>
      </w:pPr>
      <w:r w:rsidDel="00000000" w:rsidR="00000000" w:rsidRPr="00000000">
        <w:rPr>
          <w:rFonts w:ascii="Arial" w:cs="Arial" w:eastAsia="Arial" w:hAnsi="Arial"/>
          <w:b w:val="0"/>
          <w:bCs w:val="0"/>
          <w:color w:val="000000"/>
          <w:sz w:val="36"/>
          <w:szCs w:val="36"/>
          <w:rtl w:val="0"/>
        </w:rPr>
        <w:t xml:space="preserve">-NUMBER THREE. NEVER </w:t>
      </w:r>
      <w:r w:rsidDel="00000000" w:rsidR="00000000" w:rsidRPr="00000000">
        <w:rPr>
          <w:rtl w:val="0"/>
        </w:rPr>
        <w:t xml:space="preserve">HAND OVER YOUR PHONE</w:t>
      </w:r>
      <w:r w:rsidDel="00000000" w:rsidR="00000000" w:rsidRPr="00000000">
        <w:rPr>
          <w:rFonts w:ascii="Arial" w:cs="Arial" w:eastAsia="Arial" w:hAnsi="Arial"/>
          <w:b w:val="0"/>
          <w:bCs w:val="0"/>
          <w:color w:val="000000"/>
          <w:sz w:val="36"/>
          <w:szCs w:val="36"/>
          <w:rtl w:val="0"/>
        </w:rPr>
        <w:t xml:space="preserve"> TO "CONFIRM" A PAYMENT.</w:t>
      </w:r>
      <w:r w:rsidDel="00000000" w:rsidR="00000000" w:rsidRPr="00000000">
        <w:rPr>
          <w:rtl w:val="0"/>
        </w:rPr>
      </w:r>
    </w:p>
    <w:p w:rsidR="00000000" w:rsidDel="00000000" w:rsidP="00000000" w:rsidRDefault="00000000" w:rsidRPr="00000000" w14:paraId="000000C4">
      <w:pPr>
        <w:spacing w:after="0" w:before="0" w:line="276" w:lineRule="auto"/>
        <w:rPr/>
      </w:pPr>
      <w:r w:rsidDel="00000000" w:rsidR="00000000" w:rsidRPr="00000000">
        <w:rPr>
          <w:rtl w:val="0"/>
        </w:rPr>
      </w:r>
    </w:p>
    <w:p w:rsidR="00000000" w:rsidDel="00000000" w:rsidP="00000000" w:rsidRDefault="00000000" w:rsidRPr="00000000" w14:paraId="000000C5">
      <w:pPr>
        <w:spacing w:after="0" w:before="0" w:line="276" w:lineRule="auto"/>
        <w:rPr/>
      </w:pPr>
      <w:r w:rsidDel="00000000" w:rsidR="00000000" w:rsidRPr="00000000">
        <w:rPr>
          <w:rFonts w:ascii="Arial" w:cs="Arial" w:eastAsia="Arial" w:hAnsi="Arial"/>
          <w:b w:val="0"/>
          <w:bCs w:val="0"/>
          <w:color w:val="000000"/>
          <w:sz w:val="36"/>
          <w:szCs w:val="36"/>
          <w:rtl w:val="0"/>
        </w:rPr>
        <w:t xml:space="preserve">-NUMBER FOUR. MONEY GONE? CALL THE NUMBER ON THE BACK OF YOUR CARD </w:t>
      </w:r>
      <w:r w:rsidDel="00000000" w:rsidR="00000000" w:rsidRPr="00000000">
        <w:rPr>
          <w:rFonts w:ascii="Arial" w:cs="Arial" w:eastAsia="Arial" w:hAnsi="Arial"/>
          <w:b w:val="1"/>
          <w:bCs w:val="1"/>
          <w:color w:val="000000"/>
          <w:sz w:val="36"/>
          <w:szCs w:val="36"/>
          <w:rtl w:val="0"/>
        </w:rPr>
        <w:t xml:space="preserve">THE SAME DAY</w:t>
      </w:r>
      <w:r w:rsidDel="00000000" w:rsidR="00000000" w:rsidRPr="00000000">
        <w:rPr>
          <w:rFonts w:ascii="Arial" w:cs="Arial" w:eastAsia="Arial" w:hAnsi="Arial"/>
          <w:b w:val="0"/>
          <w:bCs w:val="0"/>
          <w:color w:val="000000"/>
          <w:sz w:val="36"/>
          <w:szCs w:val="36"/>
          <w:rtl w:val="0"/>
        </w:rPr>
        <w:t xml:space="preserve">.</w:t>
      </w:r>
      <w:r w:rsidDel="00000000" w:rsidR="00000000" w:rsidRPr="00000000">
        <w:rPr>
          <w:rtl w:val="0"/>
        </w:rPr>
      </w:r>
    </w:p>
    <w:p w:rsidR="00000000" w:rsidDel="00000000" w:rsidP="00000000" w:rsidRDefault="00000000" w:rsidRPr="00000000" w14:paraId="000000C6">
      <w:pPr>
        <w:spacing w:after="0" w:before="0" w:line="276" w:lineRule="auto"/>
        <w:rPr/>
      </w:pPr>
      <w:r w:rsidDel="00000000" w:rsidR="00000000" w:rsidRPr="00000000">
        <w:rPr>
          <w:rtl w:val="0"/>
        </w:rPr>
      </w:r>
    </w:p>
    <w:p w:rsidR="00000000" w:rsidDel="00000000" w:rsidP="00000000" w:rsidRDefault="00000000" w:rsidRPr="00000000" w14:paraId="000000C7">
      <w:pPr>
        <w:spacing w:after="0" w:before="0" w:line="276" w:lineRule="auto"/>
        <w:rPr/>
      </w:pPr>
      <w:r w:rsidDel="00000000" w:rsidR="00000000" w:rsidRPr="00000000">
        <w:rPr>
          <w:rFonts w:ascii="Arial" w:cs="Arial" w:eastAsia="Arial" w:hAnsi="Arial"/>
          <w:b w:val="0"/>
          <w:bCs w:val="0"/>
          <w:color w:val="000000"/>
          <w:sz w:val="36"/>
          <w:szCs w:val="36"/>
          <w:rtl w:val="0"/>
        </w:rPr>
        <w:t xml:space="preserve">-NUMBER FIVE. BANK SAYS NO? FILE A COMPLAINT WITH THE CFPB.</w:t>
      </w:r>
      <w:r w:rsidDel="00000000" w:rsidR="00000000" w:rsidRPr="00000000">
        <w:rPr>
          <w:rtl w:val="0"/>
        </w:rPr>
      </w:r>
    </w:p>
    <w:p w:rsidR="00000000" w:rsidDel="00000000" w:rsidP="00000000" w:rsidRDefault="00000000" w:rsidRPr="00000000" w14:paraId="000000C8">
      <w:pPr>
        <w:spacing w:after="0" w:before="0" w:line="276" w:lineRule="auto"/>
        <w:rPr/>
      </w:pPr>
      <w:r w:rsidDel="00000000" w:rsidR="00000000" w:rsidRPr="00000000">
        <w:rPr>
          <w:rtl w:val="0"/>
        </w:rPr>
      </w:r>
    </w:p>
    <w:p w:rsidR="00000000" w:rsidDel="00000000" w:rsidP="00000000" w:rsidRDefault="00000000" w:rsidRPr="00000000" w14:paraId="000000C9">
      <w:pPr>
        <w:spacing w:after="0" w:before="0" w:line="276" w:lineRule="auto"/>
        <w:rPr/>
      </w:pPr>
      <w:r w:rsidDel="00000000" w:rsidR="00000000" w:rsidRPr="00000000">
        <w:rPr>
          <w:rFonts w:ascii="Arial" w:cs="Arial" w:eastAsia="Arial" w:hAnsi="Arial"/>
          <w:b w:val="0"/>
          <w:bCs w:val="0"/>
          <w:color w:val="000000"/>
          <w:sz w:val="36"/>
          <w:szCs w:val="36"/>
          <w:rtl w:val="0"/>
        </w:rPr>
        <w:t xml:space="preserve">-</w:t>
      </w:r>
      <w:r w:rsidDel="00000000" w:rsidR="00000000" w:rsidRPr="00000000">
        <w:rPr>
          <w:rFonts w:ascii="Arial" w:cs="Arial" w:eastAsia="Arial" w:hAnsi="Arial"/>
          <w:b w:val="1"/>
          <w:bCs w:val="1"/>
          <w:color w:val="000000"/>
          <w:sz w:val="36"/>
          <w:szCs w:val="36"/>
          <w:rtl w:val="0"/>
        </w:rPr>
        <w:t xml:space="preserve">CONSUMERFINANCE.GOV/COMPLAINT</w:t>
      </w:r>
      <w:r w:rsidDel="00000000" w:rsidR="00000000" w:rsidRPr="00000000">
        <w:rPr>
          <w:rFonts w:ascii="Arial" w:cs="Arial" w:eastAsia="Arial" w:hAnsi="Arial"/>
          <w:b w:val="0"/>
          <w:bCs w:val="0"/>
          <w:color w:val="000000"/>
          <w:sz w:val="36"/>
          <w:szCs w:val="36"/>
          <w:rtl w:val="0"/>
        </w:rPr>
        <w:t xml:space="preserve">. THERE IT IS ON THE SCREEN.</w:t>
      </w:r>
      <w:r w:rsidDel="00000000" w:rsidR="00000000" w:rsidRPr="00000000">
        <w:rPr>
          <w:rtl w:val="0"/>
        </w:rPr>
      </w:r>
    </w:p>
    <w:p w:rsidR="00000000" w:rsidDel="00000000" w:rsidP="00000000" w:rsidRDefault="00000000" w:rsidRPr="00000000" w14:paraId="000000CA">
      <w:pPr>
        <w:spacing w:after="0" w:before="0" w:line="276" w:lineRule="auto"/>
        <w:rPr/>
      </w:pPr>
      <w:r w:rsidDel="00000000" w:rsidR="00000000" w:rsidRPr="00000000">
        <w:rPr>
          <w:rFonts w:ascii="Arial" w:cs="Arial" w:eastAsia="Arial" w:hAnsi="Arial"/>
          <w:b w:val="0"/>
          <w:bCs w:val="0"/>
          <w:color w:val="000000"/>
          <w:sz w:val="36"/>
          <w:szCs w:val="36"/>
          <w:rtl w:val="0"/>
        </w:rPr>
        <w:t xml:space="preserve">-AND REPORT THE SCAM AT </w:t>
      </w:r>
      <w:r w:rsidDel="00000000" w:rsidR="00000000" w:rsidRPr="00000000">
        <w:rPr>
          <w:rFonts w:ascii="Arial" w:cs="Arial" w:eastAsia="Arial" w:hAnsi="Arial"/>
          <w:b w:val="1"/>
          <w:bCs w:val="1"/>
          <w:color w:val="000000"/>
          <w:sz w:val="36"/>
          <w:szCs w:val="36"/>
          <w:rtl w:val="0"/>
        </w:rPr>
        <w:t xml:space="preserve">REPORTFRAUD.FTC.GOV</w:t>
      </w:r>
      <w:r w:rsidDel="00000000" w:rsidR="00000000" w:rsidRPr="00000000">
        <w:rPr>
          <w:rFonts w:ascii="Arial" w:cs="Arial" w:eastAsia="Arial" w:hAnsi="Arial"/>
          <w:b w:val="0"/>
          <w:bCs w:val="0"/>
          <w:color w:val="000000"/>
          <w:sz w:val="36"/>
          <w:szCs w:val="36"/>
          <w:rtl w:val="0"/>
        </w:rPr>
        <w:t xml:space="preserve">.</w:t>
      </w:r>
      <w:r w:rsidDel="00000000" w:rsidR="00000000" w:rsidRPr="00000000">
        <w:rPr>
          <w:rtl w:val="0"/>
        </w:rPr>
      </w:r>
    </w:p>
    <w:p w:rsidR="00000000" w:rsidDel="00000000" w:rsidP="00000000" w:rsidRDefault="00000000" w:rsidRPr="00000000" w14:paraId="000000CB">
      <w:pPr>
        <w:spacing w:after="0" w:before="0" w:line="276" w:lineRule="auto"/>
        <w:rPr/>
      </w:pPr>
      <w:r w:rsidDel="00000000" w:rsidR="00000000" w:rsidRPr="00000000">
        <w:rPr>
          <w:rtl w:val="0"/>
        </w:rPr>
      </w:r>
    </w:p>
    <w:p w:rsidR="00000000" w:rsidDel="00000000" w:rsidP="00000000" w:rsidRDefault="00000000" w:rsidRPr="00000000" w14:paraId="000000CC">
      <w:pPr>
        <w:spacing w:after="0" w:before="0" w:line="276" w:lineRule="auto"/>
        <w:rPr/>
      </w:pPr>
      <w:r w:rsidDel="00000000" w:rsidR="00000000" w:rsidRPr="00000000">
        <w:rPr>
          <w:rFonts w:ascii="Arial" w:cs="Arial" w:eastAsia="Arial" w:hAnsi="Arial"/>
          <w:b w:val="0"/>
          <w:bCs w:val="0"/>
          <w:color w:val="000000"/>
          <w:sz w:val="36"/>
          <w:szCs w:val="36"/>
          <w:rtl w:val="0"/>
        </w:rPr>
        <w:t xml:space="preserve">-SO REMEMBER THIS: YOUR PHONE STAYS IN YOUR HAND. AND NOBODY SEES YOUR SCREEN.</w:t>
      </w:r>
      <w:r w:rsidDel="00000000" w:rsidR="00000000" w:rsidRPr="00000000">
        <w:rPr>
          <w:rtl w:val="0"/>
        </w:rPr>
      </w:r>
    </w:p>
    <w:p w:rsidR="00000000" w:rsidDel="00000000" w:rsidP="00000000" w:rsidRDefault="00000000" w:rsidRPr="00000000" w14:paraId="000000CD">
      <w:pPr>
        <w:spacing w:after="0" w:before="0" w:line="276" w:lineRule="auto"/>
        <w:rPr/>
      </w:pPr>
      <w:r w:rsidDel="00000000" w:rsidR="00000000" w:rsidRPr="00000000">
        <w:rPr>
          <w:rtl w:val="0"/>
        </w:rPr>
      </w:r>
    </w:p>
    <w:p w:rsidR="00000000" w:rsidDel="00000000" w:rsidP="00000000" w:rsidRDefault="00000000" w:rsidRPr="00000000" w14:paraId="000000CE">
      <w:pPr>
        <w:spacing w:after="0" w:before="0" w:line="276" w:lineRule="auto"/>
        <w:rPr/>
      </w:pPr>
      <w:r w:rsidDel="00000000" w:rsidR="00000000" w:rsidRPr="00000000">
        <w:rPr>
          <w:rFonts w:ascii="Arial" w:cs="Arial" w:eastAsia="Arial" w:hAnsi="Arial"/>
          <w:b w:val="0"/>
          <w:bCs w:val="0"/>
          <w:color w:val="000000"/>
          <w:sz w:val="36"/>
          <w:szCs w:val="36"/>
          <w:rtl w:val="0"/>
        </w:rPr>
        <w:t xml:space="preserve">-SEND THIS TO SOMEONE WHO ALWAYS STOPS TO HELP… BEFORE SOMEBODY KNOCKS ON THEIR WINDOW!!</w:t>
      </w:r>
      <w:r w:rsidDel="00000000" w:rsidR="00000000" w:rsidRPr="00000000">
        <w:rPr>
          <w:rtl w:val="0"/>
        </w:rPr>
      </w:r>
    </w:p>
    <w:p w:rsidR="00000000" w:rsidDel="00000000" w:rsidP="00000000" w:rsidRDefault="00000000" w:rsidRPr="00000000" w14:paraId="000000CF">
      <w:pPr>
        <w:spacing w:after="0" w:before="0" w:line="276" w:lineRule="auto"/>
        <w:rPr/>
      </w:pPr>
      <w:r w:rsidDel="00000000" w:rsidR="00000000" w:rsidRPr="00000000">
        <w:rPr>
          <w:rtl w:val="0"/>
        </w:rPr>
      </w:r>
    </w:p>
    <w:p w:rsidR="00000000" w:rsidDel="00000000" w:rsidP="00000000" w:rsidRDefault="00000000" w:rsidRPr="00000000" w14:paraId="000000D0">
      <w:pPr>
        <w:spacing w:after="0" w:before="0" w:line="276" w:lineRule="auto"/>
        <w:rPr/>
      </w:pPr>
      <w:r w:rsidDel="00000000" w:rsidR="00000000" w:rsidRPr="00000000">
        <w:rPr>
          <w:rFonts w:ascii="Arial" w:cs="Arial" w:eastAsia="Arial" w:hAnsi="Arial"/>
          <w:b w:val="0"/>
          <w:bCs w:val="0"/>
          <w:color w:val="000000"/>
          <w:sz w:val="36"/>
          <w:szCs w:val="36"/>
          <w:rtl w:val="0"/>
        </w:rPr>
        <w:t xml:space="preserve">-UP NEXT: SECRET AMAZON PROMO CODES WITH OUR PARTNERS AT </w:t>
      </w:r>
      <w:r w:rsidDel="00000000" w:rsidR="00000000" w:rsidRPr="00000000">
        <w:rPr>
          <w:rFonts w:ascii="Arial" w:cs="Arial" w:eastAsia="Arial" w:hAnsi="Arial"/>
          <w:b w:val="1"/>
          <w:bCs w:val="1"/>
          <w:color w:val="000000"/>
          <w:sz w:val="36"/>
          <w:szCs w:val="36"/>
          <w:rtl w:val="0"/>
        </w:rPr>
        <w:t xml:space="preserve">DEALSEEK</w:t>
      </w:r>
      <w:r w:rsidDel="00000000" w:rsidR="00000000" w:rsidRPr="00000000">
        <w:rPr>
          <w:rFonts w:ascii="Arial" w:cs="Arial" w:eastAsia="Arial" w:hAnsi="Arial"/>
          <w:b w:val="0"/>
          <w:bCs w:val="0"/>
          <w:color w:val="000000"/>
          <w:sz w:val="36"/>
          <w:szCs w:val="36"/>
          <w:rtl w:val="0"/>
        </w:rPr>
        <w:t xml:space="preserve">… AND YOUR LIVE REQUESTS.</w:t>
      </w:r>
      <w:r w:rsidDel="00000000" w:rsidR="00000000" w:rsidRPr="00000000">
        <w:rPr>
          <w:rtl w:val="0"/>
        </w:rPr>
      </w:r>
    </w:p>
    <w:p w:rsidR="00000000" w:rsidDel="00000000" w:rsidP="00000000" w:rsidRDefault="00000000" w:rsidRPr="00000000" w14:paraId="000000D1">
      <w:pPr>
        <w:spacing w:after="0" w:before="0" w:line="276" w:lineRule="auto"/>
        <w:rPr/>
      </w:pPr>
      <w:r w:rsidDel="00000000" w:rsidR="00000000" w:rsidRPr="00000000">
        <w:rPr>
          <w:rtl w:val="0"/>
        </w:rPr>
      </w:r>
    </w:p>
    <w:p w:rsidR="00000000" w:rsidDel="00000000" w:rsidP="00000000" w:rsidRDefault="00000000" w:rsidRPr="00000000" w14:paraId="000000D2">
      <w:pPr>
        <w:spacing w:after="0" w:before="0" w:line="276" w:lineRule="auto"/>
        <w:rPr/>
      </w:pPr>
      <w:r w:rsidDel="00000000" w:rsidR="00000000" w:rsidRPr="00000000">
        <w:rPr>
          <w:rFonts w:ascii="Arial" w:cs="Arial" w:eastAsia="Arial" w:hAnsi="Arial"/>
          <w:b w:val="0"/>
          <w:bCs w:val="0"/>
          <w:color w:val="000000"/>
          <w:sz w:val="36"/>
          <w:szCs w:val="36"/>
          <w:rtl w:val="0"/>
        </w:rPr>
        <w:t xml:space="preserve">-START TYPING WHAT YOU WANT IN THE CHAT RIGHT NOW!!</w:t>
      </w:r>
      <w:r w:rsidDel="00000000" w:rsidR="00000000" w:rsidRPr="00000000">
        <w:rPr>
          <w:rtl w:val="0"/>
        </w:rPr>
      </w:r>
    </w:p>
    <w:p w:rsidR="00000000" w:rsidDel="00000000" w:rsidP="00000000" w:rsidRDefault="00000000" w:rsidRPr="00000000" w14:paraId="000000D3">
      <w:pPr>
        <w:spacing w:after="0" w:before="0" w:line="276" w:lineRule="auto"/>
        <w:rPr/>
      </w:pPr>
      <w:r w:rsidDel="00000000" w:rsidR="00000000" w:rsidRPr="00000000">
        <w:rPr>
          <w:rtl w:val="0"/>
        </w:rPr>
      </w:r>
    </w:p>
    <w:p w:rsidR="00000000" w:rsidDel="00000000" w:rsidP="00000000" w:rsidRDefault="00000000" w:rsidRPr="00000000" w14:paraId="000000D4">
      <w:pPr>
        <w:spacing w:after="0" w:before="0" w:line="276" w:lineRule="auto"/>
        <w:rPr/>
      </w:pPr>
      <w:r w:rsidDel="00000000" w:rsidR="00000000" w:rsidRPr="00000000">
        <w:rPr>
          <w:rFonts w:ascii="Arial" w:cs="Arial" w:eastAsia="Arial" w:hAnsi="Arial"/>
          <w:b w:val="0"/>
          <w:bCs w:val="0"/>
          <w:color w:val="000000"/>
          <w:sz w:val="36"/>
          <w:szCs w:val="36"/>
          <w:rtl w:val="0"/>
        </w:rPr>
        <w:t xml:space="preserve">-BUT FIRST, A QUICK WORD FROM OUR SPONSOR.</w:t>
      </w:r>
      <w:r w:rsidDel="00000000" w:rsidR="00000000" w:rsidRPr="00000000">
        <w:rPr>
          <w:rtl w:val="0"/>
        </w:rPr>
      </w:r>
    </w:p>
    <w:p w:rsidR="00000000" w:rsidDel="00000000" w:rsidP="00000000" w:rsidRDefault="00000000" w:rsidRPr="00000000" w14:paraId="000000D5">
      <w:pPr>
        <w:spacing w:after="0" w:before="0" w:line="276" w:lineRule="auto"/>
        <w:rPr/>
      </w:pPr>
      <w:r w:rsidDel="00000000" w:rsidR="00000000" w:rsidRPr="00000000">
        <w:rPr>
          <w:rtl w:val="0"/>
        </w:rPr>
      </w:r>
    </w:p>
    <w:p w:rsidR="00000000" w:rsidDel="00000000" w:rsidP="00000000" w:rsidRDefault="00000000" w:rsidRPr="00000000" w14:paraId="000000D6">
      <w:pPr>
        <w:spacing w:after="0" w:before="0" w:line="276" w:lineRule="auto"/>
        <w:rPr/>
      </w:pPr>
      <w:r w:rsidDel="00000000" w:rsidR="00000000" w:rsidRPr="00000000">
        <w:rPr>
          <w:rFonts w:ascii="Arial" w:cs="Arial" w:eastAsia="Arial" w:hAnsi="Arial"/>
          <w:b w:val="1"/>
          <w:bCs w:val="1"/>
          <w:color w:val="ff0000"/>
          <w:sz w:val="36"/>
          <w:szCs w:val="36"/>
          <w:rtl w:val="0"/>
        </w:rPr>
        <w:t xml:space="preserve">(((SPONSOR TEASE - KILL BANNERS)))</w:t>
      </w:r>
      <w:r w:rsidDel="00000000" w:rsidR="00000000" w:rsidRPr="00000000">
        <w:rPr>
          <w:rtl w:val="0"/>
        </w:rPr>
      </w:r>
    </w:p>
    <w:p w:rsidR="00000000" w:rsidDel="00000000" w:rsidP="00000000" w:rsidRDefault="00000000" w:rsidRPr="00000000" w14:paraId="000000D7">
      <w:pPr>
        <w:spacing w:after="0" w:before="0" w:line="276" w:lineRule="auto"/>
        <w:rPr/>
      </w:pPr>
      <w:r w:rsidDel="00000000" w:rsidR="00000000" w:rsidRPr="00000000">
        <w:rPr>
          <w:rtl w:val="0"/>
        </w:rPr>
      </w:r>
    </w:p>
    <w:p w:rsidR="00000000" w:rsidDel="00000000" w:rsidP="00000000" w:rsidRDefault="00000000" w:rsidRPr="00000000" w14:paraId="000000D8">
      <w:pPr>
        <w:spacing w:after="0" w:before="0" w:line="276" w:lineRule="auto"/>
        <w:rPr/>
      </w:pPr>
      <w:r w:rsidDel="00000000" w:rsidR="00000000" w:rsidRPr="00000000">
        <w:rPr>
          <w:rFonts w:ascii="Arial" w:cs="Arial" w:eastAsia="Arial" w:hAnsi="Arial"/>
          <w:b w:val="1"/>
          <w:bCs w:val="1"/>
          <w:color w:val="ff0000"/>
          <w:sz w:val="36"/>
          <w:szCs w:val="36"/>
          <w:rtl w:val="0"/>
        </w:rPr>
        <w:t xml:space="preserve">(((PLAY SPONSOR - OMNIWATCH)))</w:t>
      </w: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spacing w:after="0" w:before="0" w:line="276" w:lineRule="auto"/>
        <w:rPr/>
      </w:pPr>
      <w:r w:rsidDel="00000000" w:rsidR="00000000" w:rsidRPr="00000000">
        <w:rPr>
          <w:rFonts w:ascii="Arial" w:cs="Arial" w:eastAsia="Arial" w:hAnsi="Arial"/>
          <w:b w:val="1"/>
          <w:bCs w:val="1"/>
          <w:color w:val="000000"/>
          <w:sz w:val="46"/>
          <w:szCs w:val="46"/>
          <w:rtl w:val="0"/>
        </w:rPr>
        <w:t xml:space="preserve">NOW, ONTO MY FAVORITE PART OF FRIDAYS</w:t>
      </w:r>
      <w:r w:rsidDel="00000000" w:rsidR="00000000" w:rsidRPr="00000000">
        <w:rPr>
          <w:rtl w:val="0"/>
        </w:rPr>
      </w:r>
    </w:p>
    <w:p w:rsidR="00000000" w:rsidDel="00000000" w:rsidP="00000000" w:rsidRDefault="00000000" w:rsidRPr="00000000" w14:paraId="000000DB">
      <w:pPr>
        <w:spacing w:after="0" w:before="0" w:line="276" w:lineRule="auto"/>
        <w:rPr/>
      </w:pPr>
      <w:r w:rsidDel="00000000" w:rsidR="00000000" w:rsidRPr="00000000">
        <w:rPr>
          <w:rtl w:val="0"/>
        </w:rPr>
      </w:r>
    </w:p>
    <w:p w:rsidR="00000000" w:rsidDel="00000000" w:rsidP="00000000" w:rsidRDefault="00000000" w:rsidRPr="00000000" w14:paraId="000000DC">
      <w:pPr>
        <w:spacing w:after="0" w:before="0" w:line="276" w:lineRule="auto"/>
        <w:rPr/>
      </w:pPr>
      <w:r w:rsidDel="00000000" w:rsidR="00000000" w:rsidRPr="00000000">
        <w:rPr>
          <w:rFonts w:ascii="Arial" w:cs="Arial" w:eastAsia="Arial" w:hAnsi="Arial"/>
          <w:b w:val="0"/>
          <w:bCs w:val="0"/>
          <w:color w:val="000000"/>
          <w:sz w:val="36"/>
          <w:szCs w:val="36"/>
          <w:rtl w:val="0"/>
        </w:rPr>
        <w:t xml:space="preserve">-LET'S SAVE YOU SOME MONEY ON AMAZON. SECRET PROMO CODES. NO ONE HAS THESE.</w:t>
      </w:r>
      <w:r w:rsidDel="00000000" w:rsidR="00000000" w:rsidRPr="00000000">
        <w:rPr>
          <w:rtl w:val="0"/>
        </w:rPr>
      </w:r>
    </w:p>
    <w:p w:rsidR="00000000" w:rsidDel="00000000" w:rsidP="00000000" w:rsidRDefault="00000000" w:rsidRPr="00000000" w14:paraId="000000DD">
      <w:pPr>
        <w:spacing w:after="0" w:before="0" w:line="276" w:lineRule="auto"/>
        <w:rPr/>
      </w:pPr>
      <w:r w:rsidDel="00000000" w:rsidR="00000000" w:rsidRPr="00000000">
        <w:rPr>
          <w:rtl w:val="0"/>
        </w:rPr>
      </w:r>
    </w:p>
    <w:p w:rsidR="00000000" w:rsidDel="00000000" w:rsidP="00000000" w:rsidRDefault="00000000" w:rsidRPr="00000000" w14:paraId="000000DE">
      <w:pPr>
        <w:spacing w:after="0" w:before="0" w:line="276" w:lineRule="auto"/>
        <w:rPr/>
      </w:pPr>
      <w:r w:rsidDel="00000000" w:rsidR="00000000" w:rsidRPr="00000000">
        <w:rPr>
          <w:rFonts w:ascii="Arial" w:cs="Arial" w:eastAsia="Arial" w:hAnsi="Arial"/>
          <w:b w:val="0"/>
          <w:bCs w:val="0"/>
          <w:color w:val="000000"/>
          <w:sz w:val="36"/>
          <w:szCs w:val="36"/>
          <w:rtl w:val="0"/>
        </w:rPr>
        <w:t xml:space="preserve">-TELL US WHAT YOU WANT. YOU WANT A DYSON? TELL US. A PET BED? TELL US.</w:t>
      </w:r>
      <w:r w:rsidDel="00000000" w:rsidR="00000000" w:rsidRPr="00000000">
        <w:rPr>
          <w:rtl w:val="0"/>
        </w:rPr>
      </w:r>
    </w:p>
    <w:p w:rsidR="00000000" w:rsidDel="00000000" w:rsidP="00000000" w:rsidRDefault="00000000" w:rsidRPr="00000000" w14:paraId="000000DF">
      <w:pPr>
        <w:spacing w:after="0" w:before="0" w:line="276" w:lineRule="auto"/>
        <w:rPr/>
      </w:pPr>
      <w:r w:rsidDel="00000000" w:rsidR="00000000" w:rsidRPr="00000000">
        <w:rPr>
          <w:rtl w:val="0"/>
        </w:rPr>
      </w:r>
    </w:p>
    <w:p w:rsidR="00000000" w:rsidDel="00000000" w:rsidP="00000000" w:rsidRDefault="00000000" w:rsidRPr="00000000" w14:paraId="000000E0">
      <w:pPr>
        <w:spacing w:after="0" w:before="0" w:line="276" w:lineRule="auto"/>
        <w:rPr/>
      </w:pPr>
      <w:r w:rsidDel="00000000" w:rsidR="00000000" w:rsidRPr="00000000">
        <w:rPr>
          <w:rFonts w:ascii="Arial" w:cs="Arial" w:eastAsia="Arial" w:hAnsi="Arial"/>
          <w:b w:val="0"/>
          <w:bCs w:val="0"/>
          <w:color w:val="000000"/>
          <w:sz w:val="36"/>
          <w:szCs w:val="36"/>
          <w:rtl w:val="0"/>
        </w:rPr>
        <w:t xml:space="preserve">-OUR DEAL HUNTERS ARE STANDING BY.</w:t>
      </w:r>
      <w:r w:rsidDel="00000000" w:rsidR="00000000" w:rsidRPr="00000000">
        <w:rPr>
          <w:rtl w:val="0"/>
        </w:rPr>
      </w:r>
    </w:p>
    <w:p w:rsidR="00000000" w:rsidDel="00000000" w:rsidP="00000000" w:rsidRDefault="00000000" w:rsidRPr="00000000" w14:paraId="000000E1">
      <w:pPr>
        <w:spacing w:after="0" w:before="0" w:line="276" w:lineRule="auto"/>
        <w:rPr/>
      </w:pPr>
      <w:r w:rsidDel="00000000" w:rsidR="00000000" w:rsidRPr="00000000">
        <w:rPr>
          <w:rtl w:val="0"/>
        </w:rPr>
      </w:r>
    </w:p>
    <w:p w:rsidR="00000000" w:rsidDel="00000000" w:rsidP="00000000" w:rsidRDefault="00000000" w:rsidRPr="00000000" w14:paraId="000000E2">
      <w:pPr>
        <w:spacing w:after="0" w:before="0" w:line="276" w:lineRule="auto"/>
        <w:rPr/>
      </w:pPr>
      <w:r w:rsidDel="00000000" w:rsidR="00000000" w:rsidRPr="00000000">
        <w:rPr>
          <w:rFonts w:ascii="Arial" w:cs="Arial" w:eastAsia="Arial" w:hAnsi="Arial"/>
          <w:b w:val="1"/>
          <w:bCs w:val="1"/>
          <w:color w:val="ff0000"/>
          <w:sz w:val="36"/>
          <w:szCs w:val="36"/>
          <w:rtl w:val="0"/>
        </w:rPr>
        <w:t xml:space="preserve">(((BRING IN TREY)))</w:t>
      </w:r>
      <w:r w:rsidDel="00000000" w:rsidR="00000000" w:rsidRPr="00000000">
        <w:rPr>
          <w:rtl w:val="0"/>
        </w:rPr>
      </w:r>
    </w:p>
    <w:p w:rsidR="00000000" w:rsidDel="00000000" w:rsidP="00000000" w:rsidRDefault="00000000" w:rsidRPr="00000000" w14:paraId="000000E3">
      <w:pPr>
        <w:spacing w:after="0" w:before="0" w:line="276" w:lineRule="auto"/>
        <w:rPr/>
      </w:pPr>
      <w:r w:rsidDel="00000000" w:rsidR="00000000" w:rsidRPr="00000000">
        <w:rPr>
          <w:rtl w:val="0"/>
        </w:rPr>
      </w:r>
    </w:p>
    <w:p w:rsidR="00000000" w:rsidDel="00000000" w:rsidP="00000000" w:rsidRDefault="00000000" w:rsidRPr="00000000" w14:paraId="000000E4">
      <w:pPr>
        <w:spacing w:after="0" w:before="0" w:line="276" w:lineRule="auto"/>
        <w:rPr/>
      </w:pPr>
      <w:r w:rsidDel="00000000" w:rsidR="00000000" w:rsidRPr="00000000">
        <w:rPr>
          <w:rFonts w:ascii="Arial" w:cs="Arial" w:eastAsia="Arial" w:hAnsi="Arial"/>
          <w:b w:val="0"/>
          <w:bCs w:val="0"/>
          <w:color w:val="000000"/>
          <w:sz w:val="36"/>
          <w:szCs w:val="36"/>
          <w:rtl w:val="0"/>
        </w:rPr>
        <w:t xml:space="preserve">-TREY DONOVAN, CO-FOUNDER OF THE DEALSEEK APP. OUR PARTNERS OVER AT DEALSEEK.</w:t>
      </w:r>
      <w:r w:rsidDel="00000000" w:rsidR="00000000" w:rsidRPr="00000000">
        <w:rPr>
          <w:rtl w:val="0"/>
        </w:rPr>
      </w:r>
    </w:p>
    <w:p w:rsidR="00000000" w:rsidDel="00000000" w:rsidP="00000000" w:rsidRDefault="00000000" w:rsidRPr="00000000" w14:paraId="000000E5">
      <w:pPr>
        <w:spacing w:after="0" w:before="0" w:line="276" w:lineRule="auto"/>
        <w:rPr/>
      </w:pPr>
      <w:r w:rsidDel="00000000" w:rsidR="00000000" w:rsidRPr="00000000">
        <w:rPr>
          <w:rtl w:val="0"/>
        </w:rPr>
      </w:r>
    </w:p>
    <w:p w:rsidR="00000000" w:rsidDel="00000000" w:rsidP="00000000" w:rsidRDefault="00000000" w:rsidRPr="00000000" w14:paraId="000000E6">
      <w:pPr>
        <w:spacing w:after="0" w:before="0" w:line="276" w:lineRule="auto"/>
        <w:rPr/>
      </w:pPr>
      <w:r w:rsidDel="00000000" w:rsidR="00000000" w:rsidRPr="00000000">
        <w:rPr>
          <w:rFonts w:ascii="Arial" w:cs="Arial" w:eastAsia="Arial" w:hAnsi="Arial"/>
          <w:b w:val="0"/>
          <w:bCs w:val="0"/>
          <w:color w:val="000000"/>
          <w:sz w:val="36"/>
          <w:szCs w:val="36"/>
          <w:rtl w:val="0"/>
        </w:rPr>
        <w:t xml:space="preserve">-TREY, WHAT'S GOING ON? LET'S GET RIGHT TO IT.</w:t>
      </w:r>
      <w:r w:rsidDel="00000000" w:rsidR="00000000" w:rsidRPr="00000000">
        <w:rPr>
          <w:rtl w:val="0"/>
        </w:rPr>
      </w:r>
    </w:p>
    <w:p w:rsidR="00000000" w:rsidDel="00000000" w:rsidP="00000000" w:rsidRDefault="00000000" w:rsidRPr="00000000" w14:paraId="000000E7">
      <w:pPr>
        <w:spacing w:after="0" w:before="0" w:line="276" w:lineRule="auto"/>
        <w:rPr/>
      </w:pPr>
      <w:r w:rsidDel="00000000" w:rsidR="00000000" w:rsidRPr="00000000">
        <w:rPr>
          <w:rtl w:val="0"/>
        </w:rPr>
      </w:r>
    </w:p>
    <w:p w:rsidR="00000000" w:rsidDel="00000000" w:rsidP="00000000" w:rsidRDefault="00000000" w:rsidRPr="00000000" w14:paraId="000000E8">
      <w:pPr>
        <w:spacing w:after="0" w:before="0" w:line="276" w:lineRule="auto"/>
        <w:rPr/>
      </w:pPr>
      <w:r w:rsidDel="00000000" w:rsidR="00000000" w:rsidRPr="00000000">
        <w:rPr>
          <w:rFonts w:ascii="Arial" w:cs="Arial" w:eastAsia="Arial" w:hAnsi="Arial"/>
          <w:b w:val="1"/>
          <w:bCs w:val="1"/>
          <w:color w:val="000000"/>
          <w:sz w:val="46"/>
          <w:szCs w:val="46"/>
          <w:rtl w:val="0"/>
        </w:rPr>
        <w:t xml:space="preserve">—------------------------------------------------</w:t>
      </w:r>
      <w:r w:rsidDel="00000000" w:rsidR="00000000" w:rsidRPr="00000000">
        <w:rPr>
          <w:rtl w:val="0"/>
        </w:rPr>
      </w:r>
    </w:p>
    <w:p w:rsidR="00000000" w:rsidDel="00000000" w:rsidP="00000000" w:rsidRDefault="00000000" w:rsidRPr="00000000" w14:paraId="000000E9">
      <w:pPr>
        <w:spacing w:after="0" w:before="0" w:line="276" w:lineRule="auto"/>
        <w:rPr/>
      </w:pPr>
      <w:r w:rsidDel="00000000" w:rsidR="00000000" w:rsidRPr="00000000">
        <w:rPr>
          <w:rtl w:val="0"/>
        </w:rPr>
      </w:r>
    </w:p>
    <w:p w:rsidR="00000000" w:rsidDel="00000000" w:rsidP="00000000" w:rsidRDefault="00000000" w:rsidRPr="00000000" w14:paraId="000000EA">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EB">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EC">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ED">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EE">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EF">
      <w:pPr>
        <w:spacing w:after="0" w:before="0" w:line="276" w:lineRule="auto"/>
        <w:rPr/>
      </w:pPr>
      <w:r w:rsidDel="00000000" w:rsidR="00000000" w:rsidRPr="00000000">
        <w:rPr>
          <w:rFonts w:ascii="Arial" w:cs="Arial" w:eastAsia="Arial" w:hAnsi="Arial"/>
          <w:b w:val="1"/>
          <w:bCs w:val="1"/>
          <w:color w:val="000000"/>
          <w:sz w:val="46"/>
          <w:szCs w:val="46"/>
          <w:rtl w:val="0"/>
        </w:rPr>
        <w:t xml:space="preserve">1. XXX</w:t>
      </w:r>
      <w:r w:rsidDel="00000000" w:rsidR="00000000" w:rsidRPr="00000000">
        <w:rPr>
          <w:rtl w:val="0"/>
        </w:rPr>
      </w:r>
    </w:p>
    <w:p w:rsidR="00000000" w:rsidDel="00000000" w:rsidP="00000000" w:rsidRDefault="00000000" w:rsidRPr="00000000" w14:paraId="000000F0">
      <w:pPr>
        <w:spacing w:after="0" w:before="0" w:line="276" w:lineRule="auto"/>
        <w:rPr/>
      </w:pPr>
      <w:r w:rsidDel="00000000" w:rsidR="00000000" w:rsidRPr="00000000">
        <w:rPr>
          <w:rtl w:val="0"/>
        </w:rPr>
      </w:r>
    </w:p>
    <w:p w:rsidR="00000000" w:rsidDel="00000000" w:rsidP="00000000" w:rsidRDefault="00000000" w:rsidRPr="00000000" w14:paraId="000000F1">
      <w:pPr>
        <w:spacing w:after="0" w:before="0" w:line="276" w:lineRule="auto"/>
        <w:rPr/>
      </w:pPr>
      <w:r w:rsidDel="00000000" w:rsidR="00000000" w:rsidRPr="00000000">
        <w:rPr>
          <w:rFonts w:ascii="Arial" w:cs="Arial" w:eastAsia="Arial" w:hAnsi="Arial"/>
          <w:b w:val="0"/>
          <w:bCs w:val="0"/>
          <w:color w:val="000000"/>
          <w:sz w:val="36"/>
          <w:szCs w:val="36"/>
          <w:rtl w:val="0"/>
        </w:rPr>
        <w:t xml:space="preserve">RETAIL: $XXX</w:t>
      </w:r>
      <w:r w:rsidDel="00000000" w:rsidR="00000000" w:rsidRPr="00000000">
        <w:rPr>
          <w:rtl w:val="0"/>
        </w:rPr>
      </w:r>
    </w:p>
    <w:p w:rsidR="00000000" w:rsidDel="00000000" w:rsidP="00000000" w:rsidRDefault="00000000" w:rsidRPr="00000000" w14:paraId="000000F2">
      <w:pPr>
        <w:spacing w:after="0" w:before="0" w:line="276" w:lineRule="auto"/>
        <w:rPr/>
      </w:pPr>
      <w:r w:rsidDel="00000000" w:rsidR="00000000" w:rsidRPr="00000000">
        <w:rPr>
          <w:rtl w:val="0"/>
        </w:rPr>
      </w:r>
    </w:p>
    <w:p w:rsidR="00000000" w:rsidDel="00000000" w:rsidP="00000000" w:rsidRDefault="00000000" w:rsidRPr="00000000" w14:paraId="000000F3">
      <w:pPr>
        <w:spacing w:after="0" w:before="0" w:line="276" w:lineRule="auto"/>
        <w:rPr/>
      </w:pPr>
      <w:r w:rsidDel="00000000" w:rsidR="00000000" w:rsidRPr="00000000">
        <w:rPr>
          <w:rFonts w:ascii="Arial" w:cs="Arial" w:eastAsia="Arial" w:hAnsi="Arial"/>
          <w:b w:val="0"/>
          <w:bCs w:val="0"/>
          <w:color w:val="000000"/>
          <w:sz w:val="36"/>
          <w:szCs w:val="36"/>
          <w:rtl w:val="0"/>
        </w:rPr>
        <w:t xml:space="preserve">DEAL PRICE: $XXX</w:t>
      </w:r>
      <w:r w:rsidDel="00000000" w:rsidR="00000000" w:rsidRPr="00000000">
        <w:rPr>
          <w:rtl w:val="0"/>
        </w:rPr>
      </w:r>
    </w:p>
    <w:p w:rsidR="00000000" w:rsidDel="00000000" w:rsidP="00000000" w:rsidRDefault="00000000" w:rsidRPr="00000000" w14:paraId="000000F4">
      <w:pPr>
        <w:spacing w:after="0" w:before="0" w:line="276" w:lineRule="auto"/>
        <w:rPr/>
      </w:pPr>
      <w:r w:rsidDel="00000000" w:rsidR="00000000" w:rsidRPr="00000000">
        <w:rPr>
          <w:rtl w:val="0"/>
        </w:rPr>
      </w:r>
    </w:p>
    <w:p w:rsidR="00000000" w:rsidDel="00000000" w:rsidP="00000000" w:rsidRDefault="00000000" w:rsidRPr="00000000" w14:paraId="000000F5">
      <w:pPr>
        <w:spacing w:after="0" w:before="0" w:line="276" w:lineRule="auto"/>
        <w:rPr/>
      </w:pPr>
      <w:r w:rsidDel="00000000" w:rsidR="00000000" w:rsidRPr="00000000">
        <w:rPr>
          <w:rFonts w:ascii="Arial" w:cs="Arial" w:eastAsia="Arial" w:hAnsi="Arial"/>
          <w:b w:val="0"/>
          <w:bCs w:val="0"/>
          <w:color w:val="000000"/>
          <w:sz w:val="36"/>
          <w:szCs w:val="36"/>
          <w:rtl w:val="0"/>
        </w:rPr>
        <w:t xml:space="preserve">XXX% OFF - PRICE DROP</w:t>
      </w:r>
      <w:r w:rsidDel="00000000" w:rsidR="00000000" w:rsidRPr="00000000">
        <w:rPr>
          <w:rtl w:val="0"/>
        </w:rPr>
      </w:r>
    </w:p>
    <w:p w:rsidR="00000000" w:rsidDel="00000000" w:rsidP="00000000" w:rsidRDefault="00000000" w:rsidRPr="00000000" w14:paraId="000000F6">
      <w:pPr>
        <w:spacing w:after="0" w:before="0" w:line="276" w:lineRule="auto"/>
        <w:rPr/>
      </w:pPr>
      <w:r w:rsidDel="00000000" w:rsidR="00000000" w:rsidRPr="00000000">
        <w:rPr>
          <w:rtl w:val="0"/>
        </w:rPr>
      </w:r>
    </w:p>
    <w:p w:rsidR="00000000" w:rsidDel="00000000" w:rsidP="00000000" w:rsidRDefault="00000000" w:rsidRPr="00000000" w14:paraId="000000F7">
      <w:pPr>
        <w:spacing w:after="0" w:before="0" w:line="276" w:lineRule="auto"/>
        <w:rPr/>
      </w:pPr>
      <w:r w:rsidDel="00000000" w:rsidR="00000000" w:rsidRPr="00000000">
        <w:rPr>
          <w:rFonts w:ascii="Arial" w:cs="Arial" w:eastAsia="Arial" w:hAnsi="Arial"/>
          <w:b w:val="1"/>
          <w:bCs w:val="1"/>
          <w:color w:val="000000"/>
          <w:sz w:val="46"/>
          <w:szCs w:val="46"/>
          <w:rtl w:val="0"/>
        </w:rPr>
        <w:t xml:space="preserve">—------------------------------------------------</w:t>
      </w:r>
      <w:r w:rsidDel="00000000" w:rsidR="00000000" w:rsidRPr="00000000">
        <w:rPr>
          <w:rtl w:val="0"/>
        </w:rPr>
      </w:r>
    </w:p>
    <w:p w:rsidR="00000000" w:rsidDel="00000000" w:rsidP="00000000" w:rsidRDefault="00000000" w:rsidRPr="00000000" w14:paraId="000000F8">
      <w:pPr>
        <w:spacing w:after="0" w:before="0" w:line="276" w:lineRule="auto"/>
        <w:rPr/>
      </w:pPr>
      <w:r w:rsidDel="00000000" w:rsidR="00000000" w:rsidRPr="00000000">
        <w:rPr>
          <w:rtl w:val="0"/>
        </w:rPr>
      </w:r>
    </w:p>
    <w:p w:rsidR="00000000" w:rsidDel="00000000" w:rsidP="00000000" w:rsidRDefault="00000000" w:rsidRPr="00000000" w14:paraId="000000F9">
      <w:pPr>
        <w:spacing w:after="0" w:before="0" w:line="276" w:lineRule="auto"/>
        <w:rPr/>
      </w:pPr>
      <w:r w:rsidDel="00000000" w:rsidR="00000000" w:rsidRPr="00000000">
        <w:rPr>
          <w:rFonts w:ascii="Arial" w:cs="Arial" w:eastAsia="Arial" w:hAnsi="Arial"/>
          <w:b w:val="1"/>
          <w:bCs w:val="1"/>
          <w:color w:val="000000"/>
          <w:sz w:val="46"/>
          <w:szCs w:val="46"/>
          <w:rtl w:val="0"/>
        </w:rPr>
        <w:t xml:space="preserve">2. XXX</w:t>
      </w:r>
      <w:r w:rsidDel="00000000" w:rsidR="00000000" w:rsidRPr="00000000">
        <w:rPr>
          <w:rtl w:val="0"/>
        </w:rPr>
      </w:r>
    </w:p>
    <w:p w:rsidR="00000000" w:rsidDel="00000000" w:rsidP="00000000" w:rsidRDefault="00000000" w:rsidRPr="00000000" w14:paraId="000000FA">
      <w:pPr>
        <w:spacing w:after="0" w:before="0" w:line="276" w:lineRule="auto"/>
        <w:rPr/>
      </w:pPr>
      <w:r w:rsidDel="00000000" w:rsidR="00000000" w:rsidRPr="00000000">
        <w:rPr>
          <w:rtl w:val="0"/>
        </w:rPr>
      </w:r>
    </w:p>
    <w:p w:rsidR="00000000" w:rsidDel="00000000" w:rsidP="00000000" w:rsidRDefault="00000000" w:rsidRPr="00000000" w14:paraId="000000FB">
      <w:pPr>
        <w:spacing w:after="0" w:before="0" w:line="276" w:lineRule="auto"/>
        <w:rPr/>
      </w:pPr>
      <w:r w:rsidDel="00000000" w:rsidR="00000000" w:rsidRPr="00000000">
        <w:rPr>
          <w:rFonts w:ascii="Arial" w:cs="Arial" w:eastAsia="Arial" w:hAnsi="Arial"/>
          <w:b w:val="0"/>
          <w:bCs w:val="0"/>
          <w:color w:val="000000"/>
          <w:sz w:val="36"/>
          <w:szCs w:val="36"/>
          <w:rtl w:val="0"/>
        </w:rPr>
        <w:t xml:space="preserve">RETAIL: $XXX</w:t>
      </w:r>
      <w:r w:rsidDel="00000000" w:rsidR="00000000" w:rsidRPr="00000000">
        <w:rPr>
          <w:rtl w:val="0"/>
        </w:rPr>
      </w:r>
    </w:p>
    <w:p w:rsidR="00000000" w:rsidDel="00000000" w:rsidP="00000000" w:rsidRDefault="00000000" w:rsidRPr="00000000" w14:paraId="000000FC">
      <w:pPr>
        <w:spacing w:after="0" w:before="0" w:line="276" w:lineRule="auto"/>
        <w:rPr/>
      </w:pPr>
      <w:r w:rsidDel="00000000" w:rsidR="00000000" w:rsidRPr="00000000">
        <w:rPr>
          <w:rtl w:val="0"/>
        </w:rPr>
      </w:r>
    </w:p>
    <w:p w:rsidR="00000000" w:rsidDel="00000000" w:rsidP="00000000" w:rsidRDefault="00000000" w:rsidRPr="00000000" w14:paraId="000000FD">
      <w:pPr>
        <w:spacing w:after="0" w:before="0" w:line="276" w:lineRule="auto"/>
        <w:rPr/>
      </w:pPr>
      <w:r w:rsidDel="00000000" w:rsidR="00000000" w:rsidRPr="00000000">
        <w:rPr>
          <w:rFonts w:ascii="Arial" w:cs="Arial" w:eastAsia="Arial" w:hAnsi="Arial"/>
          <w:b w:val="0"/>
          <w:bCs w:val="0"/>
          <w:color w:val="000000"/>
          <w:sz w:val="36"/>
          <w:szCs w:val="36"/>
          <w:rtl w:val="0"/>
        </w:rPr>
        <w:t xml:space="preserve">DEAL PRICE: $XXX</w:t>
      </w:r>
      <w:r w:rsidDel="00000000" w:rsidR="00000000" w:rsidRPr="00000000">
        <w:rPr>
          <w:rtl w:val="0"/>
        </w:rPr>
      </w:r>
    </w:p>
    <w:p w:rsidR="00000000" w:rsidDel="00000000" w:rsidP="00000000" w:rsidRDefault="00000000" w:rsidRPr="00000000" w14:paraId="000000FE">
      <w:pPr>
        <w:spacing w:after="0" w:before="0" w:line="276" w:lineRule="auto"/>
        <w:rPr/>
      </w:pPr>
      <w:r w:rsidDel="00000000" w:rsidR="00000000" w:rsidRPr="00000000">
        <w:rPr>
          <w:rtl w:val="0"/>
        </w:rPr>
      </w:r>
    </w:p>
    <w:p w:rsidR="00000000" w:rsidDel="00000000" w:rsidP="00000000" w:rsidRDefault="00000000" w:rsidRPr="00000000" w14:paraId="000000FF">
      <w:pPr>
        <w:spacing w:after="0" w:before="0" w:line="276" w:lineRule="auto"/>
        <w:rPr/>
      </w:pPr>
      <w:r w:rsidDel="00000000" w:rsidR="00000000" w:rsidRPr="00000000">
        <w:rPr>
          <w:rFonts w:ascii="Arial" w:cs="Arial" w:eastAsia="Arial" w:hAnsi="Arial"/>
          <w:b w:val="0"/>
          <w:bCs w:val="0"/>
          <w:color w:val="000000"/>
          <w:sz w:val="36"/>
          <w:szCs w:val="36"/>
          <w:rtl w:val="0"/>
        </w:rPr>
        <w:t xml:space="preserve">XXX% OFF - PRICE DROP</w:t>
      </w:r>
      <w:r w:rsidDel="00000000" w:rsidR="00000000" w:rsidRPr="00000000">
        <w:rPr>
          <w:rtl w:val="0"/>
        </w:rPr>
      </w:r>
    </w:p>
    <w:p w:rsidR="00000000" w:rsidDel="00000000" w:rsidP="00000000" w:rsidRDefault="00000000" w:rsidRPr="00000000" w14:paraId="00000100">
      <w:pPr>
        <w:spacing w:after="0" w:before="0" w:line="276" w:lineRule="auto"/>
        <w:rPr/>
      </w:pPr>
      <w:r w:rsidDel="00000000" w:rsidR="00000000" w:rsidRPr="00000000">
        <w:rPr>
          <w:rtl w:val="0"/>
        </w:rPr>
      </w:r>
    </w:p>
    <w:p w:rsidR="00000000" w:rsidDel="00000000" w:rsidP="00000000" w:rsidRDefault="00000000" w:rsidRPr="00000000" w14:paraId="00000101">
      <w:pPr>
        <w:spacing w:after="0" w:before="0" w:line="276" w:lineRule="auto"/>
        <w:rPr/>
      </w:pPr>
      <w:r w:rsidDel="00000000" w:rsidR="00000000" w:rsidRPr="00000000">
        <w:rPr>
          <w:rFonts w:ascii="Arial" w:cs="Arial" w:eastAsia="Arial" w:hAnsi="Arial"/>
          <w:b w:val="1"/>
          <w:bCs w:val="1"/>
          <w:color w:val="000000"/>
          <w:sz w:val="46"/>
          <w:szCs w:val="46"/>
          <w:rtl w:val="0"/>
        </w:rPr>
        <w:t xml:space="preserve">—------------------------------------------------</w:t>
      </w:r>
      <w:r w:rsidDel="00000000" w:rsidR="00000000" w:rsidRPr="00000000">
        <w:rPr>
          <w:rtl w:val="0"/>
        </w:rPr>
      </w:r>
    </w:p>
    <w:p w:rsidR="00000000" w:rsidDel="00000000" w:rsidP="00000000" w:rsidRDefault="00000000" w:rsidRPr="00000000" w14:paraId="00000102">
      <w:pPr>
        <w:spacing w:after="0" w:before="0" w:line="276" w:lineRule="auto"/>
        <w:rPr/>
      </w:pPr>
      <w:r w:rsidDel="00000000" w:rsidR="00000000" w:rsidRPr="00000000">
        <w:rPr>
          <w:rtl w:val="0"/>
        </w:rPr>
      </w:r>
    </w:p>
    <w:p w:rsidR="00000000" w:rsidDel="00000000" w:rsidP="00000000" w:rsidRDefault="00000000" w:rsidRPr="00000000" w14:paraId="00000103">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04">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05">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06">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07">
      <w:pPr>
        <w:spacing w:after="0" w:before="0" w:line="276" w:lineRule="auto"/>
        <w:rPr/>
      </w:pPr>
      <w:r w:rsidDel="00000000" w:rsidR="00000000" w:rsidRPr="00000000">
        <w:rPr>
          <w:rFonts w:ascii="Arial" w:cs="Arial" w:eastAsia="Arial" w:hAnsi="Arial"/>
          <w:b w:val="1"/>
          <w:bCs w:val="1"/>
          <w:color w:val="000000"/>
          <w:sz w:val="46"/>
          <w:szCs w:val="46"/>
          <w:rtl w:val="0"/>
        </w:rPr>
        <w:t xml:space="preserve">3. XXX</w:t>
      </w:r>
      <w:r w:rsidDel="00000000" w:rsidR="00000000" w:rsidRPr="00000000">
        <w:rPr>
          <w:rtl w:val="0"/>
        </w:rPr>
      </w:r>
    </w:p>
    <w:p w:rsidR="00000000" w:rsidDel="00000000" w:rsidP="00000000" w:rsidRDefault="00000000" w:rsidRPr="00000000" w14:paraId="00000108">
      <w:pPr>
        <w:spacing w:after="0" w:before="0" w:line="276" w:lineRule="auto"/>
        <w:rPr/>
      </w:pPr>
      <w:r w:rsidDel="00000000" w:rsidR="00000000" w:rsidRPr="00000000">
        <w:rPr>
          <w:rtl w:val="0"/>
        </w:rPr>
      </w:r>
    </w:p>
    <w:p w:rsidR="00000000" w:rsidDel="00000000" w:rsidP="00000000" w:rsidRDefault="00000000" w:rsidRPr="00000000" w14:paraId="00000109">
      <w:pPr>
        <w:spacing w:after="0" w:before="0" w:line="276" w:lineRule="auto"/>
        <w:rPr/>
      </w:pPr>
      <w:r w:rsidDel="00000000" w:rsidR="00000000" w:rsidRPr="00000000">
        <w:rPr>
          <w:rFonts w:ascii="Arial" w:cs="Arial" w:eastAsia="Arial" w:hAnsi="Arial"/>
          <w:b w:val="0"/>
          <w:bCs w:val="0"/>
          <w:color w:val="000000"/>
          <w:sz w:val="36"/>
          <w:szCs w:val="36"/>
          <w:rtl w:val="0"/>
        </w:rPr>
        <w:t xml:space="preserve">RETAIL: $XXX</w:t>
      </w:r>
      <w:r w:rsidDel="00000000" w:rsidR="00000000" w:rsidRPr="00000000">
        <w:rPr>
          <w:rtl w:val="0"/>
        </w:rPr>
      </w:r>
    </w:p>
    <w:p w:rsidR="00000000" w:rsidDel="00000000" w:rsidP="00000000" w:rsidRDefault="00000000" w:rsidRPr="00000000" w14:paraId="0000010A">
      <w:pPr>
        <w:spacing w:after="0" w:before="0" w:line="276" w:lineRule="auto"/>
        <w:rPr/>
      </w:pPr>
      <w:r w:rsidDel="00000000" w:rsidR="00000000" w:rsidRPr="00000000">
        <w:rPr>
          <w:rtl w:val="0"/>
        </w:rPr>
      </w:r>
    </w:p>
    <w:p w:rsidR="00000000" w:rsidDel="00000000" w:rsidP="00000000" w:rsidRDefault="00000000" w:rsidRPr="00000000" w14:paraId="0000010B">
      <w:pPr>
        <w:spacing w:after="0" w:before="0" w:line="276" w:lineRule="auto"/>
        <w:rPr/>
      </w:pPr>
      <w:r w:rsidDel="00000000" w:rsidR="00000000" w:rsidRPr="00000000">
        <w:rPr>
          <w:rFonts w:ascii="Arial" w:cs="Arial" w:eastAsia="Arial" w:hAnsi="Arial"/>
          <w:b w:val="0"/>
          <w:bCs w:val="0"/>
          <w:color w:val="000000"/>
          <w:sz w:val="36"/>
          <w:szCs w:val="36"/>
          <w:rtl w:val="0"/>
        </w:rPr>
        <w:t xml:space="preserve">DEAL PRICE: $XXX</w:t>
      </w:r>
      <w:r w:rsidDel="00000000" w:rsidR="00000000" w:rsidRPr="00000000">
        <w:rPr>
          <w:rtl w:val="0"/>
        </w:rPr>
      </w:r>
    </w:p>
    <w:p w:rsidR="00000000" w:rsidDel="00000000" w:rsidP="00000000" w:rsidRDefault="00000000" w:rsidRPr="00000000" w14:paraId="0000010C">
      <w:pPr>
        <w:spacing w:after="0" w:before="0" w:line="276" w:lineRule="auto"/>
        <w:rPr/>
      </w:pPr>
      <w:r w:rsidDel="00000000" w:rsidR="00000000" w:rsidRPr="00000000">
        <w:rPr>
          <w:rtl w:val="0"/>
        </w:rPr>
      </w:r>
    </w:p>
    <w:p w:rsidR="00000000" w:rsidDel="00000000" w:rsidP="00000000" w:rsidRDefault="00000000" w:rsidRPr="00000000" w14:paraId="0000010D">
      <w:pPr>
        <w:spacing w:after="0" w:before="0" w:line="276" w:lineRule="auto"/>
        <w:rPr/>
      </w:pPr>
      <w:r w:rsidDel="00000000" w:rsidR="00000000" w:rsidRPr="00000000">
        <w:rPr>
          <w:rFonts w:ascii="Arial" w:cs="Arial" w:eastAsia="Arial" w:hAnsi="Arial"/>
          <w:b w:val="0"/>
          <w:bCs w:val="0"/>
          <w:color w:val="000000"/>
          <w:sz w:val="36"/>
          <w:szCs w:val="36"/>
          <w:rtl w:val="0"/>
        </w:rPr>
        <w:t xml:space="preserve">XXX% OFF - PRICE DROP</w:t>
      </w:r>
      <w:r w:rsidDel="00000000" w:rsidR="00000000" w:rsidRPr="00000000">
        <w:rPr>
          <w:rtl w:val="0"/>
        </w:rPr>
      </w:r>
    </w:p>
    <w:p w:rsidR="00000000" w:rsidDel="00000000" w:rsidP="00000000" w:rsidRDefault="00000000" w:rsidRPr="00000000" w14:paraId="0000010E">
      <w:pPr>
        <w:spacing w:after="0" w:before="0" w:line="276" w:lineRule="auto"/>
        <w:rPr/>
      </w:pPr>
      <w:r w:rsidDel="00000000" w:rsidR="00000000" w:rsidRPr="00000000">
        <w:rPr>
          <w:rtl w:val="0"/>
        </w:rPr>
      </w:r>
    </w:p>
    <w:p w:rsidR="00000000" w:rsidDel="00000000" w:rsidP="00000000" w:rsidRDefault="00000000" w:rsidRPr="00000000" w14:paraId="0000010F">
      <w:pPr>
        <w:spacing w:after="0" w:before="0" w:line="276" w:lineRule="auto"/>
        <w:rPr/>
      </w:pPr>
      <w:r w:rsidDel="00000000" w:rsidR="00000000" w:rsidRPr="00000000">
        <w:rPr>
          <w:rFonts w:ascii="Arial" w:cs="Arial" w:eastAsia="Arial" w:hAnsi="Arial"/>
          <w:b w:val="1"/>
          <w:bCs w:val="1"/>
          <w:color w:val="000000"/>
          <w:sz w:val="46"/>
          <w:szCs w:val="46"/>
          <w:rtl w:val="0"/>
        </w:rPr>
        <w:t xml:space="preserve">—------------------------------------------------</w:t>
      </w:r>
      <w:r w:rsidDel="00000000" w:rsidR="00000000" w:rsidRPr="00000000">
        <w:rPr>
          <w:rtl w:val="0"/>
        </w:rPr>
      </w:r>
    </w:p>
    <w:p w:rsidR="00000000" w:rsidDel="00000000" w:rsidP="00000000" w:rsidRDefault="00000000" w:rsidRPr="00000000" w14:paraId="00000110">
      <w:pPr>
        <w:spacing w:after="0" w:before="0" w:line="276" w:lineRule="auto"/>
        <w:rPr/>
      </w:pPr>
      <w:r w:rsidDel="00000000" w:rsidR="00000000" w:rsidRPr="00000000">
        <w:rPr>
          <w:rtl w:val="0"/>
        </w:rPr>
      </w:r>
    </w:p>
    <w:p w:rsidR="00000000" w:rsidDel="00000000" w:rsidP="00000000" w:rsidRDefault="00000000" w:rsidRPr="00000000" w14:paraId="00000111">
      <w:pPr>
        <w:spacing w:after="0" w:before="0" w:line="276" w:lineRule="auto"/>
        <w:rPr/>
      </w:pPr>
      <w:r w:rsidDel="00000000" w:rsidR="00000000" w:rsidRPr="00000000">
        <w:rPr>
          <w:rFonts w:ascii="Arial" w:cs="Arial" w:eastAsia="Arial" w:hAnsi="Arial"/>
          <w:b w:val="1"/>
          <w:bCs w:val="1"/>
          <w:color w:val="000000"/>
          <w:sz w:val="46"/>
          <w:szCs w:val="46"/>
          <w:rtl w:val="0"/>
        </w:rPr>
        <w:t xml:space="preserve">4. XXX</w:t>
      </w:r>
      <w:r w:rsidDel="00000000" w:rsidR="00000000" w:rsidRPr="00000000">
        <w:rPr>
          <w:rtl w:val="0"/>
        </w:rPr>
      </w:r>
    </w:p>
    <w:p w:rsidR="00000000" w:rsidDel="00000000" w:rsidP="00000000" w:rsidRDefault="00000000" w:rsidRPr="00000000" w14:paraId="00000112">
      <w:pPr>
        <w:spacing w:after="0" w:before="0" w:line="276" w:lineRule="auto"/>
        <w:rPr/>
      </w:pPr>
      <w:r w:rsidDel="00000000" w:rsidR="00000000" w:rsidRPr="00000000">
        <w:rPr>
          <w:rtl w:val="0"/>
        </w:rPr>
      </w:r>
    </w:p>
    <w:p w:rsidR="00000000" w:rsidDel="00000000" w:rsidP="00000000" w:rsidRDefault="00000000" w:rsidRPr="00000000" w14:paraId="00000113">
      <w:pPr>
        <w:spacing w:after="0" w:before="0" w:line="276" w:lineRule="auto"/>
        <w:rPr/>
      </w:pPr>
      <w:r w:rsidDel="00000000" w:rsidR="00000000" w:rsidRPr="00000000">
        <w:rPr>
          <w:rFonts w:ascii="Arial" w:cs="Arial" w:eastAsia="Arial" w:hAnsi="Arial"/>
          <w:b w:val="0"/>
          <w:bCs w:val="0"/>
          <w:color w:val="000000"/>
          <w:sz w:val="36"/>
          <w:szCs w:val="36"/>
          <w:rtl w:val="0"/>
        </w:rPr>
        <w:t xml:space="preserve">RETAIL: $XXX</w:t>
      </w:r>
      <w:r w:rsidDel="00000000" w:rsidR="00000000" w:rsidRPr="00000000">
        <w:rPr>
          <w:rtl w:val="0"/>
        </w:rPr>
      </w:r>
    </w:p>
    <w:p w:rsidR="00000000" w:rsidDel="00000000" w:rsidP="00000000" w:rsidRDefault="00000000" w:rsidRPr="00000000" w14:paraId="00000114">
      <w:pPr>
        <w:spacing w:after="0" w:before="0" w:line="276" w:lineRule="auto"/>
        <w:rPr/>
      </w:pPr>
      <w:r w:rsidDel="00000000" w:rsidR="00000000" w:rsidRPr="00000000">
        <w:rPr>
          <w:rtl w:val="0"/>
        </w:rPr>
      </w:r>
    </w:p>
    <w:p w:rsidR="00000000" w:rsidDel="00000000" w:rsidP="00000000" w:rsidRDefault="00000000" w:rsidRPr="00000000" w14:paraId="00000115">
      <w:pPr>
        <w:spacing w:after="0" w:before="0" w:line="276" w:lineRule="auto"/>
        <w:rPr/>
      </w:pPr>
      <w:r w:rsidDel="00000000" w:rsidR="00000000" w:rsidRPr="00000000">
        <w:rPr>
          <w:rFonts w:ascii="Arial" w:cs="Arial" w:eastAsia="Arial" w:hAnsi="Arial"/>
          <w:b w:val="0"/>
          <w:bCs w:val="0"/>
          <w:color w:val="000000"/>
          <w:sz w:val="36"/>
          <w:szCs w:val="36"/>
          <w:rtl w:val="0"/>
        </w:rPr>
        <w:t xml:space="preserve">DEAL PRICE: $XXX</w:t>
      </w:r>
      <w:r w:rsidDel="00000000" w:rsidR="00000000" w:rsidRPr="00000000">
        <w:rPr>
          <w:rtl w:val="0"/>
        </w:rPr>
      </w:r>
    </w:p>
    <w:p w:rsidR="00000000" w:rsidDel="00000000" w:rsidP="00000000" w:rsidRDefault="00000000" w:rsidRPr="00000000" w14:paraId="00000116">
      <w:pPr>
        <w:spacing w:after="0" w:before="0" w:line="276" w:lineRule="auto"/>
        <w:rPr/>
      </w:pPr>
      <w:r w:rsidDel="00000000" w:rsidR="00000000" w:rsidRPr="00000000">
        <w:rPr>
          <w:rtl w:val="0"/>
        </w:rPr>
      </w:r>
    </w:p>
    <w:p w:rsidR="00000000" w:rsidDel="00000000" w:rsidP="00000000" w:rsidRDefault="00000000" w:rsidRPr="00000000" w14:paraId="00000117">
      <w:pPr>
        <w:spacing w:after="0" w:before="0" w:line="276" w:lineRule="auto"/>
        <w:rPr/>
      </w:pPr>
      <w:r w:rsidDel="00000000" w:rsidR="00000000" w:rsidRPr="00000000">
        <w:rPr>
          <w:rFonts w:ascii="Arial" w:cs="Arial" w:eastAsia="Arial" w:hAnsi="Arial"/>
          <w:b w:val="0"/>
          <w:bCs w:val="0"/>
          <w:color w:val="000000"/>
          <w:sz w:val="36"/>
          <w:szCs w:val="36"/>
          <w:rtl w:val="0"/>
        </w:rPr>
        <w:t xml:space="preserve">XXX% OFF - PRICE DROP</w:t>
      </w:r>
      <w:r w:rsidDel="00000000" w:rsidR="00000000" w:rsidRPr="00000000">
        <w:rPr>
          <w:rtl w:val="0"/>
        </w:rPr>
      </w:r>
    </w:p>
    <w:p w:rsidR="00000000" w:rsidDel="00000000" w:rsidP="00000000" w:rsidRDefault="00000000" w:rsidRPr="00000000" w14:paraId="00000118">
      <w:pPr>
        <w:spacing w:after="0" w:before="0" w:line="276" w:lineRule="auto"/>
        <w:rPr/>
      </w:pPr>
      <w:r w:rsidDel="00000000" w:rsidR="00000000" w:rsidRPr="00000000">
        <w:rPr>
          <w:rtl w:val="0"/>
        </w:rPr>
      </w:r>
    </w:p>
    <w:p w:rsidR="00000000" w:rsidDel="00000000" w:rsidP="00000000" w:rsidRDefault="00000000" w:rsidRPr="00000000" w14:paraId="00000119">
      <w:pPr>
        <w:spacing w:after="0" w:before="0" w:line="276" w:lineRule="auto"/>
        <w:rPr/>
      </w:pPr>
      <w:r w:rsidDel="00000000" w:rsidR="00000000" w:rsidRPr="00000000">
        <w:rPr>
          <w:rFonts w:ascii="Arial" w:cs="Arial" w:eastAsia="Arial" w:hAnsi="Arial"/>
          <w:b w:val="1"/>
          <w:bCs w:val="1"/>
          <w:color w:val="000000"/>
          <w:sz w:val="46"/>
          <w:szCs w:val="46"/>
          <w:rtl w:val="0"/>
        </w:rPr>
        <w:t xml:space="preserve">—------------------------------------------------</w:t>
      </w:r>
      <w:r w:rsidDel="00000000" w:rsidR="00000000" w:rsidRPr="00000000">
        <w:rPr>
          <w:rtl w:val="0"/>
        </w:rPr>
      </w:r>
    </w:p>
    <w:p w:rsidR="00000000" w:rsidDel="00000000" w:rsidP="00000000" w:rsidRDefault="00000000" w:rsidRPr="00000000" w14:paraId="0000011A">
      <w:pPr>
        <w:spacing w:after="0" w:before="0" w:line="276" w:lineRule="auto"/>
        <w:rPr/>
      </w:pPr>
      <w:r w:rsidDel="00000000" w:rsidR="00000000" w:rsidRPr="00000000">
        <w:rPr>
          <w:rtl w:val="0"/>
        </w:rPr>
      </w:r>
    </w:p>
    <w:p w:rsidR="00000000" w:rsidDel="00000000" w:rsidP="00000000" w:rsidRDefault="00000000" w:rsidRPr="00000000" w14:paraId="0000011B">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1C">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1D">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1E">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1F">
      <w:pPr>
        <w:spacing w:after="0" w:before="0" w:line="276" w:lineRule="auto"/>
        <w:rPr/>
      </w:pPr>
      <w:r w:rsidDel="00000000" w:rsidR="00000000" w:rsidRPr="00000000">
        <w:rPr>
          <w:rFonts w:ascii="Arial" w:cs="Arial" w:eastAsia="Arial" w:hAnsi="Arial"/>
          <w:b w:val="1"/>
          <w:bCs w:val="1"/>
          <w:color w:val="000000"/>
          <w:sz w:val="46"/>
          <w:szCs w:val="46"/>
          <w:rtl w:val="0"/>
        </w:rPr>
        <w:t xml:space="preserve">5. XXX</w:t>
      </w:r>
      <w:r w:rsidDel="00000000" w:rsidR="00000000" w:rsidRPr="00000000">
        <w:rPr>
          <w:rtl w:val="0"/>
        </w:rPr>
      </w:r>
    </w:p>
    <w:p w:rsidR="00000000" w:rsidDel="00000000" w:rsidP="00000000" w:rsidRDefault="00000000" w:rsidRPr="00000000" w14:paraId="00000120">
      <w:pPr>
        <w:spacing w:after="0" w:before="0" w:line="276" w:lineRule="auto"/>
        <w:rPr/>
      </w:pPr>
      <w:r w:rsidDel="00000000" w:rsidR="00000000" w:rsidRPr="00000000">
        <w:rPr>
          <w:rtl w:val="0"/>
        </w:rPr>
      </w:r>
    </w:p>
    <w:p w:rsidR="00000000" w:rsidDel="00000000" w:rsidP="00000000" w:rsidRDefault="00000000" w:rsidRPr="00000000" w14:paraId="00000121">
      <w:pPr>
        <w:spacing w:after="0" w:before="0" w:line="276" w:lineRule="auto"/>
        <w:rPr/>
      </w:pPr>
      <w:r w:rsidDel="00000000" w:rsidR="00000000" w:rsidRPr="00000000">
        <w:rPr>
          <w:rFonts w:ascii="Arial" w:cs="Arial" w:eastAsia="Arial" w:hAnsi="Arial"/>
          <w:b w:val="0"/>
          <w:bCs w:val="0"/>
          <w:color w:val="000000"/>
          <w:sz w:val="36"/>
          <w:szCs w:val="36"/>
          <w:rtl w:val="0"/>
        </w:rPr>
        <w:t xml:space="preserve">RETAIL: $XXX</w:t>
      </w:r>
      <w:r w:rsidDel="00000000" w:rsidR="00000000" w:rsidRPr="00000000">
        <w:rPr>
          <w:rtl w:val="0"/>
        </w:rPr>
      </w:r>
    </w:p>
    <w:p w:rsidR="00000000" w:rsidDel="00000000" w:rsidP="00000000" w:rsidRDefault="00000000" w:rsidRPr="00000000" w14:paraId="00000122">
      <w:pPr>
        <w:spacing w:after="0" w:before="0" w:line="276" w:lineRule="auto"/>
        <w:rPr/>
      </w:pPr>
      <w:r w:rsidDel="00000000" w:rsidR="00000000" w:rsidRPr="00000000">
        <w:rPr>
          <w:rtl w:val="0"/>
        </w:rPr>
      </w:r>
    </w:p>
    <w:p w:rsidR="00000000" w:rsidDel="00000000" w:rsidP="00000000" w:rsidRDefault="00000000" w:rsidRPr="00000000" w14:paraId="00000123">
      <w:pPr>
        <w:spacing w:after="0" w:before="0" w:line="276" w:lineRule="auto"/>
        <w:rPr/>
      </w:pPr>
      <w:r w:rsidDel="00000000" w:rsidR="00000000" w:rsidRPr="00000000">
        <w:rPr>
          <w:rFonts w:ascii="Arial" w:cs="Arial" w:eastAsia="Arial" w:hAnsi="Arial"/>
          <w:b w:val="0"/>
          <w:bCs w:val="0"/>
          <w:color w:val="000000"/>
          <w:sz w:val="36"/>
          <w:szCs w:val="36"/>
          <w:rtl w:val="0"/>
        </w:rPr>
        <w:t xml:space="preserve">DEAL PRICE: $XXX</w:t>
      </w:r>
      <w:r w:rsidDel="00000000" w:rsidR="00000000" w:rsidRPr="00000000">
        <w:rPr>
          <w:rtl w:val="0"/>
        </w:rPr>
      </w:r>
    </w:p>
    <w:p w:rsidR="00000000" w:rsidDel="00000000" w:rsidP="00000000" w:rsidRDefault="00000000" w:rsidRPr="00000000" w14:paraId="00000124">
      <w:pPr>
        <w:spacing w:after="0" w:before="0" w:line="276" w:lineRule="auto"/>
        <w:rPr/>
      </w:pPr>
      <w:r w:rsidDel="00000000" w:rsidR="00000000" w:rsidRPr="00000000">
        <w:rPr>
          <w:rtl w:val="0"/>
        </w:rPr>
      </w:r>
    </w:p>
    <w:p w:rsidR="00000000" w:rsidDel="00000000" w:rsidP="00000000" w:rsidRDefault="00000000" w:rsidRPr="00000000" w14:paraId="00000125">
      <w:pPr>
        <w:spacing w:after="0" w:before="0" w:line="276" w:lineRule="auto"/>
        <w:rPr/>
      </w:pPr>
      <w:r w:rsidDel="00000000" w:rsidR="00000000" w:rsidRPr="00000000">
        <w:rPr>
          <w:rFonts w:ascii="Arial" w:cs="Arial" w:eastAsia="Arial" w:hAnsi="Arial"/>
          <w:b w:val="0"/>
          <w:bCs w:val="0"/>
          <w:color w:val="000000"/>
          <w:sz w:val="36"/>
          <w:szCs w:val="36"/>
          <w:rtl w:val="0"/>
        </w:rPr>
        <w:t xml:space="preserve">XXX% OFF - PRICE DROP</w:t>
      </w:r>
      <w:r w:rsidDel="00000000" w:rsidR="00000000" w:rsidRPr="00000000">
        <w:rPr>
          <w:rtl w:val="0"/>
        </w:rPr>
      </w:r>
    </w:p>
    <w:p w:rsidR="00000000" w:rsidDel="00000000" w:rsidP="00000000" w:rsidRDefault="00000000" w:rsidRPr="00000000" w14:paraId="00000126">
      <w:pPr>
        <w:spacing w:after="0" w:before="0" w:line="276" w:lineRule="auto"/>
        <w:rPr/>
      </w:pPr>
      <w:r w:rsidDel="00000000" w:rsidR="00000000" w:rsidRPr="00000000">
        <w:rPr>
          <w:rtl w:val="0"/>
        </w:rPr>
      </w:r>
    </w:p>
    <w:p w:rsidR="00000000" w:rsidDel="00000000" w:rsidP="00000000" w:rsidRDefault="00000000" w:rsidRPr="00000000" w14:paraId="00000127">
      <w:pPr>
        <w:spacing w:after="0" w:before="0" w:line="276" w:lineRule="auto"/>
        <w:rPr/>
      </w:pPr>
      <w:r w:rsidDel="00000000" w:rsidR="00000000" w:rsidRPr="00000000">
        <w:rPr>
          <w:rFonts w:ascii="Arial" w:cs="Arial" w:eastAsia="Arial" w:hAnsi="Arial"/>
          <w:b w:val="1"/>
          <w:bCs w:val="1"/>
          <w:color w:val="000000"/>
          <w:sz w:val="46"/>
          <w:szCs w:val="46"/>
          <w:rtl w:val="0"/>
        </w:rPr>
        <w:t xml:space="preserve">—------------------------------------------------</w:t>
      </w:r>
      <w:r w:rsidDel="00000000" w:rsidR="00000000" w:rsidRPr="00000000">
        <w:rPr>
          <w:rtl w:val="0"/>
        </w:rPr>
      </w:r>
    </w:p>
    <w:p w:rsidR="00000000" w:rsidDel="00000000" w:rsidP="00000000" w:rsidRDefault="00000000" w:rsidRPr="00000000" w14:paraId="00000128">
      <w:pPr>
        <w:spacing w:after="0" w:before="0" w:line="276" w:lineRule="auto"/>
        <w:rPr/>
      </w:pPr>
      <w:r w:rsidDel="00000000" w:rsidR="00000000" w:rsidRPr="00000000">
        <w:rPr>
          <w:rtl w:val="0"/>
        </w:rPr>
      </w:r>
    </w:p>
    <w:p w:rsidR="00000000" w:rsidDel="00000000" w:rsidP="00000000" w:rsidRDefault="00000000" w:rsidRPr="00000000" w14:paraId="00000129">
      <w:pPr>
        <w:spacing w:after="0" w:before="0" w:line="276" w:lineRule="auto"/>
        <w:rPr/>
      </w:pPr>
      <w:r w:rsidDel="00000000" w:rsidR="00000000" w:rsidRPr="00000000">
        <w:rPr>
          <w:rFonts w:ascii="Arial" w:cs="Arial" w:eastAsia="Arial" w:hAnsi="Arial"/>
          <w:b w:val="1"/>
          <w:bCs w:val="1"/>
          <w:color w:val="000000"/>
          <w:sz w:val="46"/>
          <w:szCs w:val="46"/>
          <w:rtl w:val="0"/>
        </w:rPr>
        <w:t xml:space="preserve">6. XXX</w:t>
      </w:r>
      <w:r w:rsidDel="00000000" w:rsidR="00000000" w:rsidRPr="00000000">
        <w:rPr>
          <w:rtl w:val="0"/>
        </w:rPr>
      </w:r>
    </w:p>
    <w:p w:rsidR="00000000" w:rsidDel="00000000" w:rsidP="00000000" w:rsidRDefault="00000000" w:rsidRPr="00000000" w14:paraId="0000012A">
      <w:pPr>
        <w:spacing w:after="0" w:before="0" w:line="276" w:lineRule="auto"/>
        <w:rPr/>
      </w:pPr>
      <w:r w:rsidDel="00000000" w:rsidR="00000000" w:rsidRPr="00000000">
        <w:rPr>
          <w:rtl w:val="0"/>
        </w:rPr>
      </w:r>
    </w:p>
    <w:p w:rsidR="00000000" w:rsidDel="00000000" w:rsidP="00000000" w:rsidRDefault="00000000" w:rsidRPr="00000000" w14:paraId="0000012B">
      <w:pPr>
        <w:spacing w:after="0" w:before="0" w:line="276" w:lineRule="auto"/>
        <w:rPr/>
      </w:pPr>
      <w:r w:rsidDel="00000000" w:rsidR="00000000" w:rsidRPr="00000000">
        <w:rPr>
          <w:rFonts w:ascii="Arial" w:cs="Arial" w:eastAsia="Arial" w:hAnsi="Arial"/>
          <w:b w:val="0"/>
          <w:bCs w:val="0"/>
          <w:color w:val="000000"/>
          <w:sz w:val="36"/>
          <w:szCs w:val="36"/>
          <w:rtl w:val="0"/>
        </w:rPr>
        <w:t xml:space="preserve">RETAIL: $XXX</w:t>
      </w:r>
      <w:r w:rsidDel="00000000" w:rsidR="00000000" w:rsidRPr="00000000">
        <w:rPr>
          <w:rtl w:val="0"/>
        </w:rPr>
      </w:r>
    </w:p>
    <w:p w:rsidR="00000000" w:rsidDel="00000000" w:rsidP="00000000" w:rsidRDefault="00000000" w:rsidRPr="00000000" w14:paraId="0000012C">
      <w:pPr>
        <w:spacing w:after="0" w:before="0" w:line="276" w:lineRule="auto"/>
        <w:rPr/>
      </w:pPr>
      <w:r w:rsidDel="00000000" w:rsidR="00000000" w:rsidRPr="00000000">
        <w:rPr>
          <w:rtl w:val="0"/>
        </w:rPr>
      </w:r>
    </w:p>
    <w:p w:rsidR="00000000" w:rsidDel="00000000" w:rsidP="00000000" w:rsidRDefault="00000000" w:rsidRPr="00000000" w14:paraId="0000012D">
      <w:pPr>
        <w:spacing w:after="0" w:before="0" w:line="276" w:lineRule="auto"/>
        <w:rPr/>
      </w:pPr>
      <w:r w:rsidDel="00000000" w:rsidR="00000000" w:rsidRPr="00000000">
        <w:rPr>
          <w:rFonts w:ascii="Arial" w:cs="Arial" w:eastAsia="Arial" w:hAnsi="Arial"/>
          <w:b w:val="0"/>
          <w:bCs w:val="0"/>
          <w:color w:val="000000"/>
          <w:sz w:val="36"/>
          <w:szCs w:val="36"/>
          <w:rtl w:val="0"/>
        </w:rPr>
        <w:t xml:space="preserve">DEAL PRICE: $XXX</w:t>
      </w:r>
      <w:r w:rsidDel="00000000" w:rsidR="00000000" w:rsidRPr="00000000">
        <w:rPr>
          <w:rtl w:val="0"/>
        </w:rPr>
      </w:r>
    </w:p>
    <w:p w:rsidR="00000000" w:rsidDel="00000000" w:rsidP="00000000" w:rsidRDefault="00000000" w:rsidRPr="00000000" w14:paraId="0000012E">
      <w:pPr>
        <w:spacing w:after="0" w:before="0" w:line="276" w:lineRule="auto"/>
        <w:rPr/>
      </w:pPr>
      <w:r w:rsidDel="00000000" w:rsidR="00000000" w:rsidRPr="00000000">
        <w:rPr>
          <w:rtl w:val="0"/>
        </w:rPr>
      </w:r>
    </w:p>
    <w:p w:rsidR="00000000" w:rsidDel="00000000" w:rsidP="00000000" w:rsidRDefault="00000000" w:rsidRPr="00000000" w14:paraId="0000012F">
      <w:pPr>
        <w:spacing w:after="0" w:before="0" w:line="276" w:lineRule="auto"/>
        <w:rPr/>
      </w:pPr>
      <w:r w:rsidDel="00000000" w:rsidR="00000000" w:rsidRPr="00000000">
        <w:rPr>
          <w:rFonts w:ascii="Arial" w:cs="Arial" w:eastAsia="Arial" w:hAnsi="Arial"/>
          <w:b w:val="0"/>
          <w:bCs w:val="0"/>
          <w:color w:val="000000"/>
          <w:sz w:val="36"/>
          <w:szCs w:val="36"/>
          <w:rtl w:val="0"/>
        </w:rPr>
        <w:t xml:space="preserve">XXX% OFF - PRICE DROP</w:t>
      </w:r>
      <w:r w:rsidDel="00000000" w:rsidR="00000000" w:rsidRPr="00000000">
        <w:rPr>
          <w:rtl w:val="0"/>
        </w:rPr>
      </w:r>
    </w:p>
    <w:p w:rsidR="00000000" w:rsidDel="00000000" w:rsidP="00000000" w:rsidRDefault="00000000" w:rsidRPr="00000000" w14:paraId="00000130">
      <w:pPr>
        <w:spacing w:after="0" w:before="0" w:line="276" w:lineRule="auto"/>
        <w:rPr/>
      </w:pPr>
      <w:r w:rsidDel="00000000" w:rsidR="00000000" w:rsidRPr="00000000">
        <w:rPr>
          <w:rtl w:val="0"/>
        </w:rPr>
      </w:r>
    </w:p>
    <w:p w:rsidR="00000000" w:rsidDel="00000000" w:rsidP="00000000" w:rsidRDefault="00000000" w:rsidRPr="00000000" w14:paraId="00000131">
      <w:pPr>
        <w:spacing w:after="0" w:before="0" w:line="276" w:lineRule="auto"/>
        <w:rPr/>
      </w:pPr>
      <w:r w:rsidDel="00000000" w:rsidR="00000000" w:rsidRPr="00000000">
        <w:rPr>
          <w:rFonts w:ascii="Arial" w:cs="Arial" w:eastAsia="Arial" w:hAnsi="Arial"/>
          <w:b w:val="1"/>
          <w:bCs w:val="1"/>
          <w:color w:val="000000"/>
          <w:sz w:val="46"/>
          <w:szCs w:val="46"/>
          <w:rtl w:val="0"/>
        </w:rPr>
        <w:t xml:space="preserve">—------------------------------------------------</w:t>
      </w:r>
      <w:r w:rsidDel="00000000" w:rsidR="00000000" w:rsidRPr="00000000">
        <w:rPr>
          <w:rtl w:val="0"/>
        </w:rPr>
      </w:r>
    </w:p>
    <w:p w:rsidR="00000000" w:rsidDel="00000000" w:rsidP="00000000" w:rsidRDefault="00000000" w:rsidRPr="00000000" w14:paraId="00000132">
      <w:pPr>
        <w:spacing w:after="0" w:before="0" w:line="276" w:lineRule="auto"/>
        <w:rPr/>
      </w:pPr>
      <w:r w:rsidDel="00000000" w:rsidR="00000000" w:rsidRPr="00000000">
        <w:rPr>
          <w:rtl w:val="0"/>
        </w:rPr>
      </w:r>
    </w:p>
    <w:p w:rsidR="00000000" w:rsidDel="00000000" w:rsidP="00000000" w:rsidRDefault="00000000" w:rsidRPr="00000000" w14:paraId="00000133">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34">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35">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36">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37">
      <w:pPr>
        <w:spacing w:after="0" w:before="0" w:line="276" w:lineRule="auto"/>
        <w:rPr/>
      </w:pPr>
      <w:r w:rsidDel="00000000" w:rsidR="00000000" w:rsidRPr="00000000">
        <w:rPr>
          <w:rFonts w:ascii="Arial" w:cs="Arial" w:eastAsia="Arial" w:hAnsi="Arial"/>
          <w:b w:val="1"/>
          <w:bCs w:val="1"/>
          <w:color w:val="000000"/>
          <w:sz w:val="46"/>
          <w:szCs w:val="46"/>
          <w:rtl w:val="0"/>
        </w:rPr>
        <w:t xml:space="preserve">7. XXX</w:t>
      </w:r>
      <w:r w:rsidDel="00000000" w:rsidR="00000000" w:rsidRPr="00000000">
        <w:rPr>
          <w:rtl w:val="0"/>
        </w:rPr>
      </w:r>
    </w:p>
    <w:p w:rsidR="00000000" w:rsidDel="00000000" w:rsidP="00000000" w:rsidRDefault="00000000" w:rsidRPr="00000000" w14:paraId="00000138">
      <w:pPr>
        <w:spacing w:after="0" w:before="0" w:line="276" w:lineRule="auto"/>
        <w:rPr/>
      </w:pPr>
      <w:r w:rsidDel="00000000" w:rsidR="00000000" w:rsidRPr="00000000">
        <w:rPr>
          <w:rtl w:val="0"/>
        </w:rPr>
      </w:r>
    </w:p>
    <w:p w:rsidR="00000000" w:rsidDel="00000000" w:rsidP="00000000" w:rsidRDefault="00000000" w:rsidRPr="00000000" w14:paraId="00000139">
      <w:pPr>
        <w:spacing w:after="0" w:before="0" w:line="276" w:lineRule="auto"/>
        <w:rPr/>
      </w:pPr>
      <w:r w:rsidDel="00000000" w:rsidR="00000000" w:rsidRPr="00000000">
        <w:rPr>
          <w:rFonts w:ascii="Arial" w:cs="Arial" w:eastAsia="Arial" w:hAnsi="Arial"/>
          <w:b w:val="0"/>
          <w:bCs w:val="0"/>
          <w:color w:val="000000"/>
          <w:sz w:val="36"/>
          <w:szCs w:val="36"/>
          <w:rtl w:val="0"/>
        </w:rPr>
        <w:t xml:space="preserve">RETAIL: $XXX</w:t>
      </w:r>
      <w:r w:rsidDel="00000000" w:rsidR="00000000" w:rsidRPr="00000000">
        <w:rPr>
          <w:rtl w:val="0"/>
        </w:rPr>
      </w:r>
    </w:p>
    <w:p w:rsidR="00000000" w:rsidDel="00000000" w:rsidP="00000000" w:rsidRDefault="00000000" w:rsidRPr="00000000" w14:paraId="0000013A">
      <w:pPr>
        <w:spacing w:after="0" w:before="0" w:line="276" w:lineRule="auto"/>
        <w:rPr/>
      </w:pPr>
      <w:r w:rsidDel="00000000" w:rsidR="00000000" w:rsidRPr="00000000">
        <w:rPr>
          <w:rtl w:val="0"/>
        </w:rPr>
      </w:r>
    </w:p>
    <w:p w:rsidR="00000000" w:rsidDel="00000000" w:rsidP="00000000" w:rsidRDefault="00000000" w:rsidRPr="00000000" w14:paraId="0000013B">
      <w:pPr>
        <w:spacing w:after="0" w:before="0" w:line="276" w:lineRule="auto"/>
        <w:rPr/>
      </w:pPr>
      <w:r w:rsidDel="00000000" w:rsidR="00000000" w:rsidRPr="00000000">
        <w:rPr>
          <w:rFonts w:ascii="Arial" w:cs="Arial" w:eastAsia="Arial" w:hAnsi="Arial"/>
          <w:b w:val="0"/>
          <w:bCs w:val="0"/>
          <w:color w:val="000000"/>
          <w:sz w:val="36"/>
          <w:szCs w:val="36"/>
          <w:rtl w:val="0"/>
        </w:rPr>
        <w:t xml:space="preserve">DEAL PRICE: $XXX</w:t>
      </w:r>
      <w:r w:rsidDel="00000000" w:rsidR="00000000" w:rsidRPr="00000000">
        <w:rPr>
          <w:rtl w:val="0"/>
        </w:rPr>
      </w:r>
    </w:p>
    <w:p w:rsidR="00000000" w:rsidDel="00000000" w:rsidP="00000000" w:rsidRDefault="00000000" w:rsidRPr="00000000" w14:paraId="0000013C">
      <w:pPr>
        <w:spacing w:after="0" w:before="0" w:line="276" w:lineRule="auto"/>
        <w:rPr/>
      </w:pPr>
      <w:r w:rsidDel="00000000" w:rsidR="00000000" w:rsidRPr="00000000">
        <w:rPr>
          <w:rtl w:val="0"/>
        </w:rPr>
      </w:r>
    </w:p>
    <w:p w:rsidR="00000000" w:rsidDel="00000000" w:rsidP="00000000" w:rsidRDefault="00000000" w:rsidRPr="00000000" w14:paraId="0000013D">
      <w:pPr>
        <w:spacing w:after="0" w:before="0" w:line="276" w:lineRule="auto"/>
        <w:rPr/>
      </w:pPr>
      <w:r w:rsidDel="00000000" w:rsidR="00000000" w:rsidRPr="00000000">
        <w:rPr>
          <w:rFonts w:ascii="Arial" w:cs="Arial" w:eastAsia="Arial" w:hAnsi="Arial"/>
          <w:b w:val="0"/>
          <w:bCs w:val="0"/>
          <w:color w:val="000000"/>
          <w:sz w:val="36"/>
          <w:szCs w:val="36"/>
          <w:rtl w:val="0"/>
        </w:rPr>
        <w:t xml:space="preserve">XXX% OFF - PRICE DROP</w:t>
      </w:r>
      <w:r w:rsidDel="00000000" w:rsidR="00000000" w:rsidRPr="00000000">
        <w:rPr>
          <w:rtl w:val="0"/>
        </w:rPr>
      </w:r>
    </w:p>
    <w:p w:rsidR="00000000" w:rsidDel="00000000" w:rsidP="00000000" w:rsidRDefault="00000000" w:rsidRPr="00000000" w14:paraId="0000013E">
      <w:pPr>
        <w:spacing w:after="0" w:before="0" w:line="276" w:lineRule="auto"/>
        <w:rPr/>
      </w:pPr>
      <w:r w:rsidDel="00000000" w:rsidR="00000000" w:rsidRPr="00000000">
        <w:rPr>
          <w:rtl w:val="0"/>
        </w:rPr>
      </w:r>
    </w:p>
    <w:p w:rsidR="00000000" w:rsidDel="00000000" w:rsidP="00000000" w:rsidRDefault="00000000" w:rsidRPr="00000000" w14:paraId="0000013F">
      <w:pPr>
        <w:spacing w:after="0" w:before="0" w:line="276" w:lineRule="auto"/>
        <w:rPr/>
      </w:pPr>
      <w:r w:rsidDel="00000000" w:rsidR="00000000" w:rsidRPr="00000000">
        <w:rPr>
          <w:rFonts w:ascii="Arial" w:cs="Arial" w:eastAsia="Arial" w:hAnsi="Arial"/>
          <w:b w:val="1"/>
          <w:bCs w:val="1"/>
          <w:color w:val="000000"/>
          <w:sz w:val="46"/>
          <w:szCs w:val="46"/>
          <w:rtl w:val="0"/>
        </w:rPr>
        <w:t xml:space="preserve">—------------------------------------------------</w:t>
      </w:r>
      <w:r w:rsidDel="00000000" w:rsidR="00000000" w:rsidRPr="00000000">
        <w:rPr>
          <w:rtl w:val="0"/>
        </w:rPr>
      </w:r>
    </w:p>
    <w:p w:rsidR="00000000" w:rsidDel="00000000" w:rsidP="00000000" w:rsidRDefault="00000000" w:rsidRPr="00000000" w14:paraId="00000140">
      <w:pPr>
        <w:spacing w:after="0" w:before="0" w:line="276" w:lineRule="auto"/>
        <w:rPr/>
      </w:pPr>
      <w:r w:rsidDel="00000000" w:rsidR="00000000" w:rsidRPr="00000000">
        <w:rPr>
          <w:rtl w:val="0"/>
        </w:rPr>
      </w:r>
    </w:p>
    <w:p w:rsidR="00000000" w:rsidDel="00000000" w:rsidP="00000000" w:rsidRDefault="00000000" w:rsidRPr="00000000" w14:paraId="00000141">
      <w:pPr>
        <w:spacing w:after="0" w:before="0" w:line="276" w:lineRule="auto"/>
        <w:rPr/>
      </w:pPr>
      <w:r w:rsidDel="00000000" w:rsidR="00000000" w:rsidRPr="00000000">
        <w:rPr>
          <w:rFonts w:ascii="Arial" w:cs="Arial" w:eastAsia="Arial" w:hAnsi="Arial"/>
          <w:b w:val="1"/>
          <w:bCs w:val="1"/>
          <w:color w:val="000000"/>
          <w:sz w:val="46"/>
          <w:szCs w:val="46"/>
          <w:rtl w:val="0"/>
        </w:rPr>
        <w:t xml:space="preserve">8. XXX</w:t>
      </w:r>
      <w:r w:rsidDel="00000000" w:rsidR="00000000" w:rsidRPr="00000000">
        <w:rPr>
          <w:rtl w:val="0"/>
        </w:rPr>
      </w:r>
    </w:p>
    <w:p w:rsidR="00000000" w:rsidDel="00000000" w:rsidP="00000000" w:rsidRDefault="00000000" w:rsidRPr="00000000" w14:paraId="00000142">
      <w:pPr>
        <w:spacing w:after="0" w:before="0" w:line="276" w:lineRule="auto"/>
        <w:rPr/>
      </w:pPr>
      <w:r w:rsidDel="00000000" w:rsidR="00000000" w:rsidRPr="00000000">
        <w:rPr>
          <w:rtl w:val="0"/>
        </w:rPr>
      </w:r>
    </w:p>
    <w:p w:rsidR="00000000" w:rsidDel="00000000" w:rsidP="00000000" w:rsidRDefault="00000000" w:rsidRPr="00000000" w14:paraId="00000143">
      <w:pPr>
        <w:spacing w:after="0" w:before="0" w:line="276" w:lineRule="auto"/>
        <w:rPr/>
      </w:pPr>
      <w:r w:rsidDel="00000000" w:rsidR="00000000" w:rsidRPr="00000000">
        <w:rPr>
          <w:rFonts w:ascii="Arial" w:cs="Arial" w:eastAsia="Arial" w:hAnsi="Arial"/>
          <w:b w:val="0"/>
          <w:bCs w:val="0"/>
          <w:color w:val="000000"/>
          <w:sz w:val="36"/>
          <w:szCs w:val="36"/>
          <w:rtl w:val="0"/>
        </w:rPr>
        <w:t xml:space="preserve">RETAIL: $XXX</w:t>
      </w:r>
      <w:r w:rsidDel="00000000" w:rsidR="00000000" w:rsidRPr="00000000">
        <w:rPr>
          <w:rtl w:val="0"/>
        </w:rPr>
      </w:r>
    </w:p>
    <w:p w:rsidR="00000000" w:rsidDel="00000000" w:rsidP="00000000" w:rsidRDefault="00000000" w:rsidRPr="00000000" w14:paraId="00000144">
      <w:pPr>
        <w:spacing w:after="0" w:before="0" w:line="276" w:lineRule="auto"/>
        <w:rPr/>
      </w:pPr>
      <w:r w:rsidDel="00000000" w:rsidR="00000000" w:rsidRPr="00000000">
        <w:rPr>
          <w:rtl w:val="0"/>
        </w:rPr>
      </w:r>
    </w:p>
    <w:p w:rsidR="00000000" w:rsidDel="00000000" w:rsidP="00000000" w:rsidRDefault="00000000" w:rsidRPr="00000000" w14:paraId="00000145">
      <w:pPr>
        <w:spacing w:after="0" w:before="0" w:line="276" w:lineRule="auto"/>
        <w:rPr/>
      </w:pPr>
      <w:r w:rsidDel="00000000" w:rsidR="00000000" w:rsidRPr="00000000">
        <w:rPr>
          <w:rFonts w:ascii="Arial" w:cs="Arial" w:eastAsia="Arial" w:hAnsi="Arial"/>
          <w:b w:val="0"/>
          <w:bCs w:val="0"/>
          <w:color w:val="000000"/>
          <w:sz w:val="36"/>
          <w:szCs w:val="36"/>
          <w:rtl w:val="0"/>
        </w:rPr>
        <w:t xml:space="preserve">DEAL PRICE: $XXX</w:t>
      </w:r>
      <w:r w:rsidDel="00000000" w:rsidR="00000000" w:rsidRPr="00000000">
        <w:rPr>
          <w:rtl w:val="0"/>
        </w:rPr>
      </w:r>
    </w:p>
    <w:p w:rsidR="00000000" w:rsidDel="00000000" w:rsidP="00000000" w:rsidRDefault="00000000" w:rsidRPr="00000000" w14:paraId="00000146">
      <w:pPr>
        <w:spacing w:after="0" w:before="0" w:line="276" w:lineRule="auto"/>
        <w:rPr/>
      </w:pPr>
      <w:r w:rsidDel="00000000" w:rsidR="00000000" w:rsidRPr="00000000">
        <w:rPr>
          <w:rtl w:val="0"/>
        </w:rPr>
      </w:r>
    </w:p>
    <w:p w:rsidR="00000000" w:rsidDel="00000000" w:rsidP="00000000" w:rsidRDefault="00000000" w:rsidRPr="00000000" w14:paraId="00000147">
      <w:pPr>
        <w:spacing w:after="0" w:before="0" w:line="276" w:lineRule="auto"/>
        <w:rPr/>
      </w:pPr>
      <w:r w:rsidDel="00000000" w:rsidR="00000000" w:rsidRPr="00000000">
        <w:rPr>
          <w:rFonts w:ascii="Arial" w:cs="Arial" w:eastAsia="Arial" w:hAnsi="Arial"/>
          <w:b w:val="0"/>
          <w:bCs w:val="0"/>
          <w:color w:val="000000"/>
          <w:sz w:val="36"/>
          <w:szCs w:val="36"/>
          <w:rtl w:val="0"/>
        </w:rPr>
        <w:t xml:space="preserve">XXX% OFF - PRICE DROP</w:t>
      </w:r>
      <w:r w:rsidDel="00000000" w:rsidR="00000000" w:rsidRPr="00000000">
        <w:rPr>
          <w:rtl w:val="0"/>
        </w:rPr>
      </w:r>
    </w:p>
    <w:p w:rsidR="00000000" w:rsidDel="00000000" w:rsidP="00000000" w:rsidRDefault="00000000" w:rsidRPr="00000000" w14:paraId="00000148">
      <w:pPr>
        <w:spacing w:after="0" w:before="0" w:line="276" w:lineRule="auto"/>
        <w:rPr/>
      </w:pPr>
      <w:r w:rsidDel="00000000" w:rsidR="00000000" w:rsidRPr="00000000">
        <w:rPr>
          <w:rtl w:val="0"/>
        </w:rPr>
      </w:r>
    </w:p>
    <w:p w:rsidR="00000000" w:rsidDel="00000000" w:rsidP="00000000" w:rsidRDefault="00000000" w:rsidRPr="00000000" w14:paraId="00000149">
      <w:pPr>
        <w:spacing w:after="0" w:before="0" w:line="276" w:lineRule="auto"/>
        <w:rPr/>
      </w:pPr>
      <w:r w:rsidDel="00000000" w:rsidR="00000000" w:rsidRPr="00000000">
        <w:rPr>
          <w:rFonts w:ascii="Arial" w:cs="Arial" w:eastAsia="Arial" w:hAnsi="Arial"/>
          <w:b w:val="1"/>
          <w:bCs w:val="1"/>
          <w:color w:val="000000"/>
          <w:sz w:val="46"/>
          <w:szCs w:val="46"/>
          <w:rtl w:val="0"/>
        </w:rPr>
        <w:t xml:space="preserve">—------------------------------------------------</w:t>
      </w:r>
      <w:r w:rsidDel="00000000" w:rsidR="00000000" w:rsidRPr="00000000">
        <w:rPr>
          <w:rtl w:val="0"/>
        </w:rPr>
      </w:r>
    </w:p>
    <w:p w:rsidR="00000000" w:rsidDel="00000000" w:rsidP="00000000" w:rsidRDefault="00000000" w:rsidRPr="00000000" w14:paraId="0000014A">
      <w:pPr>
        <w:spacing w:after="0" w:before="0" w:line="276" w:lineRule="auto"/>
        <w:rPr/>
      </w:pPr>
      <w:r w:rsidDel="00000000" w:rsidR="00000000" w:rsidRPr="00000000">
        <w:rPr>
          <w:rtl w:val="0"/>
        </w:rPr>
      </w:r>
    </w:p>
    <w:p w:rsidR="00000000" w:rsidDel="00000000" w:rsidP="00000000" w:rsidRDefault="00000000" w:rsidRPr="00000000" w14:paraId="0000014B">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4C">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4D">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4E">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4F">
      <w:pPr>
        <w:spacing w:after="0" w:before="0" w:line="276" w:lineRule="auto"/>
        <w:rPr/>
      </w:pPr>
      <w:r w:rsidDel="00000000" w:rsidR="00000000" w:rsidRPr="00000000">
        <w:rPr>
          <w:rFonts w:ascii="Arial" w:cs="Arial" w:eastAsia="Arial" w:hAnsi="Arial"/>
          <w:b w:val="1"/>
          <w:bCs w:val="1"/>
          <w:color w:val="000000"/>
          <w:sz w:val="46"/>
          <w:szCs w:val="46"/>
          <w:rtl w:val="0"/>
        </w:rPr>
        <w:t xml:space="preserve">9. XXX</w:t>
      </w:r>
      <w:r w:rsidDel="00000000" w:rsidR="00000000" w:rsidRPr="00000000">
        <w:rPr>
          <w:rtl w:val="0"/>
        </w:rPr>
      </w:r>
    </w:p>
    <w:p w:rsidR="00000000" w:rsidDel="00000000" w:rsidP="00000000" w:rsidRDefault="00000000" w:rsidRPr="00000000" w14:paraId="00000150">
      <w:pPr>
        <w:spacing w:after="0" w:before="0" w:line="276" w:lineRule="auto"/>
        <w:rPr/>
      </w:pPr>
      <w:r w:rsidDel="00000000" w:rsidR="00000000" w:rsidRPr="00000000">
        <w:rPr>
          <w:rtl w:val="0"/>
        </w:rPr>
      </w:r>
    </w:p>
    <w:p w:rsidR="00000000" w:rsidDel="00000000" w:rsidP="00000000" w:rsidRDefault="00000000" w:rsidRPr="00000000" w14:paraId="00000151">
      <w:pPr>
        <w:spacing w:after="0" w:before="0" w:line="276" w:lineRule="auto"/>
        <w:rPr/>
      </w:pPr>
      <w:r w:rsidDel="00000000" w:rsidR="00000000" w:rsidRPr="00000000">
        <w:rPr>
          <w:rFonts w:ascii="Arial" w:cs="Arial" w:eastAsia="Arial" w:hAnsi="Arial"/>
          <w:b w:val="0"/>
          <w:bCs w:val="0"/>
          <w:color w:val="000000"/>
          <w:sz w:val="36"/>
          <w:szCs w:val="36"/>
          <w:rtl w:val="0"/>
        </w:rPr>
        <w:t xml:space="preserve">RETAIL: $XXX</w:t>
      </w:r>
      <w:r w:rsidDel="00000000" w:rsidR="00000000" w:rsidRPr="00000000">
        <w:rPr>
          <w:rtl w:val="0"/>
        </w:rPr>
      </w:r>
    </w:p>
    <w:p w:rsidR="00000000" w:rsidDel="00000000" w:rsidP="00000000" w:rsidRDefault="00000000" w:rsidRPr="00000000" w14:paraId="00000152">
      <w:pPr>
        <w:spacing w:after="0" w:before="0" w:line="276" w:lineRule="auto"/>
        <w:rPr/>
      </w:pPr>
      <w:r w:rsidDel="00000000" w:rsidR="00000000" w:rsidRPr="00000000">
        <w:rPr>
          <w:rtl w:val="0"/>
        </w:rPr>
      </w:r>
    </w:p>
    <w:p w:rsidR="00000000" w:rsidDel="00000000" w:rsidP="00000000" w:rsidRDefault="00000000" w:rsidRPr="00000000" w14:paraId="00000153">
      <w:pPr>
        <w:spacing w:after="0" w:before="0" w:line="276" w:lineRule="auto"/>
        <w:rPr/>
      </w:pPr>
      <w:r w:rsidDel="00000000" w:rsidR="00000000" w:rsidRPr="00000000">
        <w:rPr>
          <w:rFonts w:ascii="Arial" w:cs="Arial" w:eastAsia="Arial" w:hAnsi="Arial"/>
          <w:b w:val="0"/>
          <w:bCs w:val="0"/>
          <w:color w:val="000000"/>
          <w:sz w:val="36"/>
          <w:szCs w:val="36"/>
          <w:rtl w:val="0"/>
        </w:rPr>
        <w:t xml:space="preserve">DEAL PRICE: $XXX</w:t>
      </w:r>
      <w:r w:rsidDel="00000000" w:rsidR="00000000" w:rsidRPr="00000000">
        <w:rPr>
          <w:rtl w:val="0"/>
        </w:rPr>
      </w:r>
    </w:p>
    <w:p w:rsidR="00000000" w:rsidDel="00000000" w:rsidP="00000000" w:rsidRDefault="00000000" w:rsidRPr="00000000" w14:paraId="00000154">
      <w:pPr>
        <w:spacing w:after="0" w:before="0" w:line="276" w:lineRule="auto"/>
        <w:rPr/>
      </w:pPr>
      <w:r w:rsidDel="00000000" w:rsidR="00000000" w:rsidRPr="00000000">
        <w:rPr>
          <w:rtl w:val="0"/>
        </w:rPr>
      </w:r>
    </w:p>
    <w:p w:rsidR="00000000" w:rsidDel="00000000" w:rsidP="00000000" w:rsidRDefault="00000000" w:rsidRPr="00000000" w14:paraId="00000155">
      <w:pPr>
        <w:spacing w:after="0" w:before="0" w:line="276" w:lineRule="auto"/>
        <w:rPr/>
      </w:pPr>
      <w:r w:rsidDel="00000000" w:rsidR="00000000" w:rsidRPr="00000000">
        <w:rPr>
          <w:rFonts w:ascii="Arial" w:cs="Arial" w:eastAsia="Arial" w:hAnsi="Arial"/>
          <w:b w:val="0"/>
          <w:bCs w:val="0"/>
          <w:color w:val="000000"/>
          <w:sz w:val="36"/>
          <w:szCs w:val="36"/>
          <w:rtl w:val="0"/>
        </w:rPr>
        <w:t xml:space="preserve">XXX% OFF - PRICE DROP</w:t>
      </w:r>
      <w:r w:rsidDel="00000000" w:rsidR="00000000" w:rsidRPr="00000000">
        <w:rPr>
          <w:rtl w:val="0"/>
        </w:rPr>
      </w:r>
    </w:p>
    <w:p w:rsidR="00000000" w:rsidDel="00000000" w:rsidP="00000000" w:rsidRDefault="00000000" w:rsidRPr="00000000" w14:paraId="00000156">
      <w:pPr>
        <w:spacing w:after="0" w:before="0" w:line="276" w:lineRule="auto"/>
        <w:rPr/>
      </w:pPr>
      <w:r w:rsidDel="00000000" w:rsidR="00000000" w:rsidRPr="00000000">
        <w:rPr>
          <w:rtl w:val="0"/>
        </w:rPr>
      </w:r>
    </w:p>
    <w:p w:rsidR="00000000" w:rsidDel="00000000" w:rsidP="00000000" w:rsidRDefault="00000000" w:rsidRPr="00000000" w14:paraId="00000157">
      <w:pPr>
        <w:spacing w:after="0" w:before="0" w:line="276" w:lineRule="auto"/>
        <w:rPr/>
      </w:pPr>
      <w:r w:rsidDel="00000000" w:rsidR="00000000" w:rsidRPr="00000000">
        <w:rPr>
          <w:rFonts w:ascii="Arial" w:cs="Arial" w:eastAsia="Arial" w:hAnsi="Arial"/>
          <w:b w:val="1"/>
          <w:bCs w:val="1"/>
          <w:color w:val="000000"/>
          <w:sz w:val="46"/>
          <w:szCs w:val="46"/>
          <w:rtl w:val="0"/>
        </w:rPr>
        <w:t xml:space="preserve">—------------------------------------------------</w:t>
      </w:r>
      <w:r w:rsidDel="00000000" w:rsidR="00000000" w:rsidRPr="00000000">
        <w:rPr>
          <w:rtl w:val="0"/>
        </w:rPr>
      </w:r>
    </w:p>
    <w:p w:rsidR="00000000" w:rsidDel="00000000" w:rsidP="00000000" w:rsidRDefault="00000000" w:rsidRPr="00000000" w14:paraId="00000158">
      <w:pPr>
        <w:spacing w:after="0" w:before="0" w:line="276" w:lineRule="auto"/>
        <w:rPr/>
      </w:pPr>
      <w:r w:rsidDel="00000000" w:rsidR="00000000" w:rsidRPr="00000000">
        <w:rPr>
          <w:rtl w:val="0"/>
        </w:rPr>
      </w:r>
    </w:p>
    <w:p w:rsidR="00000000" w:rsidDel="00000000" w:rsidP="00000000" w:rsidRDefault="00000000" w:rsidRPr="00000000" w14:paraId="00000159">
      <w:pPr>
        <w:spacing w:after="0" w:before="0" w:line="276" w:lineRule="auto"/>
        <w:rPr/>
      </w:pPr>
      <w:r w:rsidDel="00000000" w:rsidR="00000000" w:rsidRPr="00000000">
        <w:rPr>
          <w:rFonts w:ascii="Arial" w:cs="Arial" w:eastAsia="Arial" w:hAnsi="Arial"/>
          <w:b w:val="1"/>
          <w:bCs w:val="1"/>
          <w:color w:val="000000"/>
          <w:sz w:val="46"/>
          <w:szCs w:val="46"/>
          <w:rtl w:val="0"/>
        </w:rPr>
        <w:t xml:space="preserve">10. XXX</w:t>
      </w:r>
      <w:r w:rsidDel="00000000" w:rsidR="00000000" w:rsidRPr="00000000">
        <w:rPr>
          <w:rtl w:val="0"/>
        </w:rPr>
      </w:r>
    </w:p>
    <w:p w:rsidR="00000000" w:rsidDel="00000000" w:rsidP="00000000" w:rsidRDefault="00000000" w:rsidRPr="00000000" w14:paraId="0000015A">
      <w:pPr>
        <w:spacing w:after="0" w:before="0" w:line="276" w:lineRule="auto"/>
        <w:rPr/>
      </w:pPr>
      <w:r w:rsidDel="00000000" w:rsidR="00000000" w:rsidRPr="00000000">
        <w:rPr>
          <w:rtl w:val="0"/>
        </w:rPr>
      </w:r>
    </w:p>
    <w:p w:rsidR="00000000" w:rsidDel="00000000" w:rsidP="00000000" w:rsidRDefault="00000000" w:rsidRPr="00000000" w14:paraId="0000015B">
      <w:pPr>
        <w:spacing w:after="0" w:before="0" w:line="276" w:lineRule="auto"/>
        <w:rPr/>
      </w:pPr>
      <w:r w:rsidDel="00000000" w:rsidR="00000000" w:rsidRPr="00000000">
        <w:rPr>
          <w:rFonts w:ascii="Arial" w:cs="Arial" w:eastAsia="Arial" w:hAnsi="Arial"/>
          <w:b w:val="0"/>
          <w:bCs w:val="0"/>
          <w:color w:val="000000"/>
          <w:sz w:val="36"/>
          <w:szCs w:val="36"/>
          <w:rtl w:val="0"/>
        </w:rPr>
        <w:t xml:space="preserve">RETAIL: $XXX</w:t>
      </w:r>
      <w:r w:rsidDel="00000000" w:rsidR="00000000" w:rsidRPr="00000000">
        <w:rPr>
          <w:rtl w:val="0"/>
        </w:rPr>
      </w:r>
    </w:p>
    <w:p w:rsidR="00000000" w:rsidDel="00000000" w:rsidP="00000000" w:rsidRDefault="00000000" w:rsidRPr="00000000" w14:paraId="0000015C">
      <w:pPr>
        <w:spacing w:after="0" w:before="0" w:line="276" w:lineRule="auto"/>
        <w:rPr/>
      </w:pPr>
      <w:r w:rsidDel="00000000" w:rsidR="00000000" w:rsidRPr="00000000">
        <w:rPr>
          <w:rtl w:val="0"/>
        </w:rPr>
      </w:r>
    </w:p>
    <w:p w:rsidR="00000000" w:rsidDel="00000000" w:rsidP="00000000" w:rsidRDefault="00000000" w:rsidRPr="00000000" w14:paraId="0000015D">
      <w:pPr>
        <w:spacing w:after="0" w:before="0" w:line="276" w:lineRule="auto"/>
        <w:rPr/>
      </w:pPr>
      <w:r w:rsidDel="00000000" w:rsidR="00000000" w:rsidRPr="00000000">
        <w:rPr>
          <w:rFonts w:ascii="Arial" w:cs="Arial" w:eastAsia="Arial" w:hAnsi="Arial"/>
          <w:b w:val="0"/>
          <w:bCs w:val="0"/>
          <w:color w:val="000000"/>
          <w:sz w:val="36"/>
          <w:szCs w:val="36"/>
          <w:rtl w:val="0"/>
        </w:rPr>
        <w:t xml:space="preserve">DEAL PRICE: $XXX</w:t>
      </w:r>
      <w:r w:rsidDel="00000000" w:rsidR="00000000" w:rsidRPr="00000000">
        <w:rPr>
          <w:rtl w:val="0"/>
        </w:rPr>
      </w:r>
    </w:p>
    <w:p w:rsidR="00000000" w:rsidDel="00000000" w:rsidP="00000000" w:rsidRDefault="00000000" w:rsidRPr="00000000" w14:paraId="0000015E">
      <w:pPr>
        <w:spacing w:after="0" w:before="0" w:line="276" w:lineRule="auto"/>
        <w:rPr/>
      </w:pPr>
      <w:r w:rsidDel="00000000" w:rsidR="00000000" w:rsidRPr="00000000">
        <w:rPr>
          <w:rtl w:val="0"/>
        </w:rPr>
      </w:r>
    </w:p>
    <w:p w:rsidR="00000000" w:rsidDel="00000000" w:rsidP="00000000" w:rsidRDefault="00000000" w:rsidRPr="00000000" w14:paraId="0000015F">
      <w:pPr>
        <w:spacing w:after="0" w:before="0" w:line="276" w:lineRule="auto"/>
        <w:rPr/>
      </w:pPr>
      <w:r w:rsidDel="00000000" w:rsidR="00000000" w:rsidRPr="00000000">
        <w:rPr>
          <w:rFonts w:ascii="Arial" w:cs="Arial" w:eastAsia="Arial" w:hAnsi="Arial"/>
          <w:b w:val="0"/>
          <w:bCs w:val="0"/>
          <w:color w:val="000000"/>
          <w:sz w:val="36"/>
          <w:szCs w:val="36"/>
          <w:rtl w:val="0"/>
        </w:rPr>
        <w:t xml:space="preserve">XXX% OFF - PRICE DROP</w:t>
      </w:r>
      <w:r w:rsidDel="00000000" w:rsidR="00000000" w:rsidRPr="00000000">
        <w:rPr>
          <w:rtl w:val="0"/>
        </w:rPr>
      </w:r>
    </w:p>
    <w:p w:rsidR="00000000" w:rsidDel="00000000" w:rsidP="00000000" w:rsidRDefault="00000000" w:rsidRPr="00000000" w14:paraId="00000160">
      <w:pPr>
        <w:spacing w:after="0" w:before="0" w:line="276" w:lineRule="auto"/>
        <w:rPr/>
      </w:pPr>
      <w:r w:rsidDel="00000000" w:rsidR="00000000" w:rsidRPr="00000000">
        <w:rPr>
          <w:rtl w:val="0"/>
        </w:rPr>
      </w:r>
    </w:p>
    <w:p w:rsidR="00000000" w:rsidDel="00000000" w:rsidP="00000000" w:rsidRDefault="00000000" w:rsidRPr="00000000" w14:paraId="00000161">
      <w:pPr>
        <w:spacing w:after="0" w:before="0" w:line="276" w:lineRule="auto"/>
        <w:rPr/>
      </w:pPr>
      <w:r w:rsidDel="00000000" w:rsidR="00000000" w:rsidRPr="00000000">
        <w:rPr>
          <w:rFonts w:ascii="Arial" w:cs="Arial" w:eastAsia="Arial" w:hAnsi="Arial"/>
          <w:b w:val="1"/>
          <w:bCs w:val="1"/>
          <w:color w:val="000000"/>
          <w:sz w:val="46"/>
          <w:szCs w:val="46"/>
          <w:rtl w:val="0"/>
        </w:rPr>
        <w:t xml:space="preserve">—------------------------------------------------</w:t>
      </w:r>
      <w:r w:rsidDel="00000000" w:rsidR="00000000" w:rsidRPr="00000000">
        <w:rPr>
          <w:rtl w:val="0"/>
        </w:rPr>
      </w:r>
    </w:p>
    <w:p w:rsidR="00000000" w:rsidDel="00000000" w:rsidP="00000000" w:rsidRDefault="00000000" w:rsidRPr="00000000" w14:paraId="00000162">
      <w:pPr>
        <w:spacing w:after="0" w:before="0" w:line="276" w:lineRule="auto"/>
        <w:rPr/>
      </w:pPr>
      <w:r w:rsidDel="00000000" w:rsidR="00000000" w:rsidRPr="00000000">
        <w:rPr>
          <w:rtl w:val="0"/>
        </w:rPr>
      </w:r>
    </w:p>
    <w:p w:rsidR="00000000" w:rsidDel="00000000" w:rsidP="00000000" w:rsidRDefault="00000000" w:rsidRPr="00000000" w14:paraId="00000163">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64">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65">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66">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67">
      <w:pPr>
        <w:spacing w:after="0" w:before="0" w:line="276" w:lineRule="auto"/>
        <w:rPr/>
      </w:pPr>
      <w:r w:rsidDel="00000000" w:rsidR="00000000" w:rsidRPr="00000000">
        <w:rPr>
          <w:rFonts w:ascii="Arial" w:cs="Arial" w:eastAsia="Arial" w:hAnsi="Arial"/>
          <w:b w:val="1"/>
          <w:bCs w:val="1"/>
          <w:color w:val="000000"/>
          <w:sz w:val="46"/>
          <w:szCs w:val="46"/>
          <w:rtl w:val="0"/>
        </w:rPr>
        <w:t xml:space="preserve">11. XXX</w:t>
      </w:r>
      <w:r w:rsidDel="00000000" w:rsidR="00000000" w:rsidRPr="00000000">
        <w:rPr>
          <w:rtl w:val="0"/>
        </w:rPr>
      </w:r>
    </w:p>
    <w:p w:rsidR="00000000" w:rsidDel="00000000" w:rsidP="00000000" w:rsidRDefault="00000000" w:rsidRPr="00000000" w14:paraId="00000168">
      <w:pPr>
        <w:spacing w:after="0" w:before="0" w:line="276" w:lineRule="auto"/>
        <w:rPr/>
      </w:pPr>
      <w:r w:rsidDel="00000000" w:rsidR="00000000" w:rsidRPr="00000000">
        <w:rPr>
          <w:rtl w:val="0"/>
        </w:rPr>
      </w:r>
    </w:p>
    <w:p w:rsidR="00000000" w:rsidDel="00000000" w:rsidP="00000000" w:rsidRDefault="00000000" w:rsidRPr="00000000" w14:paraId="00000169">
      <w:pPr>
        <w:spacing w:after="0" w:before="0" w:line="276" w:lineRule="auto"/>
        <w:rPr/>
      </w:pPr>
      <w:r w:rsidDel="00000000" w:rsidR="00000000" w:rsidRPr="00000000">
        <w:rPr>
          <w:rFonts w:ascii="Arial" w:cs="Arial" w:eastAsia="Arial" w:hAnsi="Arial"/>
          <w:b w:val="0"/>
          <w:bCs w:val="0"/>
          <w:color w:val="000000"/>
          <w:sz w:val="36"/>
          <w:szCs w:val="36"/>
          <w:rtl w:val="0"/>
        </w:rPr>
        <w:t xml:space="preserve">RETAIL: $XXX</w:t>
      </w:r>
      <w:r w:rsidDel="00000000" w:rsidR="00000000" w:rsidRPr="00000000">
        <w:rPr>
          <w:rtl w:val="0"/>
        </w:rPr>
      </w:r>
    </w:p>
    <w:p w:rsidR="00000000" w:rsidDel="00000000" w:rsidP="00000000" w:rsidRDefault="00000000" w:rsidRPr="00000000" w14:paraId="0000016A">
      <w:pPr>
        <w:spacing w:after="0" w:before="0" w:line="276" w:lineRule="auto"/>
        <w:rPr/>
      </w:pPr>
      <w:r w:rsidDel="00000000" w:rsidR="00000000" w:rsidRPr="00000000">
        <w:rPr>
          <w:rtl w:val="0"/>
        </w:rPr>
      </w:r>
    </w:p>
    <w:p w:rsidR="00000000" w:rsidDel="00000000" w:rsidP="00000000" w:rsidRDefault="00000000" w:rsidRPr="00000000" w14:paraId="0000016B">
      <w:pPr>
        <w:spacing w:after="0" w:before="0" w:line="276" w:lineRule="auto"/>
        <w:rPr/>
      </w:pPr>
      <w:r w:rsidDel="00000000" w:rsidR="00000000" w:rsidRPr="00000000">
        <w:rPr>
          <w:rFonts w:ascii="Arial" w:cs="Arial" w:eastAsia="Arial" w:hAnsi="Arial"/>
          <w:b w:val="0"/>
          <w:bCs w:val="0"/>
          <w:color w:val="000000"/>
          <w:sz w:val="36"/>
          <w:szCs w:val="36"/>
          <w:rtl w:val="0"/>
        </w:rPr>
        <w:t xml:space="preserve">DEAL PRICE: $XXX</w:t>
      </w:r>
      <w:r w:rsidDel="00000000" w:rsidR="00000000" w:rsidRPr="00000000">
        <w:rPr>
          <w:rtl w:val="0"/>
        </w:rPr>
      </w:r>
    </w:p>
    <w:p w:rsidR="00000000" w:rsidDel="00000000" w:rsidP="00000000" w:rsidRDefault="00000000" w:rsidRPr="00000000" w14:paraId="0000016C">
      <w:pPr>
        <w:spacing w:after="0" w:before="0" w:line="276" w:lineRule="auto"/>
        <w:rPr/>
      </w:pPr>
      <w:r w:rsidDel="00000000" w:rsidR="00000000" w:rsidRPr="00000000">
        <w:rPr>
          <w:rtl w:val="0"/>
        </w:rPr>
      </w:r>
    </w:p>
    <w:p w:rsidR="00000000" w:rsidDel="00000000" w:rsidP="00000000" w:rsidRDefault="00000000" w:rsidRPr="00000000" w14:paraId="0000016D">
      <w:pPr>
        <w:spacing w:after="0" w:before="0" w:line="276" w:lineRule="auto"/>
        <w:rPr/>
      </w:pPr>
      <w:r w:rsidDel="00000000" w:rsidR="00000000" w:rsidRPr="00000000">
        <w:rPr>
          <w:rFonts w:ascii="Arial" w:cs="Arial" w:eastAsia="Arial" w:hAnsi="Arial"/>
          <w:b w:val="0"/>
          <w:bCs w:val="0"/>
          <w:color w:val="000000"/>
          <w:sz w:val="36"/>
          <w:szCs w:val="36"/>
          <w:rtl w:val="0"/>
        </w:rPr>
        <w:t xml:space="preserve">XXX% OFF - PRICE DROP</w:t>
      </w:r>
      <w:r w:rsidDel="00000000" w:rsidR="00000000" w:rsidRPr="00000000">
        <w:rPr>
          <w:rtl w:val="0"/>
        </w:rPr>
      </w:r>
    </w:p>
    <w:p w:rsidR="00000000" w:rsidDel="00000000" w:rsidP="00000000" w:rsidRDefault="00000000" w:rsidRPr="00000000" w14:paraId="0000016E">
      <w:pPr>
        <w:spacing w:after="0" w:before="0" w:line="276" w:lineRule="auto"/>
        <w:rPr/>
      </w:pPr>
      <w:r w:rsidDel="00000000" w:rsidR="00000000" w:rsidRPr="00000000">
        <w:rPr>
          <w:rtl w:val="0"/>
        </w:rPr>
      </w:r>
    </w:p>
    <w:p w:rsidR="00000000" w:rsidDel="00000000" w:rsidP="00000000" w:rsidRDefault="00000000" w:rsidRPr="00000000" w14:paraId="0000016F">
      <w:pPr>
        <w:spacing w:after="0" w:before="0" w:line="276" w:lineRule="auto"/>
        <w:rPr/>
      </w:pPr>
      <w:r w:rsidDel="00000000" w:rsidR="00000000" w:rsidRPr="00000000">
        <w:rPr>
          <w:rFonts w:ascii="Arial" w:cs="Arial" w:eastAsia="Arial" w:hAnsi="Arial"/>
          <w:b w:val="1"/>
          <w:bCs w:val="1"/>
          <w:color w:val="000000"/>
          <w:sz w:val="46"/>
          <w:szCs w:val="46"/>
          <w:rtl w:val="0"/>
        </w:rPr>
        <w:t xml:space="preserve">—------------------------------------------------</w:t>
      </w:r>
      <w:r w:rsidDel="00000000" w:rsidR="00000000" w:rsidRPr="00000000">
        <w:rPr>
          <w:rtl w:val="0"/>
        </w:rPr>
      </w:r>
    </w:p>
    <w:p w:rsidR="00000000" w:rsidDel="00000000" w:rsidP="00000000" w:rsidRDefault="00000000" w:rsidRPr="00000000" w14:paraId="00000170">
      <w:pPr>
        <w:spacing w:after="0" w:before="0" w:line="276" w:lineRule="auto"/>
        <w:rPr/>
      </w:pPr>
      <w:r w:rsidDel="00000000" w:rsidR="00000000" w:rsidRPr="00000000">
        <w:rPr>
          <w:rtl w:val="0"/>
        </w:rPr>
      </w:r>
    </w:p>
    <w:p w:rsidR="00000000" w:rsidDel="00000000" w:rsidP="00000000" w:rsidRDefault="00000000" w:rsidRPr="00000000" w14:paraId="00000171">
      <w:pPr>
        <w:spacing w:after="0" w:before="0" w:line="276" w:lineRule="auto"/>
        <w:rPr/>
      </w:pPr>
      <w:r w:rsidDel="00000000" w:rsidR="00000000" w:rsidRPr="00000000">
        <w:rPr>
          <w:rFonts w:ascii="Arial" w:cs="Arial" w:eastAsia="Arial" w:hAnsi="Arial"/>
          <w:b w:val="1"/>
          <w:bCs w:val="1"/>
          <w:color w:val="000000"/>
          <w:sz w:val="46"/>
          <w:szCs w:val="46"/>
          <w:rtl w:val="0"/>
        </w:rPr>
        <w:t xml:space="preserve">12. XXX</w:t>
      </w:r>
      <w:r w:rsidDel="00000000" w:rsidR="00000000" w:rsidRPr="00000000">
        <w:rPr>
          <w:rtl w:val="0"/>
        </w:rPr>
      </w:r>
    </w:p>
    <w:p w:rsidR="00000000" w:rsidDel="00000000" w:rsidP="00000000" w:rsidRDefault="00000000" w:rsidRPr="00000000" w14:paraId="00000172">
      <w:pPr>
        <w:spacing w:after="0" w:before="0" w:line="276" w:lineRule="auto"/>
        <w:rPr/>
      </w:pPr>
      <w:r w:rsidDel="00000000" w:rsidR="00000000" w:rsidRPr="00000000">
        <w:rPr>
          <w:rtl w:val="0"/>
        </w:rPr>
      </w:r>
    </w:p>
    <w:p w:rsidR="00000000" w:rsidDel="00000000" w:rsidP="00000000" w:rsidRDefault="00000000" w:rsidRPr="00000000" w14:paraId="00000173">
      <w:pPr>
        <w:spacing w:after="0" w:before="0" w:line="276" w:lineRule="auto"/>
        <w:rPr/>
      </w:pPr>
      <w:r w:rsidDel="00000000" w:rsidR="00000000" w:rsidRPr="00000000">
        <w:rPr>
          <w:rFonts w:ascii="Arial" w:cs="Arial" w:eastAsia="Arial" w:hAnsi="Arial"/>
          <w:b w:val="0"/>
          <w:bCs w:val="0"/>
          <w:color w:val="000000"/>
          <w:sz w:val="36"/>
          <w:szCs w:val="36"/>
          <w:rtl w:val="0"/>
        </w:rPr>
        <w:t xml:space="preserve">RETAIL: $XXX</w:t>
      </w:r>
      <w:r w:rsidDel="00000000" w:rsidR="00000000" w:rsidRPr="00000000">
        <w:rPr>
          <w:rtl w:val="0"/>
        </w:rPr>
      </w:r>
    </w:p>
    <w:p w:rsidR="00000000" w:rsidDel="00000000" w:rsidP="00000000" w:rsidRDefault="00000000" w:rsidRPr="00000000" w14:paraId="00000174">
      <w:pPr>
        <w:spacing w:after="0" w:before="0" w:line="276" w:lineRule="auto"/>
        <w:rPr/>
      </w:pPr>
      <w:r w:rsidDel="00000000" w:rsidR="00000000" w:rsidRPr="00000000">
        <w:rPr>
          <w:rtl w:val="0"/>
        </w:rPr>
      </w:r>
    </w:p>
    <w:p w:rsidR="00000000" w:rsidDel="00000000" w:rsidP="00000000" w:rsidRDefault="00000000" w:rsidRPr="00000000" w14:paraId="00000175">
      <w:pPr>
        <w:spacing w:after="0" w:before="0" w:line="276" w:lineRule="auto"/>
        <w:rPr/>
      </w:pPr>
      <w:r w:rsidDel="00000000" w:rsidR="00000000" w:rsidRPr="00000000">
        <w:rPr>
          <w:rFonts w:ascii="Arial" w:cs="Arial" w:eastAsia="Arial" w:hAnsi="Arial"/>
          <w:b w:val="0"/>
          <w:bCs w:val="0"/>
          <w:color w:val="000000"/>
          <w:sz w:val="36"/>
          <w:szCs w:val="36"/>
          <w:rtl w:val="0"/>
        </w:rPr>
        <w:t xml:space="preserve">DEAL PRICE: $XXX</w:t>
      </w:r>
      <w:r w:rsidDel="00000000" w:rsidR="00000000" w:rsidRPr="00000000">
        <w:rPr>
          <w:rtl w:val="0"/>
        </w:rPr>
      </w:r>
    </w:p>
    <w:p w:rsidR="00000000" w:rsidDel="00000000" w:rsidP="00000000" w:rsidRDefault="00000000" w:rsidRPr="00000000" w14:paraId="00000176">
      <w:pPr>
        <w:spacing w:after="0" w:before="0" w:line="276" w:lineRule="auto"/>
        <w:rPr/>
      </w:pPr>
      <w:r w:rsidDel="00000000" w:rsidR="00000000" w:rsidRPr="00000000">
        <w:rPr>
          <w:rtl w:val="0"/>
        </w:rPr>
      </w:r>
    </w:p>
    <w:p w:rsidR="00000000" w:rsidDel="00000000" w:rsidP="00000000" w:rsidRDefault="00000000" w:rsidRPr="00000000" w14:paraId="00000177">
      <w:pPr>
        <w:spacing w:after="0" w:before="0" w:line="276" w:lineRule="auto"/>
        <w:rPr/>
      </w:pPr>
      <w:r w:rsidDel="00000000" w:rsidR="00000000" w:rsidRPr="00000000">
        <w:rPr>
          <w:rFonts w:ascii="Arial" w:cs="Arial" w:eastAsia="Arial" w:hAnsi="Arial"/>
          <w:b w:val="0"/>
          <w:bCs w:val="0"/>
          <w:color w:val="000000"/>
          <w:sz w:val="36"/>
          <w:szCs w:val="36"/>
          <w:rtl w:val="0"/>
        </w:rPr>
        <w:t xml:space="preserve">XXX% OFF - PRICE DROP</w:t>
      </w:r>
      <w:r w:rsidDel="00000000" w:rsidR="00000000" w:rsidRPr="00000000">
        <w:rPr>
          <w:rtl w:val="0"/>
        </w:rPr>
      </w:r>
    </w:p>
    <w:p w:rsidR="00000000" w:rsidDel="00000000" w:rsidP="00000000" w:rsidRDefault="00000000" w:rsidRPr="00000000" w14:paraId="00000178">
      <w:pPr>
        <w:spacing w:after="0" w:before="0" w:line="276" w:lineRule="auto"/>
        <w:rPr/>
      </w:pPr>
      <w:r w:rsidDel="00000000" w:rsidR="00000000" w:rsidRPr="00000000">
        <w:rPr>
          <w:rtl w:val="0"/>
        </w:rPr>
      </w:r>
    </w:p>
    <w:p w:rsidR="00000000" w:rsidDel="00000000" w:rsidP="00000000" w:rsidRDefault="00000000" w:rsidRPr="00000000" w14:paraId="00000179">
      <w:pPr>
        <w:spacing w:after="0" w:before="0" w:line="276" w:lineRule="auto"/>
        <w:rPr/>
      </w:pPr>
      <w:r w:rsidDel="00000000" w:rsidR="00000000" w:rsidRPr="00000000">
        <w:rPr>
          <w:rFonts w:ascii="Arial" w:cs="Arial" w:eastAsia="Arial" w:hAnsi="Arial"/>
          <w:b w:val="1"/>
          <w:bCs w:val="1"/>
          <w:color w:val="000000"/>
          <w:sz w:val="46"/>
          <w:szCs w:val="46"/>
          <w:rtl w:val="0"/>
        </w:rPr>
        <w:t xml:space="preserve">—------------------------------------------------</w:t>
      </w:r>
      <w:r w:rsidDel="00000000" w:rsidR="00000000" w:rsidRPr="00000000">
        <w:rPr>
          <w:rtl w:val="0"/>
        </w:rPr>
      </w:r>
    </w:p>
    <w:p w:rsidR="00000000" w:rsidDel="00000000" w:rsidP="00000000" w:rsidRDefault="00000000" w:rsidRPr="00000000" w14:paraId="0000017A">
      <w:pPr>
        <w:spacing w:after="0" w:before="0" w:line="276" w:lineRule="auto"/>
        <w:rPr/>
      </w:pPr>
      <w:r w:rsidDel="00000000" w:rsidR="00000000" w:rsidRPr="00000000">
        <w:rPr>
          <w:rtl w:val="0"/>
        </w:rPr>
      </w:r>
    </w:p>
    <w:p w:rsidR="00000000" w:rsidDel="00000000" w:rsidP="00000000" w:rsidRDefault="00000000" w:rsidRPr="00000000" w14:paraId="0000017B">
      <w:pPr>
        <w:spacing w:after="0" w:before="0" w:line="276" w:lineRule="auto"/>
        <w:rPr/>
      </w:pPr>
      <w:r w:rsidDel="00000000" w:rsidR="00000000" w:rsidRPr="00000000">
        <w:rPr>
          <w:rFonts w:ascii="Arial" w:cs="Arial" w:eastAsia="Arial" w:hAnsi="Arial"/>
          <w:b w:val="1"/>
          <w:bCs w:val="1"/>
          <w:color w:val="ff0000"/>
          <w:sz w:val="36"/>
          <w:szCs w:val="36"/>
          <w:rtl w:val="0"/>
        </w:rPr>
        <w:t xml:space="preserve">(((JEFF AND TREY LIVE DEAL REQUESTS)))</w:t>
      </w:r>
      <w:r w:rsidDel="00000000" w:rsidR="00000000" w:rsidRPr="00000000">
        <w:rPr>
          <w:rtl w:val="0"/>
        </w:rPr>
      </w:r>
    </w:p>
    <w:p w:rsidR="00000000" w:rsidDel="00000000" w:rsidP="00000000" w:rsidRDefault="00000000" w:rsidRPr="00000000" w14:paraId="0000017C">
      <w:pPr>
        <w:spacing w:after="0" w:before="0" w:line="276" w:lineRule="auto"/>
        <w:rPr/>
      </w:pPr>
      <w:r w:rsidDel="00000000" w:rsidR="00000000" w:rsidRPr="00000000">
        <w:rPr>
          <w:rtl w:val="0"/>
        </w:rPr>
      </w:r>
    </w:p>
    <w:p w:rsidR="00000000" w:rsidDel="00000000" w:rsidP="00000000" w:rsidRDefault="00000000" w:rsidRPr="00000000" w14:paraId="0000017D">
      <w:pPr>
        <w:spacing w:after="0" w:before="0" w:line="276" w:lineRule="auto"/>
        <w:rPr/>
      </w:pPr>
      <w:r w:rsidDel="00000000" w:rsidR="00000000" w:rsidRPr="00000000">
        <w:rPr>
          <w:rFonts w:ascii="Arial" w:cs="Arial" w:eastAsia="Arial" w:hAnsi="Arial"/>
          <w:b w:val="0"/>
          <w:bCs w:val="0"/>
          <w:color w:val="000000"/>
          <w:sz w:val="36"/>
          <w:szCs w:val="36"/>
          <w:rtl w:val="0"/>
        </w:rPr>
        <w:t xml:space="preserve">-TREY DONOVAN, THANK YOU.</w:t>
      </w:r>
      <w:r w:rsidDel="00000000" w:rsidR="00000000" w:rsidRPr="00000000">
        <w:rPr>
          <w:rtl w:val="0"/>
        </w:rPr>
      </w:r>
    </w:p>
    <w:p w:rsidR="00000000" w:rsidDel="00000000" w:rsidP="00000000" w:rsidRDefault="00000000" w:rsidRPr="00000000" w14:paraId="0000017E">
      <w:pPr>
        <w:spacing w:after="0" w:before="0" w:line="276" w:lineRule="auto"/>
        <w:rPr/>
      </w:pPr>
      <w:r w:rsidDel="00000000" w:rsidR="00000000" w:rsidRPr="00000000">
        <w:rPr>
          <w:rtl w:val="0"/>
        </w:rPr>
      </w:r>
    </w:p>
    <w:p w:rsidR="00000000" w:rsidDel="00000000" w:rsidP="00000000" w:rsidRDefault="00000000" w:rsidRPr="00000000" w14:paraId="0000017F">
      <w:pPr>
        <w:spacing w:after="0" w:before="0" w:line="276" w:lineRule="auto"/>
        <w:rPr/>
      </w:pPr>
      <w:r w:rsidDel="00000000" w:rsidR="00000000" w:rsidRPr="00000000">
        <w:rPr>
          <w:rFonts w:ascii="Arial" w:cs="Arial" w:eastAsia="Arial" w:hAnsi="Arial"/>
          <w:b w:val="1"/>
          <w:bCs w:val="1"/>
          <w:color w:val="ff0000"/>
          <w:sz w:val="36"/>
          <w:szCs w:val="36"/>
          <w:rtl w:val="0"/>
        </w:rPr>
        <w:t xml:space="preserve">(((TREY EXITS)))</w:t>
      </w:r>
      <w:r w:rsidDel="00000000" w:rsidR="00000000" w:rsidRPr="00000000">
        <w:rPr>
          <w:rtl w:val="0"/>
        </w:rPr>
      </w:r>
    </w:p>
    <w:p w:rsidR="00000000" w:rsidDel="00000000" w:rsidP="00000000" w:rsidRDefault="00000000" w:rsidRPr="00000000" w14:paraId="00000180">
      <w:pPr>
        <w:spacing w:after="0" w:before="0" w:line="276" w:lineRule="auto"/>
        <w:rPr/>
      </w:pPr>
      <w:r w:rsidDel="00000000" w:rsidR="00000000" w:rsidRPr="00000000">
        <w:rPr>
          <w:rtl w:val="0"/>
        </w:rPr>
      </w:r>
    </w:p>
    <w:p w:rsidR="00000000" w:rsidDel="00000000" w:rsidP="00000000" w:rsidRDefault="00000000" w:rsidRPr="00000000" w14:paraId="00000181">
      <w:pPr>
        <w:spacing w:after="0" w:before="0" w:line="276" w:lineRule="auto"/>
        <w:rPr/>
      </w:pPr>
      <w:r w:rsidDel="00000000" w:rsidR="00000000" w:rsidRPr="00000000">
        <w:rPr>
          <w:rFonts w:ascii="Arial" w:cs="Arial" w:eastAsia="Arial" w:hAnsi="Arial"/>
          <w:b w:val="0"/>
          <w:bCs w:val="0"/>
          <w:color w:val="000000"/>
          <w:sz w:val="36"/>
          <w:szCs w:val="36"/>
          <w:rtl w:val="0"/>
        </w:rPr>
        <w:t xml:space="preserve">-SEE YOU NEXT TIME.</w:t>
      </w:r>
      <w:r w:rsidDel="00000000" w:rsidR="00000000" w:rsidRPr="00000000">
        <w:rPr>
          <w:rtl w:val="0"/>
        </w:rPr>
      </w:r>
    </w:p>
    <w:p w:rsidR="00000000" w:rsidDel="00000000" w:rsidP="00000000" w:rsidRDefault="00000000" w:rsidRPr="00000000" w14:paraId="00000182">
      <w:pPr>
        <w:spacing w:after="0" w:before="0" w:line="276" w:lineRule="auto"/>
        <w:rPr/>
      </w:pPr>
      <w:r w:rsidDel="00000000" w:rsidR="00000000" w:rsidRPr="00000000">
        <w:rPr>
          <w:rtl w:val="0"/>
        </w:rPr>
      </w:r>
    </w:p>
    <w:p w:rsidR="00000000" w:rsidDel="00000000" w:rsidP="00000000" w:rsidRDefault="00000000" w:rsidRPr="00000000" w14:paraId="00000183">
      <w:pPr>
        <w:spacing w:after="0" w:before="0" w:line="276" w:lineRule="auto"/>
        <w:rPr/>
      </w:pPr>
      <w:r w:rsidDel="00000000" w:rsidR="00000000" w:rsidRPr="00000000">
        <w:rPr>
          <w:rFonts w:ascii="Arial" w:cs="Arial" w:eastAsia="Arial" w:hAnsi="Arial"/>
          <w:b w:val="1"/>
          <w:bCs w:val="1"/>
          <w:color w:val="000000"/>
          <w:sz w:val="36"/>
          <w:szCs w:val="36"/>
          <w:rtl w:val="0"/>
        </w:rPr>
        <w:t xml:space="preserve">-END OF SHOW-</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ude" w:id="7" w:date="2026-10-14T02:50:57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CLIP 4 IN/OUT: 0:13 "ALEJANDRA IS HERE AT THE BOTTOM OF THE SCREEN" to 1:14 "EIGHTEEN HUNDRED DOLLARS IN HER CHECKING ACCOUNT GONE." Out stops before the Jersey City woman the money was routed to.</w:t>
      </w:r>
    </w:p>
  </w:comment>
  <w:comment w:author="Claude" w:id="8" w:date="2026-10-14T02:50:57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PRODUCER - LEGAL: the tape shows two teens. Confirm their faces are blurred in the ABC7 source before air. This is also the 2023 case: cut it here if the content half runs long.</w:t>
      </w:r>
    </w:p>
  </w:comment>
  <w:comment w:author="Claude" w:id="6" w:date="2026-10-14T02:50:57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 PLEASE NOTE: This is June 2025. She opened a Cash App dispute and got help from an online fundraiser; the outcome wasn't reported.</w:t>
      </w:r>
    </w:p>
  </w:comment>
  <w:comment w:author="Claude" w:id="4" w:date="2026-10-14T02:50:57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 PLEASE NOTE: Don't say her bank broke the law. The rules cover transfers you didn't authorize; she started the $2 payment herself, and that's the fight she's in.</w:t>
      </w:r>
    </w:p>
  </w:comment>
  <w:comment w:author="Claude" w:id="1" w:date="2026-10-14T02:50:57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CLIP 1 IN/OUT: 0:22 "SO MONET SWANN SAYS SHE WAS SITTING IN TRAFFIC" to 1:24 "MY BANK ACCOUNT IS WIPED BECAUSE OF THAT." Caption reads "white"; she says "wiped." Hard out: the next shot names an uninvolved water seller.</w:t>
      </w:r>
    </w:p>
  </w:comment>
  <w:comment w:author="Claude" w:id="9" w:date="2026-10-14T02:50:57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 PLEASE NOTE: The result of the reopened case was never reported. The money went to a woman whose father says she was used as a middleman; left out on purpose.</w:t>
      </w:r>
    </w:p>
  </w:comment>
  <w:comment w:author="Claude" w:id="10" w:date="2026-10-14T02:50:57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CLIP 5 IN/OUT: 1:53 "CAME IN HERE FOR A PHONE PROBLEM" to 2:18 "SENT HER $400." BUTT 2:21 "SHE DID A TRADE-IN" to 2:31 "NO, I DIDN'T DO THAT." BUTT 7:56 "Y'ALL DON'T HAVE TO READ ME MY RIGHTS" to 8:00 "CUZ I'M BEING ARRESTED."</w:t>
      </w:r>
    </w:p>
  </w:comment>
  <w:comment w:author="Claude" w:id="11" w:date="2026-10-14T02:50:57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PRODUCER - LEGAL: the clerk is named in the video; her denial stays in the cut. Don't start the arrest line before 7:56 (radio call reads an ID), and stay clear of 3:50-4:01 and 5:40-5:53 (her record).</w:t>
      </w:r>
    </w:p>
  </w:comment>
  <w:comment w:author="Claude" w:id="12" w:date="2026-10-14T02:50:57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 PLEASE NOTE: This was November 2024. She sent the $400 back before the arrest. Don't name her, the store chain or the town; the agency and city aren't confirmed.</w:t>
      </w:r>
    </w:p>
  </w:comment>
  <w:comment w:author="Claude" w:id="0" w:date="2026-10-14T02:50:57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 PLEASE NOTE: Only one station has her saying she shared her screen. On the other she just scanned the code "for Zelle." Nobody has explained how he got into Apple Pay, so tell it as she tells it.</w:t>
      </w:r>
    </w:p>
  </w:comment>
  <w:comment w:author="Claude" w:id="2" w:date="2026-10-14T02:50:57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CLIP 2 IN/OUT: 1:26 "ESPECIALLY WHEN ALL YOU WANTED TO DO WAS HELP SOMEONE" to 1:48 "BE CAUTIOUS."</w:t>
      </w:r>
    </w:p>
  </w:comment>
  <w:comment w:author="Claude" w:id="3" w:date="2026-10-14T02:50:57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PRODUCER - Alternate: 11Alive, youtu.be/YdDruBM2fPE, 2:03 "NOW IF YOUR HEART" to 2:14 "THE BANK DENIED HER CLAIM."</w:t>
      </w:r>
    </w:p>
  </w:comment>
  <w:comment w:author="Claude" w:id="5" w:date="2026-10-14T02:50:57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CLIP 3 IN/OUT: 0:40 "IF Y'ALL ARE IN ATLANTA, DO NOT GIVE ANY MONEY TO THE WATER BOYS" to 1:42 "OFF I-20 AND JOSEPH LOWERY."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4" w15:done="0"/>
  <w15:commentEx w15:paraId="00000185" w15:paraIdParent="00000184" w15:done="0"/>
  <w15:commentEx w15:paraId="00000186" w15:done="0"/>
  <w15:commentEx w15:paraId="00000187" w15:done="0"/>
  <w15:commentEx w15:paraId="00000188" w15:done="0"/>
  <w15:commentEx w15:paraId="00000189" w15:done="0"/>
  <w15:commentEx w15:paraId="0000018A" w15:done="0"/>
  <w15:commentEx w15:paraId="0000018B" w15:paraIdParent="0000018A" w15:done="0"/>
  <w15:commentEx w15:paraId="0000018C" w15:done="0"/>
  <w15:commentEx w15:paraId="0000018D" w15:done="0"/>
  <w15:commentEx w15:paraId="0000018E" w15:done="0"/>
  <w15:commentEx w15:paraId="0000018F" w15:paraIdParent="0000018E" w15:done="0"/>
  <w15:commentEx w15:paraId="0000019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36"/>
        <w:szCs w:val="3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N8o7MiTwUt4" TargetMode="External"/><Relationship Id="rId10" Type="http://schemas.openxmlformats.org/officeDocument/2006/relationships/hyperlink" Target="https://www.youtube.com/watch?v=N8o7MiTwUt4" TargetMode="External"/><Relationship Id="rId13" Type="http://schemas.openxmlformats.org/officeDocument/2006/relationships/hyperlink" Target="https://www.youtube.com/watch?v=vU8BCBEXJ-k" TargetMode="External"/><Relationship Id="rId12" Type="http://schemas.openxmlformats.org/officeDocument/2006/relationships/hyperlink" Target="https://www.youtube.com/watch?v=N8o7MiTwUt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youtu.be/YdDruBM2fPE" TargetMode="External"/><Relationship Id="rId15" Type="http://schemas.openxmlformats.org/officeDocument/2006/relationships/hyperlink" Target="https://youtu.be/Kg87lB9bkE0" TargetMode="External"/><Relationship Id="rId14" Type="http://schemas.openxmlformats.org/officeDocument/2006/relationships/hyperlink" Target="https://www.youtube.com/watch?v=q-hz0Oojnh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R73xMDN4qXQ7sfmMDDyVnybeIw==">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