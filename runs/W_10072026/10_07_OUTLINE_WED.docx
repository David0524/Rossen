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10/07 WEDNESDAY — STORY OUTLINE</w:t>
      </w:r>
    </w:p>
    <w:p>
      <w:r>
        <w:rPr>
          <w:b/>
        </w:rPr>
        <w:t>Airdate:</w:t>
      </w:r>
      <w:r>
        <w:t xml:space="preserve"> Wednesday, October 7, 2026 · </w:t>
      </w:r>
      <w:r>
        <w:rPr>
          <w:b/>
        </w:rPr>
        <w:t>Stories:</w:t>
      </w:r>
      <w:r>
        <w:t xml:space="preserve"> A + B + C, confirmed by the producer 9/29 (jeff_approval.md); A reworked 9/29 · </w:t>
      </w:r>
      <w:r>
        <w:rPr>
          <w:b/>
        </w:rPr>
        <w:t>Guest:</w:t>
      </w:r>
      <w:r>
        <w:t xml:space="preserve"> none · </w:t>
      </w:r>
      <w:r>
        <w:rPr>
          <w:b/>
        </w:rPr>
        <w:t>Sponsor:</w:t>
      </w:r>
      <w:r>
        <w:t xml:space="preserve"> OmniWatch (2 breaks) · </w:t>
      </w:r>
      <w:r>
        <w:rPr>
          <w:b/>
        </w:rPr>
        <w:t>Stage:</w:t>
      </w:r>
      <w:r>
        <w:t xml:space="preserve"> videos</w:t>
      </w:r>
    </w:p>
    <w:p>
      <w:pPr>
        <w:pStyle w:val="Heading2"/>
      </w:pPr>
      <w:r>
        <w:rPr>
          <w:color w:val="000000"/>
          <w:sz w:val="26"/>
        </w:rPr>
        <w:t>RUNNING ORDER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5616"/>
        <w:gridCol w:w="2016"/>
        <w:gridCol w:w="1152"/>
      </w:tblGrid>
      <w:tr>
        <w:tc>
          <w:tcPr>
            <w:tcW w:type="dxa" w:w="1152"/>
          </w:tcPr>
          <w:p>
            <w:r>
              <w:rPr>
                <w:b/>
                <w:sz w:val="19"/>
              </w:rPr>
              <w:t>Slot</w:t>
            </w:r>
          </w:p>
        </w:tc>
        <w:tc>
          <w:tcPr>
            <w:tcW w:type="dxa" w:w="5616"/>
          </w:tcPr>
          <w:p>
            <w:r>
              <w:rPr>
                <w:b/>
                <w:sz w:val="19"/>
              </w:rPr>
              <w:t>What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Weight</w:t>
            </w:r>
          </w:p>
        </w:tc>
        <w:tc>
          <w:tcPr>
            <w:tcW w:type="dxa" w:w="1152"/>
          </w:tcPr>
          <w:p>
            <w:r>
              <w:rPr>
                <w:b/>
                <w:sz w:val="19"/>
              </w:rPr>
              <w:t>Clips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Tease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9"/>
              </w:rPr>
              <w:t>The camera said it was you, the grocery cart watching you, the drive-thru robot backlash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A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9"/>
              </w:rPr>
              <w:t>The camera said it was you… and your phone may be deleting the proof it wasn't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  <w:t>~50% of show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8/8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Break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9"/>
              </w:rPr>
              <w:t>OmniWatch — after A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B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9"/>
              </w:rPr>
              <w:t>Your grocery store is watching every step you take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  <w:t>~30%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3/3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Break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9"/>
              </w:rPr>
              <w:t>OmniWatch — after B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9"/>
              </w:rPr>
              <w:t>They replaced the cashier with a robot… now they're bringing the humans back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  <w:t>~20%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3/3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End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9"/>
              </w:rPr>
              <w:t>End of show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333333"/>
          <w:sz w:val="22"/>
        </w:rPr>
        <w:t>The show in three sentences</w:t>
      </w:r>
    </w:p>
    <w:p>
      <w:r>
        <w:t>A face match, a plate reader and a police sergeant each said a camera proved it was her, and three innocent women paid for it with jail time or a court summons until their own records cleared them. The same kind of watching is in your grocery store: carts with cameras, baskets that ping the ceiling, cameras that log your aisles and your plate. Then the exhale: the fast-food chains are admitting you hated the robots and are bringing people back, and here is how to get one.</w:t>
      </w:r>
    </w:p>
    <w:p>
      <w:pPr>
        <w:pStyle w:val="Heading3"/>
      </w:pPr>
      <w:r>
        <w:rPr>
          <w:color w:val="333333"/>
          <w:sz w:val="22"/>
        </w:rPr>
        <w:t>The ride</w:t>
      </w:r>
    </w:p>
    <w:p>
      <w:r>
        <w:t>Dread builds through A's first two women (gunpoint, 108 days, 86 hours behind a shut door), eases when Chrisanna Elser beats the sergeant with her own car's cameras, and lands on a fix Jeff does live; B stays uneasy but practical, and C closes light.</w:t>
      </w:r>
    </w:p>
    <w:p>
      <w:pPr>
        <w:pStyle w:val="Heading3"/>
      </w:pPr>
      <w:r>
        <w:rPr>
          <w:color w:val="333333"/>
          <w:sz w:val="22"/>
        </w:rPr>
        <w:t>Decisions before we write</w:t>
      </w:r>
    </w:p>
    <w:p>
      <w:pPr>
        <w:pStyle w:val="ListBullet"/>
        <w:spacing w:after="40"/>
      </w:pPr>
      <w:r>
        <w:t>A runs 10 beats, one over the limit, because Elser takes three (doorbell, car, the chief's email). Fox News was added by the producer; cut A beat 9 if A runs long. A beat 2 is still WEAK (no Lipps soundbite).</w:t>
      </w:r>
    </w:p>
    <w:p>
      <w:pPr>
        <w:pStyle w:val="ListBullet"/>
        <w:spacing w:after="40"/>
      </w:pPr>
      <w:r>
        <w:t>🚨 Two of three women are Flock cases, and Flock was ruled overdone. Name the brand, or say "a license-plate camera"?</w:t>
      </w:r>
    </w:p>
    <w:p>
      <w:pPr>
        <w:pStyle w:val="ListBullet"/>
        <w:spacing w:after="40"/>
      </w:pPr>
      <w:r>
        <w:t>A says keep your location history; B says turn location off for store apps. Jeff says plainly the history can also be subpoenaed.</w:t>
      </w:r>
    </w:p>
    <w:p>
      <w:pPr>
        <w:pStyle w:val="ListBullet"/>
        <w:spacing w:after="40"/>
      </w:pPr>
      <w:r>
        <w:t>B beat 2 (Target basket) is kept per the 9/29 ruling. B beat 1 is a CROP. B beat 3 has no named person.</w:t>
      </w:r>
    </w:p>
    <w:p>
      <w:pPr>
        <w:pStyle w:val="ListBullet"/>
        <w:spacing w:after="40"/>
      </w:pPr>
      <w:r>
        <w:t>C beat 1: two TikToks; call later. C beat 2 and C beat 3 are WEAK; graphic fallback.</w:t>
      </w:r>
    </w:p>
    <w:p>
      <w:r>
        <w:br w:type="page"/>
      </w:r>
    </w:p>
    <w:p>
      <w:pPr>
        <w:pStyle w:val="Heading1"/>
      </w:pPr>
      <w:r>
        <w:rPr>
          <w:color w:val="000000"/>
          <w:sz w:val="32"/>
        </w:rPr>
        <w:t>A. THE CAMERA SAID IT WAS YOU… AND YOUR PHONE MAY BE DELETING THE PROOF IT WASN'T</w:t>
      </w:r>
    </w:p>
    <w:p>
      <w:r>
        <w:rPr>
          <w:b/>
        </w:rPr>
        <w:t>In one sentence:</w:t>
      </w:r>
      <w:r>
        <w:t xml:space="preserve"> A face-recognition match, a plate-reader hit and a sergeant's "you know why I'm here" put three innocent women in jail or in court, records cleared all three, and the location history on your phone may be deleting yours on a timer.</w:t>
      </w:r>
    </w:p>
    <w:p>
      <w:r>
        <w:rPr>
          <w:b/>
        </w:rPr>
        <w:t>Peg:</w:t>
      </w:r>
      <w:r>
        <w:t xml:space="preserve"> Angela Lipps filed a $10 million suit Sept 15; Lindsey Isaacs testified to a Senate judiciary panel Sept 23.</w:t>
      </w:r>
    </w:p>
    <w:p>
      <w:r>
        <w:rPr>
          <w:b/>
        </w:rPr>
        <w:t>Weight:</w:t>
      </w:r>
      <w:r>
        <w:t xml:space="preserve"> ~50% of show · 8 clip beats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"/>
        <w:gridCol w:w="1656"/>
        <w:gridCol w:w="2160"/>
        <w:gridCol w:w="4104"/>
        <w:gridCol w:w="1584"/>
      </w:tblGrid>
      <w:tr>
        <w:tc>
          <w:tcPr>
            <w:tcW w:type="dxa" w:w="432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Beat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Who</w:t>
            </w:r>
          </w:p>
        </w:tc>
        <w:tc>
          <w:tcPr>
            <w:tcW w:type="dxa" w:w="4104"/>
          </w:tcPr>
          <w:p>
            <w:r>
              <w:rPr>
                <w:b/>
                <w:sz w:val="19"/>
              </w:rPr>
              <w:t>What happens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Clip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  <w:t>The hook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You (the viewer)</w:t>
            </w:r>
          </w:p>
        </w:tc>
        <w:tc>
          <w:tcPr>
            <w:tcW w:type="dxa" w:w="4104"/>
          </w:tcPr>
          <w:p>
            <w:pPr>
              <w:spacing w:after="40"/>
            </w:pPr>
            <w:r>
              <w:rPr>
                <w:sz w:val="19"/>
              </w:rPr>
              <w:t>A camera or computer says it's you, police treat it as proof, and 16 people are known jailed on face-match misses alone.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JEFF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  <w:t>Arrested at gunpoint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Angela Lipps, 50, Elizabethton, Tennessee</w:t>
            </w:r>
          </w:p>
        </w:tc>
        <w:tc>
          <w:tcPr>
            <w:tcW w:type="dxa" w:w="4104"/>
          </w:tcPr>
          <w:p>
            <w:pPr>
              <w:spacing w:after="40"/>
            </w:pPr>
            <w:r>
              <w:rPr>
                <w:sz w:val="19"/>
              </w:rPr>
              <w:t>Police arrest her in July 2025 while she cares for a neighbor's four kids, for bank fraud in North Dakota.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HAVE · HORIZONTAL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  <w:t>The match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Former Fargo detective, named in her suit</w:t>
            </w:r>
          </w:p>
        </w:tc>
        <w:tc>
          <w:tcPr>
            <w:tcW w:type="dxa" w:w="4104"/>
          </w:tcPr>
          <w:p>
            <w:pPr>
              <w:spacing w:after="40"/>
            </w:pPr>
            <w:r>
              <w:rPr>
                <w:sz w:val="19"/>
              </w:rPr>
              <w:t>Instead of using surveillance footage, police run the suspect's fake-ID photo through Clearview AI, and it returns her.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HAVE · HORIZONTAL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  <w:t>108 days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Angela Lipps</w:t>
            </w:r>
          </w:p>
        </w:tc>
        <w:tc>
          <w:tcPr>
            <w:tcW w:type="dxa" w:w="4104"/>
          </w:tcPr>
          <w:p>
            <w:pPr>
              <w:spacing w:after="40"/>
            </w:pPr>
            <w:r>
              <w:rPr>
                <w:sz w:val="19"/>
              </w:rPr>
              <w:t>She sits 108 days with no bail and no interview until bank records clear her; she loses her home and car.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HAVE · HORIZONTAL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  <w:t>The wrong Durango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Lindsey Isaacs, 23, Palm Coast, Florida</w:t>
            </w:r>
          </w:p>
        </w:tc>
        <w:tc>
          <w:tcPr>
            <w:tcW w:type="dxa" w:w="4104"/>
          </w:tcPr>
          <w:p>
            <w:pPr>
              <w:spacing w:after="40"/>
            </w:pPr>
            <w:r>
              <w:rPr>
                <w:sz w:val="19"/>
              </w:rPr>
              <w:t>Witnesses saw a maroon Durango; a Flock camera caught her black one 3 miles away, and she's charged in three deaths.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FIND · HORIZONTAL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  <w:t>86 hours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Lindsey Isaacs</w:t>
            </w:r>
          </w:p>
        </w:tc>
        <w:tc>
          <w:tcPr>
            <w:tcW w:type="dxa" w:w="4104"/>
          </w:tcPr>
          <w:p>
            <w:pPr>
              <w:spacing w:after="40"/>
            </w:pPr>
            <w:r>
              <w:rPr>
                <w:sz w:val="19"/>
              </w:rPr>
              <w:t>She tells senators her cell door stayed shut about 86 hours; she spent 13 days in jail before bond.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FIND · HORIZONTAL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  <w:t>"You know why I'm here"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Chrisanna Elser, almost 50, Denver area</w:t>
            </w:r>
          </w:p>
        </w:tc>
        <w:tc>
          <w:tcPr>
            <w:tcW w:type="dxa" w:w="4104"/>
          </w:tcPr>
          <w:p>
            <w:pPr>
              <w:spacing w:after="40"/>
            </w:pPr>
            <w:r>
              <w:rPr>
                <w:sz w:val="19"/>
              </w:rPr>
              <w:t>Her doorbell records a sergeant accusing her of package theft; asked for his video, he says she can see it in court.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FIND · VERTICAL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  <w:t>Her car was her alibi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Chrisanna Elser</w:t>
            </w:r>
          </w:p>
        </w:tc>
        <w:tc>
          <w:tcPr>
            <w:tcW w:type="dxa" w:w="4104"/>
          </w:tcPr>
          <w:p>
            <w:pPr>
              <w:spacing w:after="40"/>
            </w:pPr>
            <w:r>
              <w:rPr>
                <w:sz w:val="19"/>
              </w:rPr>
              <w:t>Her truck's cameras logged every minute of her route, and she spends weeks proving where she was.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FIND · HORIZONTAL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  <w:t>"Nicely done, btw"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Columbine Valley police chief</w:t>
            </w:r>
          </w:p>
        </w:tc>
        <w:tc>
          <w:tcPr>
            <w:tcW w:type="dxa" w:w="4104"/>
          </w:tcPr>
          <w:p>
            <w:pPr>
              <w:spacing w:after="40"/>
            </w:pPr>
            <w:r>
              <w:rPr>
                <w:sz w:val="19"/>
              </w:rPr>
              <w:t>His email voids her summons with "nicely done, by the way"; she says nobody ever apologized.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FIND · HORIZONTAL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  <w:t>Your alibi is on a timer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You (the viewer)</w:t>
            </w:r>
          </w:p>
        </w:tc>
        <w:tc>
          <w:tcPr>
            <w:tcW w:type="dxa" w:w="4104"/>
          </w:tcPr>
          <w:p>
            <w:pPr>
              <w:spacing w:after="40"/>
            </w:pPr>
            <w:r>
              <w:rPr>
                <w:sz w:val="19"/>
              </w:rPr>
              <w:t>Police came months later; Google Maps Timeline can auto-delete after three months, so Jeff changes his, live.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DEMO</w:t>
            </w:r>
          </w:p>
        </w:tc>
      </w:tr>
    </w:tbl>
    <w:p/>
    <w:p>
      <w:pPr>
        <w:pStyle w:val="Heading3"/>
      </w:pPr>
      <w:r>
        <w:rPr>
          <w:color w:val="333333"/>
          <w:sz w:val="22"/>
        </w:rPr>
        <w:t>Videos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"/>
        <w:gridCol w:w="2664"/>
        <w:gridCol w:w="3096"/>
        <w:gridCol w:w="2376"/>
        <w:gridCol w:w="1368"/>
      </w:tblGrid>
      <w:tr>
        <w:tc>
          <w:tcPr>
            <w:tcW w:type="dxa" w:w="432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  <w:sz w:val="19"/>
              </w:rPr>
              <w:t>Clip</w:t>
            </w:r>
          </w:p>
        </w:tc>
        <w:tc>
          <w:tcPr>
            <w:tcW w:type="dxa" w:w="3096"/>
          </w:tcPr>
          <w:p>
            <w:r>
              <w:rPr>
                <w:b/>
                <w:sz w:val="19"/>
              </w:rPr>
              <w:t>Shows</w:t>
            </w:r>
          </w:p>
        </w:tc>
        <w:tc>
          <w:tcPr>
            <w:tcW w:type="dxa" w:w="2376"/>
          </w:tcPr>
          <w:p>
            <w:r>
              <w:rPr>
                <w:b/>
                <w:sz w:val="19"/>
              </w:rPr>
              <w:t>In–Out</w:t>
            </w:r>
          </w:p>
        </w:tc>
        <w:tc>
          <w:tcPr>
            <w:tcW w:type="dxa" w:w="1368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664"/>
          </w:tcPr>
          <w:p>
            <w:pPr>
              <w:spacing w:after="40"/>
            </w:pPr>
            <w:hyperlink r:id="rId9">
              <w:r>
                <w:rPr>
                  <w:color w:val="1155CC"/>
                  <w:u w:val="single"/>
                </w:rPr>
                <w:t xml:space="preserve">ABC News 4 / WCYB — Tennessee grandma mistakenly sent to North Dakota jail due to AI error</w:t>
              </w:r>
            </w:hyperlink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  <w:t>Local package: US Marshals at her Carter County house, 50-year-old grandmother of five, a state she'd never visited. Reporter voiceover.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sz w:val="19"/>
              </w:rPr>
              <w:t>0:16–0:31 "a state she'd never even visited"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  <w:t>WEAK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664"/>
          </w:tcPr>
          <w:p>
            <w:pPr>
              <w:spacing w:after="40"/>
            </w:pPr>
            <w:hyperlink r:id="rId9">
              <w:r>
                <w:rPr>
                  <w:color w:val="1155CC"/>
                  <w:u w:val="single"/>
                </w:rPr>
                <w:t xml:space="preserve">ABC News 4 / WCYB — same package</w:t>
              </w:r>
            </w:hyperlink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  <w:t>Attorney Eric Rice: an AI program selected her face and an officer reviewed her social media; then the fake military ID bank fraud.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sz w:val="19"/>
              </w:rPr>
              <w:t>0:31–0:46 "an arrest warrant to be issued for her" BUTT 0:46–1:00 "between April and May of 2025"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  <w:t>PICK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664"/>
          </w:tcPr>
          <w:p>
            <w:pPr>
              <w:spacing w:after="40"/>
            </w:pPr>
            <w:hyperlink r:id="rId10">
              <w:r>
                <w:rPr>
                  <w:color w:val="1155CC"/>
                  <w:u w:val="single"/>
                </w:rPr>
                <w:t xml:space="preserve">CBS News — Grandmother falsely accused of bank fraud sues Fargo</w:t>
              </w:r>
            </w:hyperlink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  <w:t>Correspondent: months behind bars, couldn't make bail, bank records freed her, released Christmas Eve in the clothes she was booked in.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sz w:val="19"/>
              </w:rPr>
              <w:t>1:16–1:46 "the same clothes she was booked in in July"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  <w:t>PICK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2664"/>
          </w:tcPr>
          <w:p>
            <w:pPr>
              <w:spacing w:after="40"/>
            </w:pPr>
            <w:hyperlink r:id="rId11">
              <w:r>
                <w:rPr>
                  <w:color w:val="1155CC"/>
                  <w:u w:val="single"/>
                </w:rPr>
                <w:t xml:space="preserve">Atlanta News First / InvestigateTV — Wrong car, false arrest</w:t>
              </w:r>
            </w:hyperlink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  <w:t>Isaacs on camera; her black Durango on a Flock camera 3 miles west, eight felonies; then witnesses' maroon Durango and a partial plate that didn't match.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sz w:val="19"/>
              </w:rPr>
              <w:t>0:30–0:54 "leaving the scene of a fatal crash" BUTT 3:36–3:56 "the Flock images of her black Durango"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  <w:t>PICK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664"/>
          </w:tcPr>
          <w:p>
            <w:pPr>
              <w:spacing w:after="40"/>
            </w:pPr>
            <w:hyperlink r:id="rId12">
              <w:r>
                <w:rPr>
                  <w:color w:val="1155CC"/>
                  <w:u w:val="single"/>
                </w:rPr>
                <w:t xml:space="preserve">USA TODAY — Woman tells Senate Flock camera influenced wrongful arrest</w:t>
              </w:r>
            </w:hyperlink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  <w:t>Isaacs' own Senate testimony: solitary, a suicide-prevention dress, the door not opened for about 86 hours; then release after 13 days.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sz w:val="19"/>
              </w:rPr>
              <w:t>3:16–3:47 "opened for approximately 86 hours" BUTT 5:34–5:42 "I ran into my mother and father's arms"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  <w:t>PICK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2664"/>
          </w:tcPr>
          <w:p>
            <w:pPr>
              <w:spacing w:after="40"/>
            </w:pPr>
            <w:hyperlink r:id="rId13">
              <w:r>
                <w:rPr>
                  <w:color w:val="1155CC"/>
                  <w:u w:val="single"/>
                </w:rPr>
                <w:t xml:space="preserve">9NEWS — Woman wrongly accused of theft by officer who used Flock cameras (Short)</w:t>
              </w:r>
            </w:hyperlink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  <w:t>Vertical. Doorbell audio: "You don't know why I'm here," "I've got that on my phone right now of you taking that package"; then "If you go to court, you can."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sz w:val="19"/>
              </w:rPr>
              <w:t>0:21–0:47 "you taking that package" BUTT 1:29–1:45 "extend you any courtesy"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  <w:t>PICK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2664"/>
          </w:tcPr>
          <w:p>
            <w:pPr>
              <w:spacing w:after="40"/>
            </w:pPr>
            <w:hyperlink r:id="rId14">
              <w:r>
                <w:rPr>
                  <w:color w:val="1155CC"/>
                  <w:u w:val="single"/>
                </w:rPr>
                <w:t xml:space="preserve">CBS Colorado — Colorado woman says she had to use technology to prove she wasn't a porch pirate</w:t>
              </w:r>
            </w:hyperlink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  <w:t>Her truck's built-in cameras "recording every moment she was on the road"; "at 9:22 I drove through Bowmar"; weeks later the chief's email.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sz w:val="19"/>
              </w:rPr>
              <w:t>1:56–2:22 "clearing that summons"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  <w:t>PICK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2664"/>
          </w:tcPr>
          <w:p>
            <w:pPr>
              <w:spacing w:after="40"/>
            </w:pPr>
            <w:hyperlink r:id="rId15">
              <w:r>
                <w:rPr>
                  <w:color w:val="1155CC"/>
                  <w:u w:val="single"/>
                </w:rPr>
                <w:t xml:space="preserve">Fox News — FALSELY ACCUSED: Woman fights Flock camera catch with OWN evidence</w:t>
              </w:r>
            </w:hyperlink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  <w:t>Anchor reads the chief's email: "nicely done, by the way, we have voided the summons"; Elser: no apology from police or Flock.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sz w:val="19"/>
              </w:rPr>
              <w:t>1:58–2:16 "No, I did not."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  <w:t>PICK</w:t>
            </w:r>
          </w:p>
        </w:tc>
      </w:tr>
    </w:tbl>
    <w:p/>
    <w:p>
      <w:r>
        <w:rPr>
          <w:i/>
        </w:rPr>
        <w:t>Rows 2–4 carried from the 9/29 run. Rows 5–9 verified against captions 9/29. Row 8 ends on the chief's email and row 9 reads it; trim row 8 to 2:11 "I went to my tailor" if both air. Alternates: FOX 35 Orlando M-Vfh-Z9I24 (same hearing feed as row 6).</w:t>
      </w:r>
    </w:p>
    <w:p>
      <w:pPr>
        <w:pStyle w:val="Heading3"/>
      </w:pPr>
      <w:r>
        <w:rPr>
          <w:color w:val="333333"/>
          <w:sz w:val="22"/>
        </w:rPr>
        <w:t>The fix</w:t>
      </w:r>
    </w:p>
    <w:p>
      <w:pPr>
        <w:pStyle w:val="ListBullet"/>
        <w:spacing w:after="40"/>
      </w:pPr>
      <w:r>
        <w:rPr>
          <w:b/>
        </w:rPr>
        <w:t>Your alibi is on a timer.</w:t>
      </w:r>
      <w:r>
        <w:t xml:space="preserve"> Records cleared all three: Lipps with bank statements, Isaacs with photos of her undamaged car, Elser with her truck's cameras. And the arrests came months later: about two months after the thefts for Lipps, a warrant six months after the crash for Isaacs.</w:t>
      </w:r>
    </w:p>
    <w:p>
      <w:pPr>
        <w:pStyle w:val="ListBullet"/>
        <w:spacing w:after="40"/>
      </w:pPr>
      <w:r>
        <w:rPr>
          <w:b/>
        </w:rPr>
        <w:t>Change auto-delete:</w:t>
      </w:r>
      <w:r>
        <w:t xml:space="preserve"> Google Maps → Your Timeline → ⋯ → Location &amp; privacy settings → Auto-delete Timeline → 36 months, or off. </w:t>
      </w:r>
      <w:r>
        <w:rPr>
          <w:i/>
        </w:rPr>
        <w:t>(verify on Jeff's phone)</w:t>
      </w:r>
    </w:p>
    <w:p>
      <w:pPr>
        <w:pStyle w:val="ListBullet"/>
        <w:spacing w:after="40"/>
      </w:pPr>
      <w:r>
        <w:rPr>
          <w:b/>
        </w:rPr>
        <w:t>Turn on backup:</w:t>
      </w:r>
      <w:r>
        <w:t xml:space="preserve"> auto-delete must be off first. With backup on, your Timeline survives a lost or broken phone. Works on iPhone too, in the Google Maps app. </w:t>
      </w:r>
      <w:r>
        <w:rPr>
          <w:i/>
        </w:rPr>
        <w:t>(verify)</w:t>
      </w:r>
    </w:p>
    <w:p>
      <w:pPr>
        <w:pStyle w:val="ListBullet"/>
        <w:spacing w:after="40"/>
      </w:pPr>
      <w:r>
        <w:rPr>
          <w:b/>
        </w:rPr>
        <w:t>Know your other records:</w:t>
      </w:r>
      <w:r>
        <w:t xml:space="preserve"> how long your doorbell and dashcam keep footage, and that bank statements and receipts show where you were.</w:t>
      </w:r>
    </w:p>
    <w:p>
      <w:pPr>
        <w:pStyle w:val="ListBullet"/>
        <w:spacing w:after="40"/>
      </w:pPr>
      <w:r>
        <w:t>Say it plainly: that history can clear you, and it can also be subpoenaed. Your call.</w:t>
      </w:r>
    </w:p>
    <w:p>
      <w:pPr>
        <w:pStyle w:val="Heading3"/>
      </w:pPr>
      <w:r>
        <w:rPr>
          <w:color w:val="333333"/>
          <w:sz w:val="22"/>
        </w:rPr>
        <w:t>Gaps</w:t>
      </w:r>
    </w:p>
    <w:p>
      <w:pPr>
        <w:pStyle w:val="ListBullet"/>
        <w:spacing w:after="40"/>
      </w:pPr>
      <w:r>
        <w:t>⚠️ Beat 1: the 16 (Policing Project, to Fox) counts face-recognition cases only. Isaacs and Elser are not in it.</w:t>
      </w:r>
    </w:p>
    <w:p>
      <w:pPr>
        <w:pStyle w:val="ListBullet"/>
        <w:spacing w:after="40"/>
      </w:pPr>
      <w:r>
        <w:t>⚠️ Beat 2: "at gunpoint" is her side's account. Attribute it.</w:t>
      </w:r>
    </w:p>
    <w:p>
      <w:pPr>
        <w:pStyle w:val="ListBullet"/>
        <w:spacing w:after="40"/>
      </w:pPr>
      <w:r>
        <w:t>⚠️ Beats 3–4: Clearview AI, 108 days and "no one interviewed her" are new figures; pull the complaint. Suit date: Sept 15 here, Sept 16 per MPR.</w:t>
      </w:r>
    </w:p>
    <w:p>
      <w:pPr>
        <w:pStyle w:val="ListBullet"/>
        <w:spacing w:after="40"/>
      </w:pPr>
      <w:r>
        <w:t>⚠️ Beat 6: CNN calls it "a Senate judiciary panel"; confirm the subcommittee. Isaacs is 23, well under 55+.</w:t>
      </w:r>
    </w:p>
    <w:p>
      <w:pPr>
        <w:pStyle w:val="ListBullet"/>
        <w:spacing w:after="40"/>
      </w:pPr>
      <w:r>
        <w:t>⚠️ Beat 10: troopers were at Isaacs' door the day of the crash (Oct 5, 2025); the warrant came April 17, 2026. So a three-month auto-delete would have erased her phone's record of that night before the warrant, not before the first knock. Her phone data didn't free her; say "could have helped."</w:t>
      </w:r>
    </w:p>
    <w:p>
      <w:pPr>
        <w:pStyle w:val="ListBullet"/>
        <w:spacing w:after="40"/>
      </w:pPr>
      <w:r>
        <w:t>⚠️ Beat 10: Google's default auto-delete isn't on its help page. The 3-month figure is one tester's phone. Jeff says "check yours."</w:t>
      </w:r>
    </w:p>
    <w:p>
      <w:pPr>
        <w:pStyle w:val="ListBullet"/>
        <w:spacing w:after="40"/>
      </w:pPr>
      <w:r>
        <w:t>Single source: Atlanta News First says Florida's governor began pulling Flock and other plate readers off state roads. Verify before air.</w:t>
      </w:r>
    </w:p>
    <w:p>
      <w:r>
        <w:br w:type="page"/>
      </w:r>
    </w:p>
    <w:p>
      <w:pPr>
        <w:pStyle w:val="Heading1"/>
      </w:pPr>
      <w:r>
        <w:rPr>
          <w:color w:val="000000"/>
          <w:sz w:val="32"/>
        </w:rPr>
        <w:t>B. YOUR GROCERY STORE IS WATCHING EVERY STEP YOU TAKE</w:t>
      </w:r>
    </w:p>
    <w:p>
      <w:r>
        <w:rPr>
          <w:b/>
        </w:rPr>
        <w:t>In one sentence:</w:t>
      </w:r>
      <w:r>
        <w:t xml:space="preserve"> The new AI grocery carts point cameras into your basket and out at the aisle, store baskets carry beacons that talk to the lights overhead, and home-store cameras log which aisles you walked and read your plate, but you can switch off the part that ties it to your phone.</w:t>
      </w:r>
    </w:p>
    <w:p>
      <w:r>
        <w:rPr>
          <w:b/>
        </w:rPr>
        <w:t>Peg:</w:t>
      </w:r>
      <w:r>
        <w:t xml:space="preserve"> Instacart says it tripled Caper Cart deployments in a year, now 100+ cities in 15 states, rolling at Kroger, ShopRite, Schnucks, Sprouts, Wegmans, Weis and Geissler's.</w:t>
      </w:r>
    </w:p>
    <w:p>
      <w:r>
        <w:rPr>
          <w:b/>
        </w:rPr>
        <w:t>Weight:</w:t>
      </w:r>
      <w:r>
        <w:t xml:space="preserve"> ~30% of show · 3 clip beats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"/>
        <w:gridCol w:w="1656"/>
        <w:gridCol w:w="2160"/>
        <w:gridCol w:w="4104"/>
        <w:gridCol w:w="1584"/>
      </w:tblGrid>
      <w:tr>
        <w:tc>
          <w:tcPr>
            <w:tcW w:type="dxa" w:w="432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Beat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Who</w:t>
            </w:r>
          </w:p>
        </w:tc>
        <w:tc>
          <w:tcPr>
            <w:tcW w:type="dxa" w:w="4104"/>
          </w:tcPr>
          <w:p>
            <w:r>
              <w:rPr>
                <w:b/>
                <w:sz w:val="19"/>
              </w:rPr>
              <w:t>What happens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Clip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  <w:t>The AI cart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Grocery shopper with a Caper Cart</w:t>
            </w:r>
          </w:p>
        </w:tc>
        <w:tc>
          <w:tcPr>
            <w:tcW w:type="dxa" w:w="4104"/>
          </w:tcPr>
          <w:p>
            <w:pPr>
              <w:spacing w:after="40"/>
            </w:pPr>
            <w:r>
              <w:rPr>
                <w:sz w:val="19"/>
              </w:rPr>
              <w:t>The cart has cameras into your basket and out at the aisle, a location tracker, and ads by where you stand.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FIND · VERTICAL BROLL — Caper Cart in an aisle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  <w:t>The beacon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Store worker who filmed it (Elijah, per his TikTok)</w:t>
            </w:r>
          </w:p>
        </w:tc>
        <w:tc>
          <w:tcPr>
            <w:tcW w:type="dxa" w:w="4104"/>
          </w:tcPr>
          <w:p>
            <w:pPr>
              <w:spacing w:after="40"/>
            </w:pPr>
            <w:r>
              <w:rPr>
                <w:sz w:val="19"/>
              </w:rPr>
              <w:t>He films the black box on a store basket and calls it a tracker; 3.4 million people watch.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HAVE · VERTICAL — TikTok @user60342208753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  <w:t>The cameras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Lowe's, per its privacy statement</w:t>
            </w:r>
          </w:p>
        </w:tc>
        <w:tc>
          <w:tcPr>
            <w:tcW w:type="dxa" w:w="4104"/>
          </w:tcPr>
          <w:p>
            <w:pPr>
              <w:spacing w:after="40"/>
            </w:pPr>
            <w:r>
              <w:rPr>
                <w:sz w:val="19"/>
              </w:rPr>
              <w:t>Cameras log which aisles you walk and how long you stay; some parking lots read your plate.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FIND · HORIZONTAL — plate cameras at a home store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  <w:t>The fix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You (the viewer)</w:t>
            </w:r>
          </w:p>
        </w:tc>
        <w:tc>
          <w:tcPr>
            <w:tcW w:type="dxa" w:w="4104"/>
          </w:tcPr>
          <w:p>
            <w:pPr>
              <w:spacing w:after="40"/>
            </w:pPr>
            <w:r>
              <w:rPr>
                <w:sz w:val="19"/>
              </w:rPr>
              <w:t>Jeff shuts off location and Bluetooth for store apps on his phone, live.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DEMO</w:t>
            </w:r>
          </w:p>
        </w:tc>
      </w:tr>
    </w:tbl>
    <w:p/>
    <w:p>
      <w:pPr>
        <w:pStyle w:val="Heading3"/>
      </w:pPr>
      <w:r>
        <w:rPr>
          <w:color w:val="333333"/>
          <w:sz w:val="22"/>
        </w:rPr>
        <w:t>Videos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"/>
        <w:gridCol w:w="2664"/>
        <w:gridCol w:w="3096"/>
        <w:gridCol w:w="2376"/>
        <w:gridCol w:w="1368"/>
      </w:tblGrid>
      <w:tr>
        <w:tc>
          <w:tcPr>
            <w:tcW w:type="dxa" w:w="432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  <w:sz w:val="19"/>
              </w:rPr>
              <w:t>Clip</w:t>
            </w:r>
          </w:p>
        </w:tc>
        <w:tc>
          <w:tcPr>
            <w:tcW w:type="dxa" w:w="3096"/>
          </w:tcPr>
          <w:p>
            <w:r>
              <w:rPr>
                <w:b/>
                <w:sz w:val="19"/>
              </w:rPr>
              <w:t>Shows</w:t>
            </w:r>
          </w:p>
        </w:tc>
        <w:tc>
          <w:tcPr>
            <w:tcW w:type="dxa" w:w="2376"/>
          </w:tcPr>
          <w:p>
            <w:r>
              <w:rPr>
                <w:b/>
                <w:sz w:val="19"/>
              </w:rPr>
              <w:t>In–Out</w:t>
            </w:r>
          </w:p>
        </w:tc>
        <w:tc>
          <w:tcPr>
            <w:tcW w:type="dxa" w:w="1368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2664"/>
          </w:tcPr>
          <w:p>
            <w:pPr>
              <w:spacing w:after="40"/>
            </w:pPr>
            <w:hyperlink r:id="rId16">
              <w:r>
                <w:rPr>
                  <w:color w:val="1155CC"/>
                  <w:u w:val="single"/>
                </w:rPr>
                <w:t xml:space="preserve">Instacart — Meet Caper Cart</w:t>
              </w:r>
            </w:hyperlink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  <w:t>The cart in an aisle, items dropped in, computer-vision cameras, then location-based deals and personalized ads.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sz w:val="19"/>
              </w:rPr>
              <w:t>0:00–0:43 "them and even add them back" BUTT 0:48–1:08 "your customer's"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  <w:t>PICK · CROP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664"/>
          </w:tcPr>
          <w:p>
            <w:pPr>
              <w:spacing w:after="40"/>
            </w:pPr>
            <w:hyperlink r:id="rId17">
              <w:r>
                <w:rPr>
                  <w:color w:val="1155CC"/>
                  <w:u w:val="single"/>
                </w:rPr>
                <w:t xml:space="preserve">@user60342208753 — Target basket tracker</w:t>
              </w:r>
            </w:hyperlink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  <w:t>Store worker calls the box on a basket a tracker, per caption and press write-up. Posted Aug 29.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  <w:t>MANUAL · UNVERIFIED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664"/>
          </w:tcPr>
          <w:p>
            <w:pPr>
              <w:spacing w:after="40"/>
            </w:pPr>
            <w:hyperlink r:id="rId18">
              <w:r>
                <w:rPr>
                  <w:color w:val="1155CC"/>
                  <w:u w:val="single"/>
                </w:rPr>
                <w:t xml:space="preserve">NBC Connecticut — License plate readers now at Home Depot, Lowe's</w:t>
              </w:r>
            </w:hyperlink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  <w:t>Plate cameras at a Lowe's entrance in Newington, CT, then a professor on oversight and data retention.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sz w:val="19"/>
              </w:rPr>
              <w:t>0:17–0:51 "now using them to prevent theft. It's an" BUTT 1:22–1:37 "accountability, data retention."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  <w:t>PICK</w:t>
            </w:r>
          </w:p>
        </w:tc>
      </w:tr>
    </w:tbl>
    <w:p/>
    <w:p>
      <w:r>
        <w:rPr>
          <w:i/>
        </w:rPr>
        <w:t>Rows 1 and 3 reused from run LIVE_10072026 and re-verified against captions this run. Row 2: no caption track, and media downloads blocked, so no Whisper.</w:t>
      </w:r>
    </w:p>
    <w:p>
      <w:pPr>
        <w:pStyle w:val="Heading3"/>
      </w:pPr>
      <w:r>
        <w:rPr>
          <w:color w:val="333333"/>
          <w:sz w:val="22"/>
        </w:rPr>
        <w:t>The fix</w:t>
      </w:r>
    </w:p>
    <w:p>
      <w:pPr>
        <w:pStyle w:val="ListBullet"/>
        <w:spacing w:after="40"/>
      </w:pPr>
      <w:r>
        <w:t>iPhone: Settings → Privacy &amp; Security → Location Services → each store app → Never. Then Settings → the app → Bluetooth off.</w:t>
      </w:r>
    </w:p>
    <w:p>
      <w:pPr>
        <w:pStyle w:val="ListBullet"/>
        <w:spacing w:after="40"/>
      </w:pPr>
      <w:r>
        <w:t xml:space="preserve">Android: Settings → Apps → the store app → Permissions → Location → Don't allow. </w:t>
      </w:r>
      <w:r>
        <w:rPr>
          <w:i/>
        </w:rPr>
        <w:t>(verify on Jeff's device)</w:t>
      </w:r>
    </w:p>
    <w:p>
      <w:pPr>
        <w:pStyle w:val="ListBullet"/>
        <w:spacing w:after="40"/>
      </w:pPr>
      <w:r>
        <w:t>With location and Bluetooth off, the basket tracks a basket, not you. The cameras and plate readers don't need your phone; those you can't switch off.</w:t>
      </w:r>
    </w:p>
    <w:p>
      <w:pPr>
        <w:pStyle w:val="Heading3"/>
      </w:pPr>
      <w:r>
        <w:rPr>
          <w:color w:val="333333"/>
          <w:sz w:val="22"/>
        </w:rPr>
        <w:t>Gaps</w:t>
      </w:r>
    </w:p>
    <w:p>
      <w:pPr>
        <w:pStyle w:val="ListBullet"/>
        <w:spacing w:after="40"/>
      </w:pPr>
      <w:r>
        <w:t>⚠️ Beat 2 is Target's basket. Kept (producer, 9/29): it went viral, but don't lean on the brand in copy.</w:t>
      </w:r>
    </w:p>
    <w:p>
      <w:pPr>
        <w:pStyle w:val="ListBullet"/>
        <w:spacing w:after="40"/>
      </w:pPr>
      <w:r>
        <w:t>⚠️ Beat 2: the "tracker" claim is his; Snopes confirmed the beacon tracks the basket and the store app ties it to you. Air it with that caveat.</w:t>
      </w:r>
    </w:p>
    <w:p>
      <w:pPr>
        <w:pStyle w:val="ListBullet"/>
        <w:spacing w:after="40"/>
      </w:pPr>
      <w:r>
        <w:t>⚠️ Beat 3: no named person. It's Lowe's own privacy statement plus plate-camera footage.</w:t>
      </w:r>
    </w:p>
    <w:p>
      <w:pPr>
        <w:pStyle w:val="ListBullet"/>
        <w:spacing w:after="40"/>
      </w:pPr>
      <w:r>
        <w:t>Jeff's Jan 22 "These Stores Are Spying On You" covered store tracking. New here: the AI carts and the basket beacon.</w:t>
      </w:r>
    </w:p>
    <w:p>
      <w:r>
        <w:br w:type="page"/>
      </w:r>
    </w:p>
    <w:p>
      <w:pPr>
        <w:pStyle w:val="Heading1"/>
      </w:pPr>
      <w:r>
        <w:rPr>
          <w:color w:val="000000"/>
          <w:sz w:val="32"/>
        </w:rPr>
        <w:t>C. THEY REPLACED THE CASHIER WITH A ROBOT… NOW THEY'RE BRINGING THE HUMANS BACK</w:t>
      </w:r>
    </w:p>
    <w:p>
      <w:r>
        <w:rPr>
          <w:b/>
        </w:rPr>
        <w:t>In one sentence:</w:t>
      </w:r>
      <w:r>
        <w:t xml:space="preserve"> After years of kiosks and AI drive-thru voices, Burger King says customers drove off rather than talk to the bot, and McDonald's starts retraining more than two million workers to be nicer to you.</w:t>
      </w:r>
    </w:p>
    <w:p>
      <w:r>
        <w:rPr>
          <w:b/>
        </w:rPr>
        <w:t>Peg:</w:t>
      </w:r>
      <w:r>
        <w:t xml:space="preserve"> McDonald's "Make It Golden" hospitality training starts Oct 5, two days before air. Burger King's tech chief said Sept 23 that pilot restaurants saw drive-offs.</w:t>
      </w:r>
    </w:p>
    <w:p>
      <w:r>
        <w:rPr>
          <w:b/>
        </w:rPr>
        <w:t>Weight:</w:t>
      </w:r>
      <w:r>
        <w:t xml:space="preserve"> ~20% of show · 3 clip beats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"/>
        <w:gridCol w:w="1656"/>
        <w:gridCol w:w="2160"/>
        <w:gridCol w:w="4104"/>
        <w:gridCol w:w="1584"/>
      </w:tblGrid>
      <w:tr>
        <w:tc>
          <w:tcPr>
            <w:tcW w:type="dxa" w:w="432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Beat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Who</w:t>
            </w:r>
          </w:p>
        </w:tc>
        <w:tc>
          <w:tcPr>
            <w:tcW w:type="dxa" w:w="4104"/>
          </w:tcPr>
          <w:p>
            <w:r>
              <w:rPr>
                <w:b/>
                <w:sz w:val="19"/>
              </w:rPr>
              <w:t>What happens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Clip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  <w:t>The robot fails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Drive-thru customer filming an AI order</w:t>
            </w:r>
          </w:p>
        </w:tc>
        <w:tc>
          <w:tcPr>
            <w:tcW w:type="dxa" w:w="4104"/>
          </w:tcPr>
          <w:p>
            <w:pPr>
              <w:spacing w:after="40"/>
            </w:pPr>
            <w:r>
              <w:rPr>
                <w:sz w:val="19"/>
              </w:rPr>
              <w:t>The AI voice gets the order wrong again and again while the customer films it.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FIND · VERTICAL — viral AI drive-thru fail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  <w:t>They drove away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Chakri Somisetti, Burger King VP of brand technology</w:t>
            </w:r>
          </w:p>
        </w:tc>
        <w:tc>
          <w:tcPr>
            <w:tcW w:type="dxa" w:w="4104"/>
          </w:tcPr>
          <w:p>
            <w:pPr>
              <w:spacing w:after="40"/>
            </w:pPr>
            <w:r>
              <w:rPr>
                <w:sz w:val="19"/>
              </w:rPr>
              <w:t>He says pilot restaurants saw drive-offs because guests didn't want to talk to a bot.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FIND · HORIZONTAL — news on the Burger King drive-offs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  <w:t>The humans come back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McDonald's worker (unnamed)</w:t>
            </w:r>
          </w:p>
        </w:tc>
        <w:tc>
          <w:tcPr>
            <w:tcW w:type="dxa" w:w="4104"/>
          </w:tcPr>
          <w:p>
            <w:pPr>
              <w:spacing w:after="40"/>
            </w:pPr>
            <w:r>
              <w:rPr>
                <w:sz w:val="19"/>
              </w:rPr>
              <w:t>McDonald's starts hospitality training for 2 million-plus workers Oct 5, while still rolling out its AI voice.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FIND · HORIZONTAL — McDonald's retraining news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  <w:t>Get a person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You (the viewer)</w:t>
            </w:r>
          </w:p>
        </w:tc>
        <w:tc>
          <w:tcPr>
            <w:tcW w:type="dxa" w:w="4104"/>
          </w:tcPr>
          <w:p>
            <w:pPr>
              <w:spacing w:after="40"/>
            </w:pPr>
            <w:r>
              <w:rPr>
                <w:sz w:val="19"/>
              </w:rPr>
              <w:t>Walk in and order at the counter, or ask for a person at the speaker.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JEFF</w:t>
            </w:r>
          </w:p>
        </w:tc>
      </w:tr>
    </w:tbl>
    <w:p/>
    <w:p>
      <w:pPr>
        <w:pStyle w:val="Heading3"/>
      </w:pPr>
      <w:r>
        <w:rPr>
          <w:color w:val="333333"/>
          <w:sz w:val="22"/>
        </w:rPr>
        <w:t>Videos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"/>
        <w:gridCol w:w="2664"/>
        <w:gridCol w:w="3096"/>
        <w:gridCol w:w="2376"/>
        <w:gridCol w:w="1368"/>
      </w:tblGrid>
      <w:tr>
        <w:tc>
          <w:tcPr>
            <w:tcW w:type="dxa" w:w="432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  <w:sz w:val="19"/>
              </w:rPr>
              <w:t>Clip</w:t>
            </w:r>
          </w:p>
        </w:tc>
        <w:tc>
          <w:tcPr>
            <w:tcW w:type="dxa" w:w="3096"/>
          </w:tcPr>
          <w:p>
            <w:r>
              <w:rPr>
                <w:b/>
                <w:sz w:val="19"/>
              </w:rPr>
              <w:t>Shows</w:t>
            </w:r>
          </w:p>
        </w:tc>
        <w:tc>
          <w:tcPr>
            <w:tcW w:type="dxa" w:w="2376"/>
          </w:tcPr>
          <w:p>
            <w:r>
              <w:rPr>
                <w:b/>
                <w:sz w:val="19"/>
              </w:rPr>
              <w:t>In–Out</w:t>
            </w:r>
          </w:p>
        </w:tc>
        <w:tc>
          <w:tcPr>
            <w:tcW w:type="dxa" w:w="1368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2664"/>
          </w:tcPr>
          <w:p>
            <w:pPr>
              <w:spacing w:after="40"/>
            </w:pPr>
            <w:hyperlink r:id="rId19">
              <w:r>
                <w:rPr>
                  <w:color w:val="1155CC"/>
                  <w:u w:val="single"/>
                </w:rPr>
                <w:t xml:space="preserve">@typical_redhead_ — This McDonald's robot is wild</w:t>
              </w:r>
            </w:hyperlink>
            <w:r>
              <w:rPr>
                <w:sz w:val="19"/>
              </w:rPr>
              <w:t xml:space="preserve"> · alt: </w:t>
            </w:r>
            <w:hyperlink r:id="rId20">
              <w:r>
                <w:rPr>
                  <w:color w:val="1155CC"/>
                  <w:u w:val="single"/>
                </w:rPr>
                <w:t xml:space="preserve">@kristinealise — Taco Bell "one thousand waters"</w:t>
              </w:r>
            </w:hyperlink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  <w:t>McDonald's AI keeps adding McNuggets, 28 orders deep (Jan 2023, per TODAY). Alt: Taco Bell AI hands the car to a human (Jul 2025, per Daily Dot). Call later.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  <w:t>MANUAL · UNVERIFIED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664"/>
          </w:tcPr>
          <w:p>
            <w:pPr>
              <w:spacing w:after="40"/>
            </w:pPr>
            <w:hyperlink r:id="rId21">
              <w:r>
                <w:rPr>
                  <w:color w:val="1155CC"/>
                  <w:u w:val="single"/>
                </w:rPr>
                <w:t xml:space="preserve">NBC News — Burger King's new AI chatbot to improve 'friendliness'</w:t>
              </w:r>
            </w:hyperlink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  <w:t>Burger King's AI headset; "hospitality is fundamentally human," then AI drive-thru chatbots "aren't quite there yet" with a customer glitch.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sz w:val="19"/>
              </w:rPr>
              <w:t>1:11–1:16 "hospitality is fundamentally human" BUTT 1:24–1:44 "AI, please remove that item"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  <w:t>WEAK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664"/>
          </w:tcPr>
          <w:p>
            <w:pPr>
              <w:spacing w:after="40"/>
            </w:pPr>
            <w:hyperlink r:id="rId22">
              <w:r>
                <w:rPr>
                  <w:color w:val="1155CC"/>
                  <w:u w:val="single"/>
                </w:rPr>
                <w:t xml:space="preserve">Ecomix Simple — McDonald's Is Retraining 2 Million Workers</w:t>
              </w:r>
            </w:hyperlink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  <w:t>Narrated explainer: Oct 5, retraining 2 million-plus people "not on the app, on hospitality." Tiny channel, voice may be synthetic.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sz w:val="19"/>
              </w:rPr>
              <w:t>0:16–0:29 "Not on the app. On hospitality."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  <w:t>WEAK</w:t>
            </w:r>
          </w:p>
        </w:tc>
      </w:tr>
    </w:tbl>
    <w:p/>
    <w:p>
      <w:r>
        <w:rPr>
          <w:i/>
        </w:rPr>
        <w:t>Row 1: native TikToks; no captions and no Whisper this run. Rows 2–3: graphic fallback per producer if these don't hold up.</w:t>
      </w:r>
    </w:p>
    <w:p>
      <w:pPr>
        <w:pStyle w:val="Heading3"/>
      </w:pPr>
      <w:r>
        <w:rPr>
          <w:color w:val="333333"/>
          <w:sz w:val="22"/>
        </w:rPr>
        <w:t>The fix</w:t>
      </w:r>
    </w:p>
    <w:p>
      <w:pPr>
        <w:pStyle w:val="ListBullet"/>
        <w:spacing w:after="40"/>
      </w:pPr>
      <w:r>
        <w:t xml:space="preserve">Want a person? Walk in and order at the counter. McDonald's says it wants an employee on hand for anyone who prefers one. </w:t>
      </w:r>
      <w:r>
        <w:rPr>
          <w:i/>
        </w:rPr>
        <w:t>(verify at the store)</w:t>
      </w:r>
    </w:p>
    <w:p>
      <w:pPr>
        <w:pStyle w:val="ListBullet"/>
        <w:spacing w:after="40"/>
      </w:pPr>
      <w:r>
        <w:t xml:space="preserve">At the speaker, ask for a person. </w:t>
      </w:r>
      <w:r>
        <w:rPr>
          <w:i/>
        </w:rPr>
        <w:t>(verify what works at each chain)</w:t>
      </w:r>
      <w:r>
        <w:t xml:space="preserve"> Burger King's human option isn't live yet.</w:t>
      </w:r>
    </w:p>
    <w:p>
      <w:pPr>
        <w:pStyle w:val="ListBullet"/>
        <w:spacing w:after="40"/>
      </w:pPr>
      <w:r>
        <w:t>Watch the order screen as you talk and fix it before you pay; check the bag before you leave the lot.</w:t>
      </w:r>
    </w:p>
    <w:p>
      <w:pPr>
        <w:pStyle w:val="Heading3"/>
      </w:pPr>
      <w:r>
        <w:rPr>
          <w:color w:val="333333"/>
          <w:sz w:val="22"/>
        </w:rPr>
        <w:t>Gaps</w:t>
      </w:r>
    </w:p>
    <w:p>
      <w:pPr>
        <w:pStyle w:val="ListBullet"/>
        <w:spacing w:after="40"/>
      </w:pPr>
      <w:r>
        <w:t>⚠️ Beat 1: Jeff won't record his own drive-thru test. This needs a real customer's fail clip, and the famous ones are older (Taco Bell, McDonald's 2024). Old footage is fine, the peg is new.</w:t>
      </w:r>
    </w:p>
    <w:p>
      <w:pPr>
        <w:pStyle w:val="ListBullet"/>
        <w:spacing w:after="40"/>
      </w:pPr>
      <w:r>
        <w:t>⚠️ Beat 3: no named McDonald's person. The retraining is a company announcement.</w:t>
      </w:r>
    </w:p>
    <w:p>
      <w:pPr>
        <w:pStyle w:val="ListBullet"/>
        <w:spacing w:after="40"/>
      </w:pPr>
      <w:r>
        <w:t>⚠️ Don't say "McDonald's is hiring cashiers" (not found) or "Burger King is ditching the bot" (voice AI is still in about 1,500 drive-thrus).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EcWQI5Zrj4Q" TargetMode="External"/><Relationship Id="rId10" Type="http://schemas.openxmlformats.org/officeDocument/2006/relationships/hyperlink" Target="https://www.youtube.com/watch?v=6gUOZ7tYfZ8" TargetMode="External"/><Relationship Id="rId11" Type="http://schemas.openxmlformats.org/officeDocument/2006/relationships/hyperlink" Target="https://www.youtube.com/watch?v=CkUJbJCFjN8" TargetMode="External"/><Relationship Id="rId12" Type="http://schemas.openxmlformats.org/officeDocument/2006/relationships/hyperlink" Target="https://www.youtube.com/watch?v=o9S_qn7oaw0" TargetMode="External"/><Relationship Id="rId13" Type="http://schemas.openxmlformats.org/officeDocument/2006/relationships/hyperlink" Target="https://www.youtube.com/shorts/NOY0cLrdTxk" TargetMode="External"/><Relationship Id="rId14" Type="http://schemas.openxmlformats.org/officeDocument/2006/relationships/hyperlink" Target="https://www.youtube.com/watch?v=tsFc-IqoNCI" TargetMode="External"/><Relationship Id="rId15" Type="http://schemas.openxmlformats.org/officeDocument/2006/relationships/hyperlink" Target="https://www.youtube.com/watch?v=2a4t7QiMjOk" TargetMode="External"/><Relationship Id="rId16" Type="http://schemas.openxmlformats.org/officeDocument/2006/relationships/hyperlink" Target="https://www.youtube.com/watch?v=IO1wx3zBR6s" TargetMode="External"/><Relationship Id="rId17" Type="http://schemas.openxmlformats.org/officeDocument/2006/relationships/hyperlink" Target="https://www.tiktok.com/@user60342208753/video/7679448051202657566" TargetMode="External"/><Relationship Id="rId18" Type="http://schemas.openxmlformats.org/officeDocument/2006/relationships/hyperlink" Target="https://www.youtube.com/watch?v=jTKvp41lHZc" TargetMode="External"/><Relationship Id="rId19" Type="http://schemas.openxmlformats.org/officeDocument/2006/relationships/hyperlink" Target="https://www.tiktok.com/@typical_redhead_/video/7192248491853303086" TargetMode="External"/><Relationship Id="rId20" Type="http://schemas.openxmlformats.org/officeDocument/2006/relationships/hyperlink" Target="https://www.tiktok.com/@kristinealise/video/7522285144254795038" TargetMode="External"/><Relationship Id="rId21" Type="http://schemas.openxmlformats.org/officeDocument/2006/relationships/hyperlink" Target="https://www.youtube.com/watch?v=lsqR0oxtvOw" TargetMode="External"/><Relationship Id="rId22" Type="http://schemas.openxmlformats.org/officeDocument/2006/relationships/hyperlink" Target="https://www.youtube.com/watch?v=sXSImjg6CM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