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MCDONALD'S IS BRINGING THE HUMANS BACK!!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-FOR YEARS, MCDONALD'S PUSHED YOU TO KIOSKS, MOBILE ORDERING AND AI.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-NOW IT'S MAKING A MAJOR SHIFT... BACK TO PEOPLE.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-STARTING OCTOBER 5TH, MCDONALD'S IS RETRAINING MORE THAN </w:t>
      </w:r>
      <w:r>
        <w:rPr>
          <w:rFonts w:ascii="Arial" w:hAnsi="Arial" w:cs="Arial" w:eastAsia="Arial"/>
          <w:b/>
          <w:color w:val="000000"/>
          <w:sz w:val="36"/>
        </w:rPr>
        <w:t>2 MILLION WORKERS</w:t>
      </w:r>
      <w:r>
        <w:rPr>
          <w:rFonts w:ascii="Arial" w:hAnsi="Arial" w:cs="Arial" w:eastAsia="Arial"/>
          <w:b w:val="0"/>
          <w:color w:val="000000"/>
          <w:sz w:val="36"/>
        </w:rPr>
        <w:t xml:space="preserve"> AROUND THE WORLD. 2 MILLION!!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-IT'S CALLED "</w:t>
      </w:r>
      <w:r>
        <w:rPr>
          <w:rFonts w:ascii="Arial" w:hAnsi="Arial" w:cs="Arial" w:eastAsia="Arial"/>
          <w:b/>
          <w:color w:val="000000"/>
          <w:sz w:val="36"/>
        </w:rPr>
        <w:t>MAKE IT GOLDEN</w:t>
      </w:r>
      <w:r>
        <w:rPr>
          <w:rFonts w:ascii="Arial" w:hAnsi="Arial" w:cs="Arial" w:eastAsia="Arial"/>
          <w:b w:val="0"/>
          <w:color w:val="000000"/>
          <w:sz w:val="36"/>
        </w:rPr>
        <w:t>," AND THE GOAL IS BETTER HOSPITALITY. HOW THEY TREAT YOU.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-IT'S THE BIGGEST TRAINING EFFORT IN THE COMPANY'S HISTORY.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WAIT UNTIL YOU HEAR WHAT THEY'RE TRAINING WORKERS TO SAY!!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WALL STREET JOURNAL GOT A COPY OF AN INTERNAL MCDONALD'S TRAINING DOCUMENT.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-WORKERS ARE SUPPOSED TO GREET YOU WITH ENERGY... "</w:t>
      </w:r>
      <w:r>
        <w:rPr>
          <w:rFonts w:ascii="Arial" w:hAnsi="Arial" w:cs="Arial" w:eastAsia="Arial"/>
          <w:b/>
          <w:color w:val="000000"/>
          <w:sz w:val="36"/>
        </w:rPr>
        <w:t>ENJOY YOUR MEAL!</w:t>
      </w:r>
      <w:r>
        <w:rPr>
          <w:rFonts w:ascii="Arial" w:hAnsi="Arial" w:cs="Arial" w:eastAsia="Arial"/>
          <w:b w:val="0"/>
          <w:color w:val="000000"/>
          <w:sz w:val="36"/>
        </w:rPr>
        <w:t>" AND "</w:t>
      </w:r>
      <w:r>
        <w:rPr>
          <w:rFonts w:ascii="Arial" w:hAnsi="Arial" w:cs="Arial" w:eastAsia="Arial"/>
          <w:b/>
          <w:color w:val="000000"/>
          <w:sz w:val="36"/>
        </w:rPr>
        <w:t>SEE YOU SOON!</w:t>
      </w:r>
      <w:r>
        <w:rPr>
          <w:rFonts w:ascii="Arial" w:hAnsi="Arial" w:cs="Arial" w:eastAsia="Arial"/>
          <w:b w:val="0"/>
          <w:color w:val="000000"/>
          <w:sz w:val="36"/>
        </w:rPr>
        <w:t>"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 REAL PERSON, SAYING SOMETHING NICE TO YOU. REMEMBER THAT???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-BECAUSE YOU KNOW WHAT IT'S BEEN LIKE. YOU PULL UP, AND A COMPUTER VOICE TAKES YOUR ORDER.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-THIS DRIVER FILMED THE AI VOICE AT A MCDONALD'S DRIVE-THRU. ALL THEY WANTED WAS A SIMPLE ORDER.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-SO HOW MANY </w:t>
      </w:r>
      <w:r>
        <w:rPr>
          <w:rFonts w:ascii="Arial" w:hAnsi="Arial" w:cs="Arial" w:eastAsia="Arial"/>
          <w:b/>
          <w:color w:val="000000"/>
          <w:sz w:val="36"/>
        </w:rPr>
        <w:t>CHICKEN MCNUGGETS</w:t>
      </w:r>
      <w:r>
        <w:rPr>
          <w:rFonts w:ascii="Arial" w:hAnsi="Arial" w:cs="Arial" w:eastAsia="Arial"/>
          <w:b w:val="0"/>
          <w:color w:val="000000"/>
          <w:sz w:val="36"/>
        </w:rPr>
        <w:t xml:space="preserve"> DO YOU THINK THE ROBOT ENDED UP ADDING???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-WATCH THIS. THIS IS NUTS.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6 VERTICAL)))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 xml:space="preserve">((URL: </w:t>
      </w:r>
      <w:hyperlink r:id="rId9">
        <w:r>
          <w:rPr>
            <w:color w:val="1155CC"/>
            <w:u w:val="single"/>
            <w:rFonts w:ascii="Arial" w:hAnsi="Arial" w:cs="Arial"/>
            <w:sz w:val="36"/>
          </w:rPr>
          <w:t xml:space="preserve">@TYPICAL_REDHEAD_ — THIS MCDONALD'S ROBOT IS WILD</w:t>
        </w:r>
      </w:hyperlink>
      <w:r>
        <w:rPr>
          <w:rFonts w:ascii="Arial" w:hAnsi="Arial" w:cs="Arial" w:eastAsia="Arial"/>
          <w:b/>
          <w:color w:val="FF0000"/>
          <w:sz w:val="36"/>
        </w:rPr>
        <w:t>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((PRODUCER TRIMS THIS ONE))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-NOBODY WANTS TO ARGUE WITH A SPEAKER BOX ABOUT NUGGETS!!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IT'S NOT JUST MCDONALD'S... THE BIG CHAINS ARE ALL BRINGING PEOPLE BACK!!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-AT BURGER KING, THEY SAY THEY'RE MAKING IT EASIER FOR YOU TO ORDER FROM A REAL PERSON AT THE DRIVE-THRU... NOT THE ROBOT.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-PORTILLO'S, THE CHICAGO HOT DOG CHAIN, NOW HAS WORKERS OUTSIDE TAKING YOUR DRIVE-THRU ORDER IN PERSON.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BUT THE BIGGEST TURNAROUND IS HAPPENING AT STARBUCKS!!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-STARBUCKS WAS PUTTING </w:t>
      </w:r>
      <w:r>
        <w:rPr>
          <w:rFonts w:ascii="Arial" w:hAnsi="Arial" w:cs="Arial" w:eastAsia="Arial"/>
          <w:b/>
          <w:color w:val="000000"/>
          <w:sz w:val="36"/>
        </w:rPr>
        <w:t>HIGH-TECH DRINK MACHINES</w:t>
      </w:r>
      <w:r>
        <w:rPr>
          <w:rFonts w:ascii="Arial" w:hAnsi="Arial" w:cs="Arial" w:eastAsia="Arial"/>
          <w:b w:val="0"/>
          <w:color w:val="000000"/>
          <w:sz w:val="36"/>
        </w:rPr>
        <w:t xml:space="preserve"> IN ABOUT 10,000 STORES, TO MAKE YOUR ORDER FASTER.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 IT SCRAPPED THE PLAN.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-INSTEAD, STARBUCKS IS HIRING MORE BARISTAS AT THOUSANDS OF STORES... MORE PEOPLE MAKING YOUR DRINK.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CEO, BRIAN NICCOL, SAID THE MACHINES WEREN'T FIXING YOUR EXPERIENCE. MORE STAFF WAS.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IS IT WORKING? ARE PEOPLE NOTICING THE DIFFERENCE???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-HERE'S NICCOL HIMSELF ON BLOOMBERG. CHECK THIS OUT.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7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 xml:space="preserve">((URL: </w:t>
      </w:r>
      <w:hyperlink r:id="rId10">
        <w:r>
          <w:rPr>
            <w:color w:val="1155CC"/>
            <w:u w:val="single"/>
            <w:rFonts w:ascii="Arial" w:hAnsi="Arial" w:cs="Arial"/>
            <w:sz w:val="36"/>
          </w:rPr>
          <w:t xml:space="preserve">BLOOMBERG TELEVISION — STARBUCKS CEO NICCOL SAYS BARISTAS AND CUSTOMERS ARE EMBRACING CHANGES</w:t>
        </w:r>
      </w:hyperlink>
      <w:r>
        <w:rPr>
          <w:rFonts w:ascii="Arial" w:hAnsi="Arial" w:cs="Arial" w:eastAsia="Arial"/>
          <w:b/>
          <w:color w:val="FF0000"/>
          <w:sz w:val="36"/>
        </w:rPr>
        <w:t>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-MORE BARISTAS INSTEAD OF MORE MACHINES!!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-AFTER YEARS OF "MORE TECHNOLOGY," THESE COMPANIES ARE ADMITTING IT... SOMETIMES YOU JUST WANT TO TALK TO A PERSON.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YOUR FEEDBACK WAS HEARD, AND IT MADE A DIFFERENCE!!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HERE'S HOW YOU CAN GET A REAL PERSON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-AT THE DRIVE-THRU SPEAKER, JUST ASK FOR A PERSON.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36"/>
        </w:rPr>
        <w:t>-END OF SHOW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iktok.com/@typical_redhead_/video/7192248491853303086" TargetMode="External"/><Relationship Id="rId10" Type="http://schemas.openxmlformats.org/officeDocument/2006/relationships/hyperlink" Target="https://www.youtube.com/watch?v=dXkWpdNZas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