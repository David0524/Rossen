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10/07 LIVE BIBLE (uploaded draft) — SOURCE LOG</w:t>
      </w:r>
    </w:p>
    <w:p>
      <w:pPr>
        <w:pStyle w:val="Heading2"/>
      </w:pPr>
      <w:r>
        <w:rPr>
          <w:b w:val="0"/>
        </w:rPr>
        <w:t>SOURCE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35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35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5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THE COUNT — POLICING PROJECT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"A NEW REPORT SHOWS THAT 15 PEOPLE WHO WERE JAILED ON FACE-RECOGNITION MISTAKES ALONE. 15."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CONTRADICTED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nationwide, known wrongful arrests on a face match, to Sept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foxnews.com/us/grandmother-sues-alleged-ai-facial-recognition-error-led-months-jail-experts-sound-alarm — Clare Garvie, Policing Project: "at least 16 known instances" of wrongful arrest. It's a statement to Fox, not a report, and it counts arrests, not jailings. BLOCKER 1.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ANGELA LIPPS / FARGO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"ANGELA LIPPS IS 50 YEARS OLD. A GRANDMOTHER FROM ELIZABETHTON, TENNESSEE."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WCYB transcript (run log); Fox, 9/28.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"LAST SUMMER, US MARSHALS SHOWED UP AT HER HOUSE."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CONTRADICTED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arrest July 2025; air date 10/7/2026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Fox, 9/28 ("arrested at gunpoint in July 2025"). "Last summer" would be 2026. BLOCKER 2.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"SHE WAS HOME WATCHING A NEIGHBOR'S FOUR KIDS."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Fox, 9/28; pre-bible story 2.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"BANK FRAUD IN FARGO, NORTH DAKOTA… A STATE SHE HAD NEVER EVEN VISITED."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Fargo and West Fargo, Apr–May 2025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Fox/Yahoo, 9/28; WCYB transcript.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"WEST FARGO POLICE TOOK A PHOTO FROM A FAKE MILITARY ID… RAN IT THROUGH CLEARVIEW AI"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per her federal complaint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Fox/Yahoo, 9/28: a fraudulent-ID photo, not surveillance footage, run through Clearview AI. WCYB: fake U.S. military ID. Attributed as "HER LAWSUIT SAYS," which is correct.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"SHE SAT BEHIND BARS FOR NEARLY 6 MONTHS"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July 2025 to Dec 24, 2025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Fox: 108 days in a Tennessee jail, then extradition; charges dismissed Dec 24, 2025. That's about 5–5½ months in total. CBS says "months." This is the open producer decision.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"MORE THAN A THOUSAND MILES FROM HOME"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only the North Dakota stretch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Same. 108 of those days were in Tennessee. WARNING 14: cut the clause.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"HER OWN BANK RECORDS PROVED SHE WAS HOME IN TENNESSEE" / released Christmas Eve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CBS transcript (clip 1); Fox.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"LAST MONTH SHE SUED THE CITY OF FARGO FOR 10 MILLION DOLLARS"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federal suit, filed Sept 15–16,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abcnews.com/US/grandmother-falsely-accused-bank-theft-after-alleged-ai/story?id=136536444; mprnews.org/story/2026/09/16/angela-lipps-sues-fargo-over-ai-aided-arrest. The suit also names Detective Lucas Heck.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Company response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Missing from the draft. Fargo "does not comment on pending litigation" (ABC). Then-chief Zibolski said "errors were made" and apologized (MPR). WARNING 20.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CHRISANNA ELSER / COLUMBINE VALLEY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"SHE'S ALMOST 50, AND SHE LIVES IN DENVER"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Denver: coloradosun.com/2025/10/28/flock-camera-police-colorado-columbine-valley/. "Almost 50" comes only from the CBS Colorado transcript.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Tease: "A COLORADO MOM"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 No source says she has children. WARNING 22.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"A LICENSE-PLATE CAMERA PUT HER TRUCK IN THE NEIGHBORHOOD"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Bow Mar, Sept 22, 2025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CBS Colorado and 9NEWS transcripts (run log); Colorado Sun.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"IF YOU GO TO COURT, YOU CAN."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9NEWS Short transcript (clip 2).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"HER OWN TRUCK. IT HAS BUILT-IN CAMERAS…" / "SPENT WEEKS"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CBS Colorado transcript; electrek.co/2025/10/30/rivians-onboard-cameras-save-owner-from-a-false-accusation-by-police/.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Chief's email: "NICELY DONE, BY THE WAY." / summons voided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Fox News transcript (outline row A9).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"NOBODY EVER APOLOGIZED. NOT THE POLICE. NOT THE CAMERA COMPANY."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as of the Fox segment, fall 2025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Same. Worth adding that the officer was later disciplined: coloradosun.com/2025/11/11/columbine-valley-police-officer-flock-disciplinary-action/.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THE EXPERT — JIM STICKLEY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"CEO OF STICKLEY ON SECURITY"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info.stickleyonsecurity.com/about/about-jim-stickley/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"FOR MORE THAN 30 YEARS, COMPANIES HAVE PAID HIM TO BREAK INTO THEIR BUILDINGS AND SYSTEMS"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career length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bigspeak.com/speakers/jim-stickley/ and sdccu.com/jim-stickley. His bios variously say 20+, 25+ and 30+ years. Booking isn't confirmed: the outline says "Guest: none."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SOCIAL MEDIA TIPS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Facebook: "SETTINGS &amp; PRIVACY… SETTINGS… POSTS… LIMIT PAST POSTS"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current Facebook app,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security.org/data-removal/facebook/private/ — the path runs through "Audience and visibility" before "Posts." WARNING 19.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"FACEBOOK SAYS PROFILE AND COVER PHOTOS ARE PUBLIC TO ANYONE, ON OR OFF FACEBOOK"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 Tier 4; the budget ran out before Meta's help page was checked.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Instagram: "SETTINGS… ACCOUNT PRIVACY… PRIVATE ACCOUNT"; profile photo stays public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 Tier 4; budget ran out. Check on Jeff's phone.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Clearview removal (room note)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Not in the draft. Available: clearview.ai/privacy-and-requests, with portals for 13 states. Oklahoma's privacy law takes effect Jan 1, 2027 (okhouse.gov). See the run's SOURCE_LOG. WARNING 13.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STORE BEACONS — WALMART, TARGET, MACY'S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"WALMART SAYS IT RIGHT IN ITS OWN PRIVACY POLICY, UPDATED THIS AUGUST."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Walmart Customer Privacy Notice, updated Aug 20,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corporate.walmart.com/privacy-security/walmart-privacy-notice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Walmart: "MAY BE ABLE TO RECOGNIZE THE LOCATION OF YOUR MOBILE DEVICE IN OUR STORES… THROUGH THE USE OF BLUETOOTH TECHNOLOGY."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 notice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Same. The ellipsis drops "when you are in a store where we provide free Wi-Fi access or." That's a fair trim.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Walmart: some sharing "MAY BE DEEMED SELLING" under state privacy laws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 notice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Same. The exact wording is "may be deemed selling under certain state privacy laws."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Target: "YOUR PHONE'S BLUE TOOTH SIGNAL"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Target Privacy Policy, last update Aug 15,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target.com/c/target-privacy-policy/-/N-4sr7p. "Blue tooth" is Target's spelling.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"TARGET'S OWN PRIVACY POLICY SAYS IT SELLS YOUR DATA."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"sells" as defined by state privacy laws; categories named in the policy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Same: Target "shares (for Cross-Context Behavioral Advertising) or Sells Personal Information." It's accurate, but Target is off-limits as a subject. WARNING 11.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"MACY'S PUT MORE THAN 4,000 OF THESE BLUETOOTH GADGETS IN ITS STORES BACK IN 2014."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Macy's and Shopkick, US stores, Sept 2014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martech.org/macys/; mediapost.com/publications/article/234217/4000-beacons-coming-to-all-macys-stores.html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"IN 2026, WALMART AND TARGET BOTH SAY THEIR APPS CAN STILL DO IT."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policies dated Aug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Walmart and Target policies above.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THE TARGET BASKET — ELIJAH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"THIS GUY SAYS HE WORKS AT TARGET. HE GOES BY ELIJAH ON TIKTOK."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TikTok @user60342208753, posted around Sept 1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snopes.com/fact-check/target-basket-trackers/ (via Yahoo syndication). The outline says Aug 29, Snopes says Sept 1; confirm the date if it's said. It has about 3.4M views (secondary reporting).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"IT'S A BLUETOOTH BEACON, AND IT TALKS TO THE SMART LED LIGHTS IN THE CEILING." / "THE LINK TO YOU IS THE TARGET APP"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Target stores, Aug 2026 policy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Same Snopes piece. Acuity Brands supplies the lights. The draft's "the basket is just a basket" line matches Snopes' framing.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PHONE SETTINGS (SCREEN SHARE)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Android: Settings → Location → Location services → Bluetooth scanning; "Nearby devices" → Don't allow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 Tier 4; budget ran out. The outline already says to verify on Jeff's device. "Same path on Samsung" is also unchecked.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iPhone: Location Services → the app → Never / While Using; Precise Location; Privacy &amp; Security → Bluetooth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 Tier 4; budget ran out. It matches the outline's B fix. Verify live.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INSTACART CAPER CART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"ROLLING OUT… AT KROGER, SHOPRITE, WEGMANS, SPROUTS AND MORE" / "MORE THAN 100 CITIES IN 15 STATES"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Instacart/Weis release, June 4,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marketscreener.com/news/instacart-and-weis-markets-launch-ai-powered-caper-carts-at-select-weis-locations-in-pennsylvania-ce7f5dddd889f726 (pre-bible V4).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"INSTACART TRIPLED THE NUMBER OF THESE CARTS IN STORES LAST YEAR."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store count, 2025 vs 2024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modernretail.co/technology/instacart-tripled-its-smart-cart-store-count-this-year/ (Nov 25, 2025).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Cameras into the basket, a scale, in-store location, ads by aisle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Instacart's own promo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Instacart "Meet Caper Cart" caption transcript (outline B1).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MCDONALD'S — MAKE IT GOLDEN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"STARTING OCTOBER 5TH, MCDONALD'S IS RETRAINING MORE THAN 2 MILLION WORKERS AROUND THE WORLD"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worldwide, systemwide, from Founder's Day, Oct 5, 2026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mcdonalds.mediaroom.com/2026-09-23-McDONALDS-ADVANCES-NEXT-STRATEGY-TO-BECOME-FIRST-CHOICE-FOR-MORE-CUSTOMERS,-MORE-OFTEN; cnbc.com/2026/09/23/mcdonalds-investor-day-remodels-training-chicken-growth-plans.html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"IT'S THE BIGGEST TRAINING EFFORT IN THE COMPANY'S HISTORY."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CNBC, 9/23.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"THIS IS FROM A LEAKED INTERNAL MCDONALD'S TRAINING DOCUMENT" / "ENJOY YOUR MEAL!" "SEE YOU SOON!"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 No leak and no such phrases found in any coverage. The program was announced publicly at the 9/23 investor day. BLOCKER 3.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"FOR YEARS, MCDONALD'S PUSHED YOU TO KIOSKS, MOBILE ORDERING AND AI."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— Tier 4 background; budget ran out. Uncontroversial, but no source was loaded.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THE OTHER CHAINS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Burger King: "MAKING IT EASIER FOR YOU TO ORDER FROM A REAL PERSON"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pilot restaurants; the human option is in development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restaurantbusinessonline.com/technology/burger-king-shifts-gears-drive-thru-ai — Somisetti, 9/23: drive-offs; a way to choose a human is being developed; voice AI is still in about 1,500 drive-thrus. WARNING 17.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Portillo's "NOW HAS WORKERS OUTSIDE TAKING YOUR DRIVE-THRU ORDER IN PERSON"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long-standing practice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qsrmagazine.com/story/outside-order-takers-the-human-touch-behind-speedier-drive-thrus/ — a years-old practice, not a new turn. WARNING 18.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Starbucks "HIGH-TECH DRINK MACHINES IN ABOUT 10,000 STORES… THEN IT SCRAPPED THE PLAN"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Siren System, US company-operated stores, April 2025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cbsnews.com/news/starbucks-jobs-hiring-baristas/; qsrmagazine.com/story/people-not-equipment-will-key-starbucks-comeback/ — Niccol: not "across all 10,000 stores"; kept for the busiest; halted, not scrapped. The news is about 18 months old. WARNING 16.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Starbucks "HIRING MORE BARISTAS AT THOUSANDS OF STORES"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Green Apron service model, 2025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CBS News, same.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CLIP SOURCES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 xml:space="preserve">Clip 1 — CBS News, Lipps, 1:16–1:46, </w:t>
            </w:r>
            <w:r>
              <w:rPr>
                <w:rFonts w:ascii="Consolas" w:hAnsi="Consolas"/>
                <w:b w:val="0"/>
              </w:rPr>
              <w:t>OUT: "THE SAME CLOTHES SHE WAS BOOKED IN IN JULY"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outline A4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 xml:space="preserve">youtube.com/watch?v=6gUOZ7tYfZ8. The URL, range, outcue and HORIZONTAL match the outline row, and the outcue matches the caption transcript. Not visually confirmed. </w:t>
            </w:r>
            <w:r>
              <w:rPr>
                <w:rFonts w:ascii="Consolas" w:hAnsi="Consolas"/>
                <w:b w:val="0"/>
              </w:rPr>
              <w:t>OUT:</w:t>
            </w:r>
            <w:r>
              <w:rPr>
                <w:b w:val="0"/>
              </w:rPr>
              <w:t xml:space="preserve"> isn't directly under the marker.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 xml:space="preserve">Clip 2 — 9NEWS Short, Elser doorbell, 0:21–0:47 BUTT 1:29–1:45, </w:t>
            </w:r>
            <w:r>
              <w:rPr>
                <w:rFonts w:ascii="Consolas" w:hAnsi="Consolas"/>
                <w:b w:val="0"/>
              </w:rPr>
              <w:t>OUT: "EXTEND YOU ANY COURTESY"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outline A7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youtube.com/shorts/NOY0cLrdTxk. Everything matches the row, VERTICAL included. The label names Flock (WARNING 12). Not visually confirmed.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Clip 3 — CNET "Next Big Thing – Beacons: What they'll do for retail"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not in outline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youtube.com/watch?v=ZGL0HpNm5BY. Title and channel confirmed by oEmbed. There's no Videos row, no in/out, no outcue and no transcript, and the upload date is unchecked. BLOCKER 4.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 xml:space="preserve">Clip 4 — TikTok @user60342208753, Target basket, </w:t>
            </w:r>
            <w:r>
              <w:rPr>
                <w:rFonts w:ascii="Consolas" w:hAnsi="Consolas"/>
                <w:b w:val="0"/>
              </w:rPr>
              <w:t>OUT:</w:t>
            </w:r>
            <w:r>
              <w:rPr>
                <w:b w:val="0"/>
              </w:rPr>
              <w:t xml:space="preserve"> blank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outline B2 (MANUAL · UNVERIFIED)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tiktok.com/@user60342208753/video/7679448051202657566. Matches the row. There's no transcript, so a blank OUT: is correct.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 xml:space="preserve">Clip 5 — Instacart "Meet Caper Cart," 0:00–0:43 BUTT 0:48–1:08, </w:t>
            </w:r>
            <w:r>
              <w:rPr>
                <w:rFonts w:ascii="Consolas" w:hAnsi="Consolas"/>
                <w:b w:val="0"/>
              </w:rPr>
              <w:t>OUT: "YOUR CUSTOMER'S"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outline B1 (PICK · CROP)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youtube.com/watch?v=IO1wx3zBR6s. Matches the row. BROLL conflicts with sound-up outcues (NOTE 25).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 xml:space="preserve">Clip 6 — TikTok @typical_redhead_, McDonald's AI McNuggets, </w:t>
            </w:r>
            <w:r>
              <w:rPr>
                <w:rFonts w:ascii="Consolas" w:hAnsi="Consolas"/>
                <w:b w:val="0"/>
              </w:rPr>
              <w:t>OUT:</w:t>
            </w:r>
            <w:r>
              <w:rPr>
                <w:b w:val="0"/>
              </w:rPr>
              <w:t xml:space="preserve"> blank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outline C1 option A (MANUAL · UNVERIFIED)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tiktok.com/@typical_redhead_/video/7192248491853303086. Matches option A. The outline left A vs B open, and so should the draft (NOTE 26).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Outline rows cut: A2, A3 (WCYB), A5 (Atlanta News First), A6 (USA TODAY), A8 (CBS Colorado), A9 (Fox), B3 (NBC CT), C2 (NBC News), C3 (Ecomix)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9 of 14 approved clips aren't in this draft. WARNING 8.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PRODUCER QUESTIONS — ANSWERED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(((DECIDE — SOUND UP… OR MUTE AS BROLL…))) on clip 5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 xml:space="preserve">Sound up for the BUTT (0:48–1:08). The button line "THAT'S INSTACART PITCHING THE STORES ON ADS…" needs Instacart's own words heard. Then drop </w:t>
            </w:r>
            <w:r>
              <w:rPr>
                <w:rFonts w:ascii="Consolas" w:hAnsi="Consolas"/>
                <w:b w:val="0"/>
              </w:rPr>
              <w:t>BROLL</w:t>
            </w:r>
            <w:r>
              <w:rPr>
                <w:b w:val="0"/>
              </w:rPr>
              <w:t xml:space="preserve"> from the marker.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((PRODUCER TRIMS THIS ONE)) on clip 6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Right call. There's no caption track, so no outcue can be proposed. The TODAY write-up puts the McNugget pile-up at the end of the clip.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(((SHOW-PRODUCED: JEFF SCREEN SHARE… ANDROID FIRST, THEN IPHONE)))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Run the paths on Jeff's actual phones before taping (UNVERIFIED rows above).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TEASE / BODY CONSISTENCY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>
            <w:r>
              <w:rPr>
                <w:b w:val="0"/>
              </w:rPr>
              <w:t>Lipps "$10 MILLION"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tease and body (line 13 / line 103)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They agree, and match ABC and MPR.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McDonald's "2 MILLION" workers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tease and body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They agree. The tease says "RETRAINING MORE THAN 2 MILLION WORKERS… ON HOW TO TREAT YOU," which matches.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Jail time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tease "IN JAIL FOR MONTHS" / body "NEARLY 6 MONTHS"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Consistent. Re-check if the producer rules "108 days."</w:t>
            </w:r>
          </w:p>
        </w:tc>
      </w:tr>
      <w:tr>
        <w:tc>
          <w:tcPr>
            <w:tcW w:type="dxa" w:w="3528"/>
          </w:tcPr>
          <w:p>
            <w:r>
              <w:rPr>
                <w:b w:val="0"/>
              </w:rPr>
              <w:t>Tease "A COLORADO MOM" vs body "SHE'S ALMOST 50, AND SHE LIVES IN DENVER"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>
            <w:r>
              <w:rPr>
                <w:b w:val="0"/>
              </w:rPr>
              <w:t>tease only</w:t>
            </w:r>
          </w:p>
        </w:tc>
        <w:tc>
          <w:tcPr>
            <w:tcW w:type="dxa" w:w="3528"/>
          </w:tcPr>
          <w:p>
            <w:r>
              <w:rPr>
                <w:b w:val="0"/>
              </w:rPr>
              <w:t>The tease adds "mom," which the body and sources don't support.</w:t>
            </w:r>
          </w:p>
        </w:tc>
      </w:tr>
    </w:tbl>
    <w:p/>
    <w:p>
      <w:r>
        <w:rPr>
          <w:b/>
        </w:rPr>
        <w:t>Coverage statement:</w:t>
      </w:r>
      <w:r>
        <w:rPr>
          <w:b w:val="0"/>
        </w:rPr>
        <w:t xml:space="preserve"> 44 of 50 claims fully searched. Six Tier 3/4 items are logged UNVERIFIED because the budget ran out, not because a search failed. No claim in this log rests on memory alone.</w:t>
      </w:r>
    </w:p>
    <w:p>
      <w:r>
        <w:rPr>
          <w:b/>
        </w:rPr>
        <w:t>Video:</w:t>
      </w:r>
      <w:r>
        <w:rPr>
          <w:b w:val="0"/>
        </w:rPr>
        <w:t xml:space="preserve"> none of the 6 cues was visually confirmed. Clips 1, 2 and 5 are consistent with their caption transcripts and outline rows. Clips 4 and 6 have no transcript. Clip 3 has title metadata only.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