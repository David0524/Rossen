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10/07 WEDNESDAY — ROSSEN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-DO NOT POST ONE MORE PICTURE OF YOUR FACE ONLINE UNTIL YOU WATCH THIS 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THE CAMERA SAID IT WAS YOU... AND IT WAS WRONG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-POLICE ARE USING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FACE RECOGNITION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LICENSE-PLATE CAMERAS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TO DECIDE WHO COMMITTED THE CRIME.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-THEY SHOW UP AT YOUR DOOR. THEY CHARGE YOU. SOME PEOPLE END UP IN JAIL FOR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BEFORE YOU'RE LIKE, "BIG DEAL, I DIDN'T DO ANYTHING." NEITHER DID THEY.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 50-YEAR-OLD GRANDMOTHER SAT IN JAIL IN A STATE SHE HAD NEVER EVEN VISITED... AND NOW SHE'S SUING FOR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10 MILLION DOLLARS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 COLORADO MOM GOT ACCUSED OF STEALING A PACKAGE... AND HER OWN DOORBELL CAUGHT THE WHOLE THING ON CAMERA.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AN ETHICAL HACKER IS HERE TO SHOW YOU EXACTLY HOW TO </w:t>
      </w:r>
      <w:r w:rsidDel="00000000" w:rsidR="00000000" w:rsidRPr="00000000">
        <w:rPr>
          <w:rtl w:val="0"/>
        </w:rPr>
        <w:t xml:space="preserve">MAKE IT HARDER FOR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AI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FINDING YOUR 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—------------------------------------------------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YOUR STORE IS TRACKING YOU THROUGH YOUR 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-WALMART AND TARGET SAY IT RIGHT IN THEIR OWN PRIVACY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-THEIR APPS CAN USE YOUR PHONE'S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BLUETOOTH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TO KNOW WHICH AISLE YOU'RE STANDING IN RIGHT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-THERE'S A TRACKER ON THE BASKET. THERE ARE CAMERAS IN THE CART.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WHAT THEY LEARN ABOUT YOU GETS USED TO SELL ADS!!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-WE'LL SHOW YOU THE SETTINGS THAT CUT YOUR PHONE OUT OF IT... ANDROID AND IPHONE.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—------------------------------------------------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THEY REPLACED THE CASHIER WITH A ROBOT... NOW THE HUMANS ARE COMING 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-THEN, GOOD NEWS!!!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-YOU HATED TALKING TO THE DRIVE-THRU ROBOT. AND THE BIGGEST FAST-FOOD CHAINS ARE ADMITTING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-MCDONALD'S IS RETRAINING MORE THAN 2 MILLION WORKERS... ON HOW TO TREAT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—------------------------------------------------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-PLUS, CYBERSECURITY EXPERT JIM STICKLEY IS HERE. COMPANIES PAY HIM TO BREAK INTO THEIR OWN BUILDINGS AND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HIT LIKE AND SUBSCRIBE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-IT REALLY HELPS THE ALGORITHM, AND IT HELPS SUPPORT OUR CONSUMER JOURNALISM. WE'RE INDEPENDENT. NO CORPORATE OVERLORDS.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JOIN THE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-TELL US WHERE YOU'RE WATCHING FROM.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-ALL RIGHT, LET'S GET RIGHT TO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THE CAMERA SAID IT WAS YOU... AND IT WAS WRONG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-IMAGINE POLICE KNOCK ON YOUR DOOR... AND TELL YOU A COMPUTER ALREADY PROVED YOU </w:t>
      </w:r>
      <w:r w:rsidDel="00000000" w:rsidR="00000000" w:rsidRPr="00000000">
        <w:rPr>
          <w:rtl w:val="0"/>
        </w:rPr>
        <w:t xml:space="preserve">COMMITTED A CRIME.</w:t>
      </w:r>
    </w:p>
    <w:p w:rsidR="00000000" w:rsidDel="00000000" w:rsidP="00000000" w:rsidRDefault="00000000" w:rsidRPr="00000000" w14:paraId="0000003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FACE-RECOGNITION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MATCH.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LICENSE-PLATE CAMERA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HIT. AND POLICE ARE TREATING IT LIKE PROOF.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</w:t>
      </w:r>
      <w:r w:rsidDel="00000000" w:rsidR="00000000" w:rsidRPr="00000000">
        <w:rPr>
          <w:rtl w:val="0"/>
        </w:rPr>
        <w:t xml:space="preserve">A NEW REPORT SHOWS THAT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1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PEOPLE WHO WERE JAILED ON FACE-RECOGNITION MISTAKES ALONE. 1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THAT'S ONLY THE CASES </w:t>
      </w:r>
      <w:r w:rsidDel="00000000" w:rsidR="00000000" w:rsidRPr="00000000">
        <w:rPr>
          <w:rtl w:val="0"/>
        </w:rPr>
        <w:t xml:space="preserve">SOMEONE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HAS COUNTED.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-IT'S NOT HAPPENING TO CRIMINALS. IT'S HAPPENING TO EVERYDAY PEOPLE, PEOPLE LIKE YOU AND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AND WAIT UNTIL YOU HEAR WHAT HAPPENED TO THIS GRANDMOTHER!!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-ANGELA LIPPS IS 50 YEARS OLD. A GRANDMOTHER FROM ELIZABETHTON, TENNESSEE.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</w:t>
      </w:r>
      <w:r w:rsidDel="00000000" w:rsidR="00000000" w:rsidRPr="00000000">
        <w:rPr>
          <w:rtl w:val="0"/>
        </w:rPr>
        <w:t xml:space="preserve">LAST SUMMER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, US MARSHALS SHOWED UP AT HER HOUSE.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-SHE WAS HOME WATCHING A NEIGHBOR'S FOUR KIDS.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 CHARGE? BANK FRAUD IN FARGO, NORTH DAKOTA... A STATE SHE HAD NEVER EVEN VISITED.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76" w:lineRule="auto"/>
        <w:rPr/>
      </w:pPr>
      <w:sdt>
        <w:sdtPr>
          <w:id w:val="422112146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-HER LAWSUIT SAYS WEST FARGO POLICE TOOK A PHOTO FROM A FAKE MILITARY ID...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RAN IT THROUGH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CLEARVIEW AI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, A FACE-MATCHING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THE COMPUTER SPIT OUT HER 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-SHE COULDN'T MAKE BAIL. SHE SAT BEHIND BARS FOR </w:t>
      </w:r>
      <w:r w:rsidDel="00000000" w:rsidR="00000000" w:rsidRPr="00000000">
        <w:rPr>
          <w:rtl w:val="0"/>
        </w:rPr>
        <w:t xml:space="preserve">NEARLY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MONTHS, MORE THAN A THOUSAND MILES FROM HOME.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WHAT FINALLY GOT HER OUT... AND WHEN???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-WATCH THIS. THIS IS CRAZY.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CLIP 1 HORIZONTAL)))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((URL: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36"/>
            <w:szCs w:val="36"/>
            <w:u w:val="single"/>
            <w:rtl w:val="0"/>
          </w:rPr>
          <w:t xml:space="preserve">CBS NEWS — GRANDMOTHER FALSELY ACCUSED OF BANK FRAUD SUES FARGO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276" w:lineRule="auto"/>
        <w:rPr/>
      </w:pPr>
      <w:sdt>
        <w:sdtPr>
          <w:id w:val="-1653964595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((1:16–1:46 (OUTCUE: "THE SAME CLOTHES SHE WAS BOOKED IN IN JULY")))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OUT: "THE SAME CLOTHES SHE WAS BOOKED IN IN JULY"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-CHRISTMAS EVE!! IN THE SAME CLOTHES SHE WAS ARRESTED IN... BECAUSE A COMPUTER SAID IT WAS 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-HER OWN BANK RECORDS PROVED SHE WAS HOME IN TENNESSEE THE WHOLE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LAST MONTH SHE SUED THE CITY OF FARGO FOR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10 MILLION DOLLARS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BUT THIS NEXT ONE IS EVEN SCARIER... BECAUSE IT'S ON HER OWN DOORBELL!!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-LET'S BRING IN SOMEBODY WHO KNOWS THIS WORLD FROM THE INSIDE.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-JIM STICKLEY IS A CYBERSECURITY EXPERT, THE CEO OF STICKLEY ON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-FOR MORE THAN 30 YEARS, COMPANIES HAVE PAID HIM TO BREAK INTO THEIR BUILDINGS AND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-HIS JOB IS TO FIND THE HOLES BEFORE THE CRIMINALS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-JIM, WHAT'S GOING ON? WATCH THIS NEXT ONE WITH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-THIS IS CHRISANNA ELSER. SHE'S ALMOST 50, AND SHE LIVES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DENVER.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 POLICE SERGEANT SHOWS UP AT HER FRONT DOOR AND ACCUSES HER OF STEALING A PACKAGE.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-HE SAYS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LICENSE-PLATE CAMERA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PUT HER TRUCK IN THE NEIGHBORHOOD.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HE SAYS HE HAS THE VIDEO RIGHT THERE ON HIS PHONE.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SHE ASKS HIM THE OBVIOUS QUESTION. CAN I SEE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-HER DOORBELL CAMERA RECORDED EVERY WORD. WATCH WHAT HE TELLS HER. THIS IS NUTS.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CLIP 2 VERTICAL)))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((URL: 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36"/>
            <w:szCs w:val="36"/>
            <w:u w:val="single"/>
            <w:rtl w:val="0"/>
          </w:rPr>
          <w:t xml:space="preserve">9NEWS — WOMAN WRONGLY ACCUSED OF THEFT BY OFFICER WHO USED FLOCK CAMERAS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((0:21–0:47 (OUTCUE: "YOU TAKING THAT PACKAGE")))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BUTT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((1:29–1:45 (OUTCUE: "EXTEND YOU ANY COURTESY")))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OUT: "EXTEND YOU ANY COURTESY"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-"IF YOU GO TO COURT, YOU CAN." THAT'S WHAT HE TOLD HER!!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AND GUESS HOW SHE PROVED SHE WAS INNOCENT???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-HER OWN TRUCK. IT HAS BUILT-IN CAMERAS THAT RECORDED EVERY MINUTE SHE WAS ON THE ROAD.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-SHE SPENT WEEKS USING THAT FOOTAGE TO SHOW EXACTLY WHERE SHE WAS, AND WHEN.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-THEN THE POLICE CHIEF IN COLUMBINE VALLEY EMAILED HER. THEY VOIDED THE SUMMONS.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HIS EMAIL SAID, AND I'M QUOTING HERE, "NICELY DONE, BY THE WAY."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-NICELY DONE?? SHE SAYS NOBODY EVER APOLOGIZED. NOT THE POLICE. NOT THE CAMERA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-SHE HAPPENED TO HAVE THE VIDEO TO SAVE HERSELF. MOST OF US WOULD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-JIM, WHERE DO THESE PROGRAMS GET YOUR FACE IN THE FIRST PLACE???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(((JIM ANSWERS - PUBLIC PHOTOS, SOCIAL MEDIA, WHY YOUR FACE IS SO EASY TO FIND)))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HERE'S HOW TO PROTECT YOURSELF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(((JIM WALKS THROUGH HIS TIPS)))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-NUMBER ONE. MAKE YOUR FACEBOOK PROFILE PICTURE SOMETHING OTHER THAN YOUR 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-BECAUSE FACEBOOK SAYS PROFILE AND COVER PHOTOS ARE PUBLIC TO ANYONE, ON OR OFF FACEBOOK.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-YOUR DOG. YOUR GARDEN. A SUNSET. JUST NOT YOUR 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-NUMBER TWO. LOCK DOWN YOUR OLD FACEBOOK POSTS, SO YEARS OF YOUR PHOTOS AREN'T SITTING OUT IN PUBLIC.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-GO TO 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SETTINGS &amp; PRIVACY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"... THEN 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"... THEN 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POSTS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"... THEN 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LIMIT PAST POSTS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="276" w:lineRule="auto"/>
        <w:rPr/>
      </w:pPr>
      <w:sdt>
        <w:sdtPr>
          <w:id w:val="-945904885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-NUMBER THREE. MAKE YOUR INSTAGRAM PRIVATE, SO STRANGERS CAN'T SCROLL YOUR PICTURES.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-GO TO 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"... THEN 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ACCOUNT PRIVACY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"... AND TURN ON 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PRIVATE ACCOUNT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-BUT YOUR INSTAGRAM PROFILE PHOTO STAYS PUBLIC EVEN THEN... SO SAME RULE. NOT YOUR 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REMEMBER YOU CAN PAUSE AND REWIND THIS 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-JIM STICKLEY, THANK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(((JIM EXITS)))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-NOW, THE STORE YOU SHOP AT IS WATCHING YOU TOO...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IT'S USING YOUR OWN PHONE TO DO IT!!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-BUT FIRST, A QUICK WORD FROM OUR SPONSOR.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(((SPONSOR TEASE - KILL BANNERS)))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SPONSOR - OMNIWATCH)))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YOUR STORE IS TRACKING YOU THROUGH YOUR PHONE... AND CASHING IN ON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-YOU WALK INTO THE STORE WITH YOUR PHONE IN YOUR POCKET.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THE STORE'S APP IS ON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-WALMART SAYS IT RIGHT IN ITS OWN PRIVACY POLICY, UPDATED THIS AUGUST.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-IT "MAY BE ABLE TO RECOGNIZE THE LOCATION OF YOUR MOBILE DEVICE IN OUR STORES... THROUGH THE USE OF BLUETOOTH TECHNOLOGY."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IT'S NOT JUST WALMART. TARGET'S PRIVACY POLICY NAMES "YOUR PHONE'S BLUE TOOTH SIGNAL" TOO.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-MACY'S PUT MORE THAN 4,000 OF THESE BLUETOOTH GADGETS IN ITS STORES BACK IN 2014.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-THEY'RE CALLED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BEACONS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 LITTLE BLUETOOTH TRANSMITTERS HIDDEN AROUND THE 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((IMAGE OF BLUETOOTH BEACON))</w:t>
      </w:r>
    </w:p>
    <w:p w:rsidR="00000000" w:rsidDel="00000000" w:rsidP="00000000" w:rsidRDefault="00000000" w:rsidRPr="00000000" w14:paraId="000000C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HOW DOES ONE TINY BLUETOOTH SIGNAL KNOW WHICH AISLE YOU'RE STANDING IN???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-HERE'S HOW IT WORKS. CHECK THIS OUT. THIS IS WILD.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CLIP 3 HORIZONTAL)))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((URL: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36"/>
            <w:szCs w:val="36"/>
            <w:u w:val="single"/>
            <w:rtl w:val="0"/>
          </w:rPr>
          <w:t xml:space="preserve">CNET — NEXT BIG THING - BEACONS: WHAT THEY'LL DO FOR RETAIL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RIGHT NOW, IN 2026, WALMART AND TARGET BOTH SAY THEIR APPS CAN STILL DO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AND HERE'S WHAT MAKES ME ANGRY... WHAT THEY DO WITH IT!!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</w:t>
      </w:r>
      <w:sdt>
        <w:sdtPr>
          <w:id w:val="1827658446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TARGET'S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OWN PRIVACY POLICY SAYS IT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SELLS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YOUR DATA.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-WALMART SAYS SOME OF ITS SHARING "MAY BE DEEMED SELLING" UNDER STATE PRIVACY LAWS.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="276" w:lineRule="auto"/>
        <w:rPr/>
      </w:pPr>
      <w:sdt>
        <w:sdtPr>
          <w:id w:val="284557668"/>
          <w:tag w:val="goog_rdk_4"/>
        </w:sdtPr>
        <w:sdtContent>
          <w:commentRangeStart w:id="4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-WHO YOU ARE. WHAT YOU BUY. WHAT YOU BROWSE ONLINE.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THEY USE IT TO SELL ADS... AIMED RIGHT BACK AT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-BUT IT GETS WORSE. NOW THE TRACKERS ARE ON THE THINGS YOU CARRY THROUGH THE 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THINK THAT'S BAD? LOOK AT THE BASKET IN YOUR HAND!!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-THIS GUY SAYS HE WORKS AT TARGET. HE GOES BY ELIJAH ON TIKTOK.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-HE FLIPS OVER ONE OF THOSE RED TARGET SHOPPING BASKETS...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THERE'S A LITTLE BLACK BOX SCREWED ONTO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-HE SAYS IT'S A TRACKER. SO IS HE RIGHT? IS TARGET REALLY TRACKING THE BASKET???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-CHECK THIS OUT. THIS IS INSANE.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CLIP 4 VERTICAL)))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((URL: 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36"/>
            <w:szCs w:val="36"/>
            <w:u w:val="single"/>
            <w:rtl w:val="0"/>
          </w:rPr>
          <w:t xml:space="preserve">@USER60342208753 — TARGET BASKET TRACKER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-IT'S A BLUETOOTH BEACON, AND IT TALKS TO THE SMART LED LIGHTS IN THE CEILING.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-NOW, THE BEACON ITSELF DOESN'T KNOW WHO YOU ARE. THE BASKET IS JUST A BASKET.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 LINK TO YOU IS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TARGET APP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ON YOUR PHONE, IF YOUR LOCATION IS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HERE'S HOW TO PROTECT YOURSELF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-HERE'S THE STEP BY STEP I WANT ALL OF YOU TO DO WITH ME... RIGHT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(((SHOW-PRODUCED: JEFF SCREEN SHARE, OR A PRE-RECORDED SCREEN RECORDING. ANDROID FIRST, THEN IPHONE)))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(((JEFF SCREEN SHARE)))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-NUMBER ONE. ON AN ANDROID, TURN OFF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BLUETOOTH SCANNING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-BECAUSE YOUR PHONE KEEPS LOOKING FOR BEACONS EVEN WHEN BLUETOOTH IS OFF!!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-GO TO 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"... THEN 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LOCATION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"... THEN 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LOCATION SERVICES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"... AND SWITCH OFF 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BLUETOOTH SCANNING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-ON A SAMSUNG, IT'S THE SAME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-NUMBER TWO. STOP THE STORE APP FROM SEEING NEARBY DEVICES, SO IT CAN'T HEAR THE BEACONS.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"... 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APPS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"... THE STORE APP... 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PERMISSIONS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"... 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NEARBY DEVICES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"... 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DON'T ALLOW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-NUMBER THREE. ON AN IPHONE, TURN OFF LOCATION FOR THE STORE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-BECAUSE THAT'S HOW IPHONE APPS PICK UP THE BEACONS.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"... 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PRIVACY &amp; SECURITY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"... 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LOCATION SERVICES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"... THE STORE APP... 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NEVER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" OR 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WHILE USING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WHILE YOU'RE THERE, SWITCH OFF 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PRECISE LOCATION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-THEN GO BACK TO 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PRIVACY &amp; SECURITY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"... 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BLUETOOTH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"... AND SWITCH THE STORE APP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(((END SCREENSHARE)))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Rule="auto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BUT NOW THE SHOPPING CART IS WATCHING YOU TOO!!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Rule="auto"/>
        <w:rPr/>
      </w:pPr>
      <w:r w:rsidDel="00000000" w:rsidR="00000000" w:rsidRPr="00000000">
        <w:rPr>
          <w:rtl w:val="0"/>
        </w:rPr>
        <w:t xml:space="preserve">-THIS IS THE NEW AI SHOPPING CART. IT'S CALLED THE </w:t>
      </w:r>
      <w:r w:rsidDel="00000000" w:rsidR="00000000" w:rsidRPr="00000000">
        <w:rPr>
          <w:b w:val="1"/>
          <w:bCs w:val="1"/>
          <w:rtl w:val="0"/>
        </w:rPr>
        <w:t xml:space="preserve">CAPER CART</w:t>
      </w:r>
      <w:r w:rsidDel="00000000" w:rsidR="00000000" w:rsidRPr="00000000">
        <w:rPr>
          <w:rtl w:val="0"/>
        </w:rPr>
        <w:t xml:space="preserve">, AND IT'S MADE BY INSTACART.</w:t>
      </w:r>
    </w:p>
    <w:p w:rsidR="00000000" w:rsidDel="00000000" w:rsidP="00000000" w:rsidRDefault="00000000" w:rsidRPr="00000000" w14:paraId="000001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rPr/>
      </w:pPr>
      <w:r w:rsidDel="00000000" w:rsidR="00000000" w:rsidRPr="00000000">
        <w:rPr>
          <w:rtl w:val="0"/>
        </w:rPr>
        <w:t xml:space="preserve">-IT'S ROLLING OUT RIGHT NOW AT KROGER, SHOPRITE, WEGMANS, SPROUTS AND MORE.</w:t>
      </w:r>
    </w:p>
    <w:p w:rsidR="00000000" w:rsidDel="00000000" w:rsidP="00000000" w:rsidRDefault="00000000" w:rsidRPr="00000000" w14:paraId="000001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rPr/>
      </w:pPr>
      <w:r w:rsidDel="00000000" w:rsidR="00000000" w:rsidRPr="00000000">
        <w:rPr>
          <w:rtl w:val="0"/>
        </w:rPr>
        <w:t xml:space="preserve">-MORE THAN 100 CITIES IN 15 STATES.</w:t>
      </w:r>
    </w:p>
    <w:p w:rsidR="00000000" w:rsidDel="00000000" w:rsidP="00000000" w:rsidRDefault="00000000" w:rsidRPr="00000000" w14:paraId="0000012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Rule="auto"/>
        <w:rPr/>
      </w:pPr>
      <w:r w:rsidDel="00000000" w:rsidR="00000000" w:rsidRPr="00000000">
        <w:rPr>
          <w:rtl w:val="0"/>
        </w:rPr>
        <w:t xml:space="preserve">-INSTACART TRIPLED THE NUMBER OF THESE CARTS IN STORES LAST YEAR.</w:t>
      </w:r>
    </w:p>
    <w:p w:rsidR="00000000" w:rsidDel="00000000" w:rsidP="00000000" w:rsidRDefault="00000000" w:rsidRPr="00000000" w14:paraId="000001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Rule="auto"/>
        <w:rPr/>
      </w:pPr>
      <w:r w:rsidDel="00000000" w:rsidR="00000000" w:rsidRPr="00000000">
        <w:rPr>
          <w:rtl w:val="0"/>
        </w:rPr>
        <w:t xml:space="preserve">-IT HAS CAMERAS POINTED INTO YOUR BASKET, A BUILT-IN SCALE, AND IT TRACKS WHERE YOU ARE IN THE STORE.</w:t>
      </w:r>
    </w:p>
    <w:p w:rsidR="00000000" w:rsidDel="00000000" w:rsidP="00000000" w:rsidRDefault="00000000" w:rsidRPr="00000000" w14:paraId="000001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Rule="auto"/>
        <w:rPr/>
      </w:pPr>
      <w:r w:rsidDel="00000000" w:rsidR="00000000" w:rsidRPr="00000000">
        <w:rPr>
          <w:rtl w:val="0"/>
        </w:rPr>
        <w:t xml:space="preserve">-AND IT SHOWS YOU ADS AND DEALS BASED ON WHICH AISLE YOU'RE STANDING IN.</w:t>
      </w:r>
    </w:p>
    <w:p w:rsidR="00000000" w:rsidDel="00000000" w:rsidP="00000000" w:rsidRDefault="00000000" w:rsidRPr="00000000" w14:paraId="000001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Rule="auto"/>
        <w:rPr/>
      </w:pPr>
      <w:r w:rsidDel="00000000" w:rsidR="00000000" w:rsidRPr="00000000">
        <w:rPr>
          <w:rtl w:val="0"/>
        </w:rPr>
        <w:t xml:space="preserve">-AND THEY'RE NOT HIDING IT. THEY'RE BRAGGING ABOUT IT.</w:t>
      </w:r>
    </w:p>
    <w:p w:rsidR="00000000" w:rsidDel="00000000" w:rsidP="00000000" w:rsidRDefault="00000000" w:rsidRPr="00000000" w14:paraId="0000012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Rule="auto"/>
        <w:rPr/>
      </w:pPr>
      <w:r w:rsidDel="00000000" w:rsidR="00000000" w:rsidRPr="00000000">
        <w:rPr>
          <w:rtl w:val="0"/>
        </w:rPr>
        <w:t xml:space="preserve">-HERE'S INSTACART'S OWN VIDEO SELLING THE CART. CHECK THIS OUT.</w:t>
      </w:r>
    </w:p>
    <w:p w:rsidR="00000000" w:rsidDel="00000000" w:rsidP="00000000" w:rsidRDefault="00000000" w:rsidRPr="00000000" w14:paraId="0000012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(((PLAY CLIP 5 VERTICAL BROLL)))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((URL: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INSTACART — MEET CAPER CART</w:t>
        </w:r>
      </w:hyperlink>
      <w:r w:rsidDel="00000000" w:rsidR="00000000" w:rsidRPr="00000000">
        <w:rPr>
          <w:b w:val="1"/>
          <w:bCs w:val="1"/>
          <w:color w:val="ff000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((0:00–0:43 (OUTCUE: "THEM AND EVEN ADD THEM BACK")))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BUTT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((0:48–1:08 (OUTCUE: "YOUR CUSTOMER'S")))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OUT: "YOUR CUSTOMER'S"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(((DECIDE - SOUND UP SO INSTACART BRAGS IN ITS OWN WORDS, OR MUTE AS BROLL WITH JEFF TALKING OVER? HORIZONTAL SOURCE, CROP TO VERTICAL)))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rPr/>
      </w:pPr>
      <w:r w:rsidDel="00000000" w:rsidR="00000000" w:rsidRPr="00000000">
        <w:rPr>
          <w:rtl w:val="0"/>
        </w:rPr>
        <w:t xml:space="preserve">-THAT'S INSTACART PITCHING THE STORES ON ADS AIMED AT YOU, RIGHT THERE IN THE AISLE!!</w:t>
      </w:r>
    </w:p>
    <w:p w:rsidR="00000000" w:rsidDel="00000000" w:rsidP="00000000" w:rsidRDefault="00000000" w:rsidRPr="00000000" w14:paraId="0000013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-SO I WANT TO KNOW. WOULD YOU USE ONE OF THESE CARTS... OR NO WAY???</w:t>
      </w:r>
    </w:p>
    <w:p w:rsidR="00000000" w:rsidDel="00000000" w:rsidP="00000000" w:rsidRDefault="00000000" w:rsidRPr="00000000" w14:paraId="0000013B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-TELL ME IN THE CHAT RIGHT NOW. I'M READING THEM.</w:t>
      </w:r>
    </w:p>
    <w:p w:rsidR="00000000" w:rsidDel="00000000" w:rsidP="00000000" w:rsidRDefault="00000000" w:rsidRPr="00000000" w14:paraId="0000013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-NOW, </w:t>
      </w:r>
      <w:r w:rsidDel="00000000" w:rsidR="00000000" w:rsidRPr="00000000">
        <w:rPr>
          <w:rtl w:val="0"/>
        </w:rPr>
        <w:t xml:space="preserve">SOME GOOD NEWS.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REMEMBER THE DRIVE-THRU ROBOT THAT NEVER GOT YOUR ORDER RIGHT?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-WAIT UNTIL YOU SEE WHAT'S HAPPENING TO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-BUT FIRST, A QUICK WORD FROM OUR SPONSOR.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(((SPONSOR TEASE - KILL BANNERS)))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SPONSOR - CHAPTER)))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MCDONALD'S IS BRINGING THE HUMANS BACK!!</w:t>
      </w:r>
    </w:p>
    <w:p w:rsidR="00000000" w:rsidDel="00000000" w:rsidP="00000000" w:rsidRDefault="00000000" w:rsidRPr="00000000" w14:paraId="00000149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A">
      <w:pPr>
        <w:spacing w:after="0" w:lineRule="auto"/>
        <w:rPr/>
      </w:pPr>
      <w:r w:rsidDel="00000000" w:rsidR="00000000" w:rsidRPr="00000000">
        <w:rPr>
          <w:rtl w:val="0"/>
        </w:rPr>
        <w:t xml:space="preserve">-FOR YEARS, MCDONALD'S PUSHED YOU TO KIOSKS, MOBILE ORDERING AND AI.</w:t>
      </w:r>
    </w:p>
    <w:p w:rsidR="00000000" w:rsidDel="00000000" w:rsidP="00000000" w:rsidRDefault="00000000" w:rsidRPr="00000000" w14:paraId="0000014B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C">
      <w:pPr>
        <w:spacing w:after="0" w:lineRule="auto"/>
        <w:rPr/>
      </w:pPr>
      <w:r w:rsidDel="00000000" w:rsidR="00000000" w:rsidRPr="00000000">
        <w:rPr>
          <w:rtl w:val="0"/>
        </w:rPr>
        <w:t xml:space="preserve">-NOW IT'S MAKING A MAJOR SHIFT... BACK TO PEOPLE.</w:t>
      </w:r>
    </w:p>
    <w:p w:rsidR="00000000" w:rsidDel="00000000" w:rsidP="00000000" w:rsidRDefault="00000000" w:rsidRPr="00000000" w14:paraId="0000014D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E">
      <w:pPr>
        <w:spacing w:after="0" w:lineRule="auto"/>
        <w:rPr/>
      </w:pPr>
      <w:r w:rsidDel="00000000" w:rsidR="00000000" w:rsidRPr="00000000">
        <w:rPr>
          <w:rtl w:val="0"/>
        </w:rPr>
        <w:t xml:space="preserve">-STARTING OCTOBER 5TH, MCDONALD'S IS RETRAINING MORE THAN </w:t>
      </w:r>
      <w:r w:rsidDel="00000000" w:rsidR="00000000" w:rsidRPr="00000000">
        <w:rPr>
          <w:b w:val="1"/>
          <w:bCs w:val="1"/>
          <w:rtl w:val="0"/>
        </w:rPr>
        <w:t xml:space="preserve">2 MILLION WORKERS</w:t>
      </w:r>
      <w:r w:rsidDel="00000000" w:rsidR="00000000" w:rsidRPr="00000000">
        <w:rPr>
          <w:rtl w:val="0"/>
        </w:rPr>
        <w:t xml:space="preserve"> AROUND THE WORLD. 2 MILLION!!</w:t>
      </w:r>
    </w:p>
    <w:p w:rsidR="00000000" w:rsidDel="00000000" w:rsidP="00000000" w:rsidRDefault="00000000" w:rsidRPr="00000000" w14:paraId="0000014F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0">
      <w:pPr>
        <w:spacing w:after="0" w:lineRule="auto"/>
        <w:rPr/>
      </w:pPr>
      <w:r w:rsidDel="00000000" w:rsidR="00000000" w:rsidRPr="00000000">
        <w:rPr>
          <w:rtl w:val="0"/>
        </w:rPr>
        <w:t xml:space="preserve">-IT'S CALLED "</w:t>
      </w:r>
      <w:r w:rsidDel="00000000" w:rsidR="00000000" w:rsidRPr="00000000">
        <w:rPr>
          <w:b w:val="1"/>
          <w:bCs w:val="1"/>
          <w:rtl w:val="0"/>
        </w:rPr>
        <w:t xml:space="preserve">MAKE IT GOLDEN</w:t>
      </w:r>
      <w:r w:rsidDel="00000000" w:rsidR="00000000" w:rsidRPr="00000000">
        <w:rPr>
          <w:rtl w:val="0"/>
        </w:rPr>
        <w:t xml:space="preserve">," AND THE GOAL IS BETTER HOSPITALITY. HOW THEY TREAT YOU.</w:t>
      </w:r>
    </w:p>
    <w:p w:rsidR="00000000" w:rsidDel="00000000" w:rsidP="00000000" w:rsidRDefault="00000000" w:rsidRPr="00000000" w14:paraId="00000151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2">
      <w:pPr>
        <w:spacing w:after="0" w:lineRule="auto"/>
        <w:rPr/>
      </w:pPr>
      <w:r w:rsidDel="00000000" w:rsidR="00000000" w:rsidRPr="00000000">
        <w:rPr>
          <w:rtl w:val="0"/>
        </w:rPr>
        <w:t xml:space="preserve">-IT'S THE BIGGEST TRAINING EFFORT IN THE COMPANY'S HISTORY.</w:t>
      </w:r>
    </w:p>
    <w:p w:rsidR="00000000" w:rsidDel="00000000" w:rsidP="00000000" w:rsidRDefault="00000000" w:rsidRPr="00000000" w14:paraId="00000153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4">
      <w:pPr>
        <w:spacing w:after="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AND WAIT UNTIL YOU HEAR WHAT THEY'RE TRAINING WORKERS TO SAY!!</w:t>
      </w:r>
    </w:p>
    <w:p w:rsidR="00000000" w:rsidDel="00000000" w:rsidP="00000000" w:rsidRDefault="00000000" w:rsidRPr="00000000" w14:paraId="00000155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6">
      <w:pPr>
        <w:spacing w:after="0" w:lineRule="auto"/>
        <w:rPr/>
      </w:pPr>
      <w:r w:rsidDel="00000000" w:rsidR="00000000" w:rsidRPr="00000000">
        <w:rPr>
          <w:rtl w:val="0"/>
        </w:rPr>
        <w:t xml:space="preserve">-THIS IS FROM A LEAKED INTERNAL MCDONALD'S TRAINING DOCUMENT.</w:t>
      </w:r>
    </w:p>
    <w:p w:rsidR="00000000" w:rsidDel="00000000" w:rsidP="00000000" w:rsidRDefault="00000000" w:rsidRPr="00000000" w14:paraId="00000157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8">
      <w:pPr>
        <w:spacing w:after="0" w:lineRule="auto"/>
        <w:rPr/>
      </w:pPr>
      <w:r w:rsidDel="00000000" w:rsidR="00000000" w:rsidRPr="00000000">
        <w:rPr>
          <w:rtl w:val="0"/>
        </w:rPr>
        <w:t xml:space="preserve">-WORKERS ARE SUPPOSED TO GREET YOU WITH ENERGY... "</w:t>
      </w:r>
      <w:r w:rsidDel="00000000" w:rsidR="00000000" w:rsidRPr="00000000">
        <w:rPr>
          <w:b w:val="1"/>
          <w:bCs w:val="1"/>
          <w:rtl w:val="0"/>
        </w:rPr>
        <w:t xml:space="preserve">ENJOY YOUR MEAL!</w:t>
      </w:r>
      <w:r w:rsidDel="00000000" w:rsidR="00000000" w:rsidRPr="00000000">
        <w:rPr>
          <w:rtl w:val="0"/>
        </w:rPr>
        <w:t xml:space="preserve">" AND "</w:t>
      </w:r>
      <w:r w:rsidDel="00000000" w:rsidR="00000000" w:rsidRPr="00000000">
        <w:rPr>
          <w:b w:val="1"/>
          <w:bCs w:val="1"/>
          <w:rtl w:val="0"/>
        </w:rPr>
        <w:t xml:space="preserve">SEE YOU SOON!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59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A">
      <w:pPr>
        <w:spacing w:after="0" w:lineRule="auto"/>
        <w:rPr/>
      </w:pPr>
      <w:r w:rsidDel="00000000" w:rsidR="00000000" w:rsidRPr="00000000">
        <w:rPr>
          <w:rtl w:val="0"/>
        </w:rPr>
        <w:t xml:space="preserve">-A REAL PERSON, SAYING SOMETHING NICE TO YOU. REMEMBER THAT???</w:t>
      </w:r>
    </w:p>
    <w:p w:rsidR="00000000" w:rsidDel="00000000" w:rsidP="00000000" w:rsidRDefault="00000000" w:rsidRPr="00000000" w14:paraId="0000015B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C">
      <w:pPr>
        <w:spacing w:after="0" w:lineRule="auto"/>
        <w:rPr/>
      </w:pPr>
      <w:r w:rsidDel="00000000" w:rsidR="00000000" w:rsidRPr="00000000">
        <w:rPr>
          <w:rtl w:val="0"/>
        </w:rPr>
        <w:t xml:space="preserve">-BECAUSE YOU KNOW WHAT IT'S BEEN LIKE. YOU PULL UP, AND A COMPUTER VOICE TAKES YOUR ORDER.</w:t>
      </w:r>
    </w:p>
    <w:p w:rsidR="00000000" w:rsidDel="00000000" w:rsidP="00000000" w:rsidRDefault="00000000" w:rsidRPr="00000000" w14:paraId="0000015D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E">
      <w:pPr>
        <w:spacing w:after="0" w:lineRule="auto"/>
        <w:rPr/>
      </w:pPr>
      <w:r w:rsidDel="00000000" w:rsidR="00000000" w:rsidRPr="00000000">
        <w:rPr>
          <w:rtl w:val="0"/>
        </w:rPr>
        <w:t xml:space="preserve">-THIS DRIVER FILMED THE AI VOICE AT A MCDONALD'S DRIVE-THRU. ALL THEY WANTED WAS A SIMPLE ORDER.</w:t>
      </w:r>
    </w:p>
    <w:p w:rsidR="00000000" w:rsidDel="00000000" w:rsidP="00000000" w:rsidRDefault="00000000" w:rsidRPr="00000000" w14:paraId="0000015F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0">
      <w:pPr>
        <w:spacing w:after="0" w:lineRule="auto"/>
        <w:rPr/>
      </w:pPr>
      <w:r w:rsidDel="00000000" w:rsidR="00000000" w:rsidRPr="00000000">
        <w:rPr>
          <w:rtl w:val="0"/>
        </w:rPr>
        <w:t xml:space="preserve">-SO HOW MANY </w:t>
      </w:r>
      <w:r w:rsidDel="00000000" w:rsidR="00000000" w:rsidRPr="00000000">
        <w:rPr>
          <w:b w:val="1"/>
          <w:bCs w:val="1"/>
          <w:rtl w:val="0"/>
        </w:rPr>
        <w:t xml:space="preserve">CHICKEN MCNUGGETS</w:t>
      </w:r>
      <w:r w:rsidDel="00000000" w:rsidR="00000000" w:rsidRPr="00000000">
        <w:rPr>
          <w:rtl w:val="0"/>
        </w:rPr>
        <w:t xml:space="preserve"> DO YOU THINK THE ROBOT ENDED UP ADDING???</w:t>
      </w:r>
    </w:p>
    <w:p w:rsidR="00000000" w:rsidDel="00000000" w:rsidP="00000000" w:rsidRDefault="00000000" w:rsidRPr="00000000" w14:paraId="00000161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2">
      <w:pPr>
        <w:spacing w:after="0" w:lineRule="auto"/>
        <w:rPr/>
      </w:pPr>
      <w:r w:rsidDel="00000000" w:rsidR="00000000" w:rsidRPr="00000000">
        <w:rPr>
          <w:rtl w:val="0"/>
        </w:rPr>
        <w:t xml:space="preserve">-WATCH THIS. THIS IS NUTS.</w:t>
      </w:r>
    </w:p>
    <w:p w:rsidR="00000000" w:rsidDel="00000000" w:rsidP="00000000" w:rsidRDefault="00000000" w:rsidRPr="00000000" w14:paraId="00000163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4">
      <w:pPr>
        <w:spacing w:after="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(((PLAY CLIP 6 VERTICAL)))</w:t>
      </w:r>
    </w:p>
    <w:p w:rsidR="00000000" w:rsidDel="00000000" w:rsidP="00000000" w:rsidRDefault="00000000" w:rsidRPr="00000000" w14:paraId="00000165">
      <w:pPr>
        <w:spacing w:after="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((URL:</w:t>
      </w:r>
      <w:hyperlink r:id="rId14">
        <w:r w:rsidDel="00000000" w:rsidR="00000000" w:rsidRPr="00000000">
          <w:rPr>
            <w:b w:val="1"/>
            <w:bCs w:val="1"/>
            <w:color w:val="ff0000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@TYPICAL_REDHEAD_ — THIS MCDONALD'S ROBOT IS WILD</w:t>
        </w:r>
      </w:hyperlink>
      <w:r w:rsidDel="00000000" w:rsidR="00000000" w:rsidRPr="00000000">
        <w:rPr>
          <w:b w:val="1"/>
          <w:bCs w:val="1"/>
          <w:color w:val="ff0000"/>
          <w:rtl w:val="0"/>
        </w:rPr>
        <w:t xml:space="preserve">))</w:t>
      </w:r>
    </w:p>
    <w:p w:rsidR="00000000" w:rsidDel="00000000" w:rsidP="00000000" w:rsidRDefault="00000000" w:rsidRPr="00000000" w14:paraId="00000166">
      <w:pPr>
        <w:spacing w:after="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((PRODUCER TRIMS THIS ONE))</w:t>
      </w:r>
    </w:p>
    <w:p w:rsidR="00000000" w:rsidDel="00000000" w:rsidP="00000000" w:rsidRDefault="00000000" w:rsidRPr="00000000" w14:paraId="00000167">
      <w:pPr>
        <w:spacing w:after="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OUT:</w:t>
      </w:r>
    </w:p>
    <w:p w:rsidR="00000000" w:rsidDel="00000000" w:rsidP="00000000" w:rsidRDefault="00000000" w:rsidRPr="00000000" w14:paraId="00000168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9">
      <w:pPr>
        <w:spacing w:after="0" w:lineRule="auto"/>
        <w:rPr/>
      </w:pPr>
      <w:r w:rsidDel="00000000" w:rsidR="00000000" w:rsidRPr="00000000">
        <w:rPr>
          <w:rtl w:val="0"/>
        </w:rPr>
        <w:t xml:space="preserve">-NOBODY WANTS TO ARGUE WITH A SPEAKER BOX ABOUT NUGGETS!!</w:t>
      </w:r>
    </w:p>
    <w:p w:rsidR="00000000" w:rsidDel="00000000" w:rsidP="00000000" w:rsidRDefault="00000000" w:rsidRPr="00000000" w14:paraId="0000016A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B">
      <w:pPr>
        <w:spacing w:after="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AND IT'S NOT JUST MCDONALD'S... THE BIG CHAINS ARE ALL BRINGING PEOPLE BACK!!</w:t>
      </w:r>
    </w:p>
    <w:p w:rsidR="00000000" w:rsidDel="00000000" w:rsidP="00000000" w:rsidRDefault="00000000" w:rsidRPr="00000000" w14:paraId="0000016C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D">
      <w:pPr>
        <w:spacing w:after="0" w:lineRule="auto"/>
        <w:rPr/>
      </w:pPr>
      <w:r w:rsidDel="00000000" w:rsidR="00000000" w:rsidRPr="00000000">
        <w:rPr>
          <w:rtl w:val="0"/>
        </w:rPr>
        <w:t xml:space="preserve">-AT BURGER KING, THEY SAY THEY'RE MAKING IT EASIER FOR YOU TO ORDER FROM A REAL PERSON AT THE DRIVE-THRU... NOT THE ROBOT.</w:t>
      </w:r>
    </w:p>
    <w:p w:rsidR="00000000" w:rsidDel="00000000" w:rsidP="00000000" w:rsidRDefault="00000000" w:rsidRPr="00000000" w14:paraId="0000016E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F">
      <w:pPr>
        <w:spacing w:after="0" w:lineRule="auto"/>
        <w:rPr/>
      </w:pPr>
      <w:r w:rsidDel="00000000" w:rsidR="00000000" w:rsidRPr="00000000">
        <w:rPr>
          <w:rtl w:val="0"/>
        </w:rPr>
        <w:t xml:space="preserve">-PORTILLO'S, THE CHICAGO HOT DOG CHAIN, NOW HAS WORKERS OUTSIDE TAKING YOUR DRIVE-THRU ORDER IN PERSON.</w:t>
      </w:r>
    </w:p>
    <w:p w:rsidR="00000000" w:rsidDel="00000000" w:rsidP="00000000" w:rsidRDefault="00000000" w:rsidRPr="00000000" w14:paraId="00000170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1">
      <w:pPr>
        <w:spacing w:after="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BUT THE BIGGEST TURNAROUND IS HAPPENING AT STARBUCKS!!</w:t>
      </w:r>
    </w:p>
    <w:p w:rsidR="00000000" w:rsidDel="00000000" w:rsidP="00000000" w:rsidRDefault="00000000" w:rsidRPr="00000000" w14:paraId="00000172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3">
      <w:pPr>
        <w:spacing w:after="0" w:lineRule="auto"/>
        <w:rPr/>
      </w:pPr>
      <w:r w:rsidDel="00000000" w:rsidR="00000000" w:rsidRPr="00000000">
        <w:rPr>
          <w:rtl w:val="0"/>
        </w:rPr>
        <w:t xml:space="preserve">-STARBUCKS WAS PUTTING </w:t>
      </w:r>
      <w:r w:rsidDel="00000000" w:rsidR="00000000" w:rsidRPr="00000000">
        <w:rPr>
          <w:b w:val="1"/>
          <w:bCs w:val="1"/>
          <w:rtl w:val="0"/>
        </w:rPr>
        <w:t xml:space="preserve">HIGH-TECH DRINK MACHINES</w:t>
      </w:r>
      <w:r w:rsidDel="00000000" w:rsidR="00000000" w:rsidRPr="00000000">
        <w:rPr>
          <w:rtl w:val="0"/>
        </w:rPr>
        <w:t xml:space="preserve"> IN ABOUT 10,000 STORES, TO MAKE YOUR ORDER FASTER.</w:t>
      </w:r>
    </w:p>
    <w:p w:rsidR="00000000" w:rsidDel="00000000" w:rsidP="00000000" w:rsidRDefault="00000000" w:rsidRPr="00000000" w14:paraId="00000174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5">
      <w:pPr>
        <w:spacing w:after="0" w:lineRule="auto"/>
        <w:rPr/>
      </w:pPr>
      <w:r w:rsidDel="00000000" w:rsidR="00000000" w:rsidRPr="00000000">
        <w:rPr>
          <w:rtl w:val="0"/>
        </w:rPr>
        <w:t xml:space="preserve">-THEN IT SCRAPPED THE PLAN.</w:t>
      </w:r>
    </w:p>
    <w:p w:rsidR="00000000" w:rsidDel="00000000" w:rsidP="00000000" w:rsidRDefault="00000000" w:rsidRPr="00000000" w14:paraId="00000176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7">
      <w:pPr>
        <w:spacing w:after="0" w:lineRule="auto"/>
        <w:rPr/>
      </w:pPr>
      <w:r w:rsidDel="00000000" w:rsidR="00000000" w:rsidRPr="00000000">
        <w:rPr>
          <w:rtl w:val="0"/>
        </w:rPr>
        <w:t xml:space="preserve">-INSTEAD, STARBUCKS IS HIRING MORE BARISTAS AT THOUSANDS OF STORES... MORE PEOPLE MAKING YOUR DRINK.</w:t>
      </w:r>
    </w:p>
    <w:p w:rsidR="00000000" w:rsidDel="00000000" w:rsidP="00000000" w:rsidRDefault="00000000" w:rsidRPr="00000000" w14:paraId="00000178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9">
      <w:pPr>
        <w:spacing w:after="0" w:lineRule="auto"/>
        <w:rPr/>
      </w:pPr>
      <w:r w:rsidDel="00000000" w:rsidR="00000000" w:rsidRPr="00000000">
        <w:rPr>
          <w:rtl w:val="0"/>
        </w:rPr>
        <w:t xml:space="preserve">-MORE BARISTAS INSTEAD OF MORE MACHINES!!</w:t>
      </w:r>
    </w:p>
    <w:p w:rsidR="00000000" w:rsidDel="00000000" w:rsidP="00000000" w:rsidRDefault="00000000" w:rsidRPr="00000000" w14:paraId="0000017A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B">
      <w:pPr>
        <w:spacing w:after="0" w:lineRule="auto"/>
        <w:rPr/>
      </w:pPr>
      <w:r w:rsidDel="00000000" w:rsidR="00000000" w:rsidRPr="00000000">
        <w:rPr>
          <w:rtl w:val="0"/>
        </w:rPr>
        <w:t xml:space="preserve">-AFTER YEARS OF "MORE TECHNOLOGY," THESE COMPANIES ARE ADMITTING IT... SOMETIMES YOU JUST WANT TO TALK TO A PERSON.</w:t>
      </w:r>
    </w:p>
    <w:p w:rsidR="00000000" w:rsidDel="00000000" w:rsidP="00000000" w:rsidRDefault="00000000" w:rsidRPr="00000000" w14:paraId="0000017C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D">
      <w:pPr>
        <w:spacing w:after="0" w:lineRule="auto"/>
        <w:rPr/>
      </w:pPr>
      <w:r w:rsidDel="00000000" w:rsidR="00000000" w:rsidRPr="00000000">
        <w:rPr>
          <w:rtl w:val="0"/>
        </w:rPr>
        <w:t xml:space="preserve">YOUR FEEDBACK WAS HEARD, AND IT MADE A DIFFERENCE!!</w:t>
      </w:r>
    </w:p>
    <w:p w:rsidR="00000000" w:rsidDel="00000000" w:rsidP="00000000" w:rsidRDefault="00000000" w:rsidRPr="00000000" w14:paraId="0000017E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F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0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-END OF SHOW</w:t>
      </w:r>
    </w:p>
    <w:p w:rsidR="00000000" w:rsidDel="00000000" w:rsidP="00000000" w:rsidRDefault="00000000" w:rsidRPr="00000000" w14:paraId="0000018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yle Rudd" w:id="4" w:date="2026-09-30T03:21:33Z"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theis true?? lets fact check this</w:t>
      </w:r>
    </w:p>
  </w:comment>
  <w:comment w:author="Kyle Rudd" w:id="1" w:date="2026-09-30T03:15:52Z"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clip.. revisit for diff times</w:t>
      </w:r>
    </w:p>
  </w:comment>
  <w:comment w:author="Kyle Rudd" w:id="2" w:date="2026-09-30T03:18:29Z"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call jim tmrw, see if he has any other ideas</w:t>
      </w:r>
    </w:p>
  </w:comment>
  <w:comment w:author="Kyle Rudd" w:id="3" w:date="2026-09-30T03:21:10Z"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lets confirm then decide if we want to keep Target. big claim, need to fact check</w:t>
      </w:r>
    </w:p>
  </w:comment>
  <w:comment w:author="Kyle Rudd" w:id="0" w:date="2026-09-30T03:13:58Z"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MIGHT WANT TO MAKE THIS CLEARER... THIS IS THE CRIME THAT SHE WAS ACCUSED OF.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82" w15:done="0"/>
  <w15:commentEx w15:paraId="00000183" w15:done="0"/>
  <w15:commentEx w15:paraId="00000184" w15:done="0"/>
  <w15:commentEx w15:paraId="00000185" w15:done="0"/>
  <w15:commentEx w15:paraId="00000186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36"/>
        <w:szCs w:val="36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ZGL0HpNm5BY" TargetMode="External"/><Relationship Id="rId10" Type="http://schemas.openxmlformats.org/officeDocument/2006/relationships/hyperlink" Target="https://www.youtube.com/shorts/NOY0cLrdTxk" TargetMode="External"/><Relationship Id="rId13" Type="http://schemas.openxmlformats.org/officeDocument/2006/relationships/hyperlink" Target="https://www.youtube.com/watch?v=IO1wx3zBR6s" TargetMode="External"/><Relationship Id="rId12" Type="http://schemas.openxmlformats.org/officeDocument/2006/relationships/hyperlink" Target="https://www.tiktok.com/@user60342208753/video/7679448051202657566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youtube.com/watch?v=6gUOZ7tYfZ8" TargetMode="External"/><Relationship Id="rId15" Type="http://schemas.openxmlformats.org/officeDocument/2006/relationships/hyperlink" Target="https://www.tiktok.com/@typical_redhead_/video/7192248491853303086" TargetMode="External"/><Relationship Id="rId14" Type="http://schemas.openxmlformats.org/officeDocument/2006/relationships/hyperlink" Target="https://www.tiktok.com/@typical_redhead_/video/7192248491853303086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5gBYxkQ2n/Ht4lLOj+bXu6wO1g==">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