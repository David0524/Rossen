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10/07 LIVE BIBLE (uploaded draft) — ANNOTATED</w:t>
      </w:r>
    </w:p>
    <w:p>
      <w:r>
        <w:rPr>
          <w:b w:val="0"/>
        </w:rPr>
        <w:t>Original text and cue formatting unchanged; flags in [brackets] at the point of issue. Severity numbers match REVIEW.md.</w:t>
      </w:r>
    </w:p>
    <w:p>
      <w:r>
        <w:rPr>
          <w:b/>
        </w:rPr>
        <w:t>WHOLE DOCUMENT:</w:t>
      </w:r>
      <w:r>
        <w:rPr>
          <w:b w:val="0"/>
        </w:rPr>
        <w:t xml:space="preserve"> 1,662 spoken body words, tease 274; 6 clips; numbered cues (house form this week — NOTE 23).</w:t>
      </w:r>
    </w:p>
    <w:p>
      <w:r>
        <w:t>————————————————————</w:t>
      </w:r>
    </w:p>
    <w:p>
      <w:r>
        <w:rPr>
          <w:b/>
        </w:rPr>
        <w:t>10/07 WEDNESDAY — ROSSEN REPORTS</w:t>
      </w:r>
    </w:p>
    <w:p>
      <w:r>
        <w:rPr>
          <w:b w:val="0"/>
        </w:rPr>
        <w:t>-DO NOT POST ONE MORE PICTURE OF YOUR FACE ONLINE UNTIL YOU WATCH THIS VIDEO.</w:t>
      </w:r>
    </w:p>
    <w:p>
      <w:r>
        <w:rPr>
          <w:b/>
        </w:rPr>
        <w:t>THE CAMERA SAID IT WAS YOU... AND IT WAS WRONG</w:t>
      </w:r>
    </w:p>
    <w:p>
      <w:r>
        <w:rPr>
          <w:b w:val="0"/>
        </w:rPr>
        <w:t>-POLICE ARE USING FACE RECOGNITION AND LICENSE-PLATE CAMERAS TO DECIDE WHO COMMITTED THE CRIME.</w:t>
      </w:r>
    </w:p>
    <w:p>
      <w:r>
        <w:rPr>
          <w:b w:val="0"/>
        </w:rPr>
        <w:t>-THEY SHOW UP AT YOUR DOOR. THEY CHARGE YOU. SOME PEOPLE END UP IN JAIL FOR MONTHS.</w:t>
      </w:r>
    </w:p>
    <w:p>
      <w:r>
        <w:rPr>
          <w:b w:val="0"/>
        </w:rPr>
        <w:t>-AND BEFORE YOU'RE LIKE, "BIG DEAL, I DIDN'T DO ANYTHING." NEITHER DID THEY.</w:t>
      </w:r>
    </w:p>
    <w:p>
      <w:r>
        <w:rPr>
          <w:b w:val="0"/>
        </w:rPr>
        <w:t>-A 50-YEAR-OLD GRANDMOTHER SAT IN JAIL IN A STATE SHE HAD NEVER EVEN VISITED... AND NOW SHE'S SUING FOR 10 MILLION DOLLARS.</w:t>
      </w:r>
    </w:p>
    <w:p>
      <w:r>
        <w:rPr>
          <w:b w:val="0"/>
        </w:rPr>
        <w:t>-A COLORADO MOM GOT ACCUSED OF STEALING A PACKAGE... AND HER OWN DOORBELL CAUGHT THE WHOLE THING ON CAMERA.</w:t>
      </w:r>
    </w:p>
    <w:p>
      <w:r>
        <w:rPr>
          <w:b w:val="0"/>
          <w:color w:val="C00000"/>
        </w:rPr>
        <w:t>[FACT-CHECK: UNVERIFIED — no source says Elser has children; sources call her a Denver woman. Say 'A DENVER WOMAN.' — WARNING 22]</w:t>
      </w:r>
    </w:p>
    <w:p>
      <w:r>
        <w:rPr>
          <w:b w:val="0"/>
        </w:rPr>
        <w:t>-AND AN ETHICAL HACKER IS HERE TO SHOW YOU EXACTLY HOW TO MAKE IT HARDER FOR AI TO FINDING YOUR FACE.</w:t>
      </w:r>
    </w:p>
    <w:p>
      <w:r>
        <w:rPr>
          <w:b w:val="0"/>
          <w:color w:val="C00000"/>
        </w:rPr>
        <w:t>[TYPO: 'TO FINDING' → 'TO FIND'. Jeff reads caps cold. — WARNING 21]</w:t>
      </w:r>
    </w:p>
    <w:p>
      <w:r>
        <w:rPr>
          <w:b/>
        </w:rPr>
        <w:t>—------------------------------------------------</w:t>
      </w:r>
    </w:p>
    <w:p>
      <w:r>
        <w:rPr>
          <w:b/>
        </w:rPr>
        <w:t>YOUR STORE IS TRACKING YOU THROUGH YOUR PHONE</w:t>
      </w:r>
    </w:p>
    <w:p>
      <w:r>
        <w:rPr>
          <w:b w:val="0"/>
        </w:rPr>
        <w:t>-WALMART AND TARGET SAY IT RIGHT IN THEIR OWN PRIVACY POLICIES.</w:t>
      </w:r>
    </w:p>
    <w:p>
      <w:r>
        <w:rPr>
          <w:b w:val="0"/>
        </w:rPr>
        <w:t>-THEIR APPS CAN USE YOUR PHONE'S BLUETOOTH TO KNOW WHICH AISLE YOU'RE STANDING IN RIGHT NOW.</w:t>
      </w:r>
    </w:p>
    <w:p>
      <w:r>
        <w:rPr>
          <w:b w:val="0"/>
        </w:rPr>
        <w:t>-THERE'S A TRACKER ON THE BASKET. THERE ARE CAMERAS IN THE CART.</w:t>
      </w:r>
    </w:p>
    <w:p>
      <w:r>
        <w:rPr>
          <w:b w:val="0"/>
        </w:rPr>
        <w:t>-AND WHAT THEY LEARN ABOUT YOU GETS USED TO SELL ADS!!</w:t>
      </w:r>
    </w:p>
    <w:p>
      <w:r>
        <w:rPr>
          <w:b w:val="0"/>
        </w:rPr>
        <w:t>-WE'LL SHOW YOU THE SETTINGS THAT CUT YOUR PHONE OUT OF IT... ANDROID AND IPHONE.</w:t>
      </w:r>
    </w:p>
    <w:p>
      <w:r>
        <w:rPr>
          <w:b/>
        </w:rPr>
        <w:t>—------------------------------------------------</w:t>
      </w:r>
    </w:p>
    <w:p>
      <w:r>
        <w:rPr>
          <w:b/>
        </w:rPr>
        <w:t>THEY REPLACED THE CASHIER WITH A ROBOT... NOW THE HUMANS ARE COMING BACK</w:t>
      </w:r>
    </w:p>
    <w:p>
      <w:r>
        <w:rPr>
          <w:b w:val="0"/>
        </w:rPr>
        <w:t>-THEN, GOOD NEWS!!!</w:t>
      </w:r>
    </w:p>
    <w:p>
      <w:r>
        <w:rPr>
          <w:b w:val="0"/>
        </w:rPr>
        <w:t>-YOU HATED TALKING TO THE DRIVE-THRU ROBOT. AND THE BIGGEST FAST-FOOD CHAINS ARE ADMITTING IT.</w:t>
      </w:r>
    </w:p>
    <w:p>
      <w:r>
        <w:rPr>
          <w:b w:val="0"/>
        </w:rPr>
        <w:t>-MCDONALD'S IS RETRAINING MORE THAN 2 MILLION WORKERS... ON HOW TO TREAT YOU.</w:t>
      </w:r>
    </w:p>
    <w:p>
      <w:r>
        <w:rPr>
          <w:b/>
        </w:rPr>
        <w:t>—------------------------------------------------</w:t>
      </w:r>
    </w:p>
    <w:p>
      <w:r>
        <w:rPr>
          <w:b w:val="0"/>
        </w:rPr>
        <w:t>-PLUS, CYBERSECURITY EXPERT JIM STICKLEY IS HERE. COMPANIES PAY HIM TO BREAK INTO THEIR OWN BUILDINGS AND SYSTEMS.</w:t>
      </w:r>
    </w:p>
    <w:p>
      <w:r>
        <w:rPr>
          <w:b w:val="0"/>
          <w:color w:val="C00000"/>
        </w:rPr>
        <w:t>[PRODUCTION: outline says 'Guest: none.' Confirm Jim Stickley is booked before this is teased. — WARNING 9]</w:t>
      </w:r>
    </w:p>
    <w:p>
      <w:r>
        <w:rPr>
          <w:b w:val="0"/>
        </w:rPr>
        <w:t>HIT LIKE AND SUBSCRIBE</w:t>
      </w:r>
    </w:p>
    <w:p>
      <w:r>
        <w:rPr>
          <w:b w:val="0"/>
        </w:rPr>
        <w:t>-IT REALLY HELPS THE ALGORITHM, AND IT HELPS SUPPORT OUR CONSUMER JOURNALISM. WE'RE INDEPENDENT. NO CORPORATE OVERLORDS.</w:t>
      </w:r>
    </w:p>
    <w:p>
      <w:r>
        <w:rPr>
          <w:b w:val="0"/>
        </w:rPr>
        <w:t>JOIN THE CHAT</w:t>
      </w:r>
    </w:p>
    <w:p>
      <w:r>
        <w:rPr>
          <w:b w:val="0"/>
        </w:rPr>
        <w:t>-TELL US WHERE YOU'RE WATCHING FROM.</w:t>
      </w:r>
    </w:p>
    <w:p>
      <w:r>
        <w:rPr>
          <w:b w:val="0"/>
        </w:rPr>
        <w:t>-ALL RIGHT, LET'S GET RIGHT TO IT.</w:t>
      </w:r>
    </w:p>
    <w:p>
      <w:r>
        <w:rPr>
          <w:b/>
        </w:rPr>
        <w:t>THE CAMERA SAID IT WAS YOU... AND IT WAS WRONG</w:t>
      </w:r>
    </w:p>
    <w:p>
      <w:r>
        <w:rPr>
          <w:b w:val="0"/>
        </w:rPr>
        <w:t>-IMAGINE POLICE KNOCK ON YOUR DOOR... AND TELL YOU A COMPUTER ALREADY PROVED YOU COMMITTED A CRIME.</w:t>
      </w:r>
    </w:p>
    <w:p>
      <w:r>
        <w:rPr>
          <w:b w:val="0"/>
        </w:rPr>
        <w:t>-A FACE-RECOGNITION MATCH. A LICENSE-PLATE CAMERA HIT. AND POLICE ARE TREATING IT LIKE PROOF.</w:t>
      </w:r>
    </w:p>
    <w:p>
      <w:r>
        <w:rPr>
          <w:b w:val="0"/>
        </w:rPr>
        <w:t>-A NEW REPORT SHOWS THAT 15 PEOPLE WHO WERE JAILED ON FACE-RECOGNITION MISTAKES ALONE. 15.</w:t>
      </w:r>
    </w:p>
    <w:p>
      <w:r>
        <w:rPr>
          <w:b w:val="0"/>
          <w:color w:val="C00000"/>
        </w:rPr>
        <w:t>[FACT-CHECK: CONTRADICTED — Policing Project (Clare Garvie, to Fox 9/28) counts at least 16 known wrongful ARRESTS on a face match; a statement, not a report. The sentence is also broken. → 'THE POLICING PROJECT COUNTS AT LEAST 16 PEOPLE WRONGLY ARRESTED BECAUSE OF A FACE-RECOGNITION MATCH. 16.' — BLOCKER 1]</w:t>
      </w:r>
    </w:p>
    <w:p>
      <w:r>
        <w:rPr>
          <w:b w:val="0"/>
        </w:rPr>
        <w:t>-AND THAT'S ONLY THE CASES SOMEONE HAS COUNTED.</w:t>
      </w:r>
    </w:p>
    <w:p>
      <w:r>
        <w:rPr>
          <w:b w:val="0"/>
        </w:rPr>
        <w:t>-IT'S NOT HAPPENING TO CRIMINALS. IT'S HAPPENING TO EVERYDAY PEOPLE, PEOPLE LIKE YOU AND ME.</w:t>
      </w:r>
    </w:p>
    <w:p>
      <w:r>
        <w:rPr>
          <w:b/>
        </w:rPr>
        <w:t>AND WAIT UNTIL YOU HEAR WHAT HAPPENED TO THIS GRANDMOTHER!!</w:t>
      </w:r>
    </w:p>
    <w:p>
      <w:r>
        <w:rPr>
          <w:b w:val="0"/>
        </w:rPr>
        <w:t>-ANGELA LIPPS IS 50 YEARS OLD. A GRANDMOTHER FROM ELIZABETHTON, TENNESSEE.</w:t>
      </w:r>
    </w:p>
    <w:p>
      <w:r>
        <w:rPr>
          <w:b w:val="0"/>
        </w:rPr>
        <w:t>-LAST SUMMER, US MARSHALS SHOWED UP AT HER HOUSE.</w:t>
      </w:r>
    </w:p>
    <w:p>
      <w:r>
        <w:rPr>
          <w:b w:val="0"/>
          <w:color w:val="C00000"/>
        </w:rPr>
        <w:t>[FACT-CHECK: CONTRADICTED — arrest was July 2025; on a 10/7/2026 air date 'last summer' is 2026. → 'IN JULY OF LAST YEAR' — BLOCKER 2]</w:t>
      </w:r>
    </w:p>
    <w:p>
      <w:r>
        <w:rPr>
          <w:b w:val="0"/>
        </w:rPr>
        <w:t>-SHE WAS HOME WATCHING A NEIGHBOR'S FOUR KIDS.</w:t>
      </w:r>
    </w:p>
    <w:p>
      <w:r>
        <w:rPr>
          <w:b w:val="0"/>
        </w:rPr>
        <w:t>-THE CHARGE? BANK FRAUD IN FARGO, NORTH DAKOTA... A STATE SHE HAD NEVER EVEN VISITED.</w:t>
      </w:r>
    </w:p>
    <w:p>
      <w:r>
        <w:rPr>
          <w:b w:val="0"/>
        </w:rPr>
        <w:t>-HER LAWSUIT SAYS WEST FARGO POLICE TOOK A PHOTO FROM A FAKE MILITARY ID...</w:t>
      </w:r>
    </w:p>
    <w:p>
      <w:r>
        <w:rPr>
          <w:b w:val="0"/>
        </w:rPr>
        <w:t>-AND RAN IT THROUGH CLEARVIEW AI, A FACE-MATCHING PROGRAM.</w:t>
      </w:r>
    </w:p>
    <w:p>
      <w:r>
        <w:rPr>
          <w:b w:val="0"/>
        </w:rPr>
        <w:t>-AND THE COMPUTER SPIT OUT HER FACE.</w:t>
      </w:r>
    </w:p>
    <w:p>
      <w:r>
        <w:rPr>
          <w:b w:val="0"/>
        </w:rPr>
        <w:t>-SHE COULDN'T MAKE BAIL. SHE SAT BEHIND BARS FOR NEARLY 6 MONTHS, MORE THAN A THOUSAND MILES FROM HOME.</w:t>
      </w:r>
    </w:p>
    <w:p>
      <w:r>
        <w:rPr>
          <w:b w:val="0"/>
          <w:color w:val="C00000"/>
        </w:rPr>
        <w:t>[FACT-CHECK: PARTIALLY CONFIRMED — July 2025 to Dec 24, 2025 is ~5–5½ months; 108 of those days were in a TENNESSEE jail (Fox), so cut 'MORE THAN A THOUSAND MILES FROM HOME.' Months figure is the open producer ruling (108 days vs nearly 6 months). — WARNING 14/15]</w:t>
      </w:r>
    </w:p>
    <w:p>
      <w:r>
        <w:rPr>
          <w:b w:val="0"/>
        </w:rPr>
        <w:t>-SO WHAT FINALLY GOT HER OUT... AND WHEN???</w:t>
      </w:r>
    </w:p>
    <w:p>
      <w:r>
        <w:rPr>
          <w:b w:val="0"/>
        </w:rPr>
        <w:t>-WATCH THIS. THIS IS CRAZY.</w:t>
      </w:r>
    </w:p>
    <w:p>
      <w:r>
        <w:rPr>
          <w:b/>
        </w:rPr>
        <w:t>(((PLAY CLIP 1 HORIZONTAL)))</w:t>
      </w:r>
    </w:p>
    <w:p>
      <w:r>
        <w:rPr>
          <w:b w:val="0"/>
          <w:color w:val="C00000"/>
        </w:rPr>
        <w:t>[FORMAT: OUT: must sit directly under the marker; here it follows the URL and timecode lines. Clip matches outline A4 (URL, 1:16–1:46, outcue, HORIZONTAL); outcue matches caption transcript; not visually confirmed. — WARNING 6]</w:t>
      </w:r>
    </w:p>
    <w:p>
      <w:r>
        <w:rPr>
          <w:b/>
        </w:rPr>
        <w:t>((URL: CBS NEWS — GRANDMOTHER FALSELY ACCUSED OF BANK FRAUD SUES FARGO))</w:t>
      </w:r>
    </w:p>
    <w:p>
      <w:r>
        <w:rPr>
          <w:b/>
        </w:rPr>
        <w:t>((1:16–1:46 (OUTCUE: "THE SAME CLOTHES SHE WAS BOOKED IN IN JULY")))</w:t>
      </w:r>
    </w:p>
    <w:p>
      <w:r>
        <w:rPr>
          <w:b/>
        </w:rPr>
        <w:t>OUT: "THE SAME CLOTHES SHE WAS BOOKED IN IN JULY"</w:t>
      </w:r>
    </w:p>
    <w:p>
      <w:r>
        <w:rPr>
          <w:b w:val="0"/>
        </w:rPr>
        <w:t>-CHRISTMAS EVE!! IN THE SAME CLOTHES SHE WAS ARRESTED IN... BECAUSE A COMPUTER SAID IT WAS HER.</w:t>
      </w:r>
    </w:p>
    <w:p>
      <w:r>
        <w:rPr>
          <w:b w:val="0"/>
        </w:rPr>
        <w:t>-HER OWN BANK RECORDS PROVED SHE WAS HOME IN TENNESSEE THE WHOLE TIME.</w:t>
      </w:r>
    </w:p>
    <w:p>
      <w:r>
        <w:rPr>
          <w:b w:val="0"/>
        </w:rPr>
        <w:t>-AND LAST MONTH SHE SUED THE CITY OF FARGO FOR 10 MILLION DOLLARS.</w:t>
      </w:r>
    </w:p>
    <w:p>
      <w:r>
        <w:rPr>
          <w:b w:val="0"/>
          <w:color w:val="C00000"/>
        </w:rPr>
        <w:t>[CONFIRMED — $10M federal suit vs Fargo and Det. Lucas Heck, filed Sept 15–16, 2026 (ABC, MPR). Company response missing: Fargo 'does not comment on pending litigation'; then-chief said 'errors were made' and apologized. Add one line. — WARNING 20]</w:t>
      </w:r>
    </w:p>
    <w:p>
      <w:r>
        <w:rPr>
          <w:b/>
        </w:rPr>
        <w:t>BUT THIS NEXT ONE IS EVEN SCARIER... BECAUSE IT'S ON HER OWN DOORBELL!!</w:t>
      </w:r>
    </w:p>
    <w:p>
      <w:r>
        <w:rPr>
          <w:b w:val="0"/>
          <w:color w:val="C00000"/>
        </w:rPr>
        <w:t>[STRUCTURE: header promises the doorbell, then a 5-line guest intro runs first. Move the header below 'JIM, WHAT'S GOING ON?' — NOTE 28]</w:t>
      </w:r>
    </w:p>
    <w:p>
      <w:r>
        <w:rPr>
          <w:b w:val="0"/>
        </w:rPr>
        <w:t>-LET'S BRING IN SOMEBODY WHO KNOWS THIS WORLD FROM THE INSIDE.</w:t>
      </w:r>
    </w:p>
    <w:p>
      <w:r>
        <w:rPr>
          <w:b w:val="0"/>
        </w:rPr>
        <w:t>-JIM STICKLEY IS A CYBERSECURITY EXPERT, THE CEO OF STICKLEY ON SECURITY.</w:t>
      </w:r>
    </w:p>
    <w:p>
      <w:r>
        <w:rPr>
          <w:b w:val="0"/>
        </w:rPr>
        <w:t>-FOR MORE THAN 30 YEARS, COMPANIES HAVE PAID HIM TO BREAK INTO THEIR BUILDINGS AND SYSTEMS.</w:t>
      </w:r>
    </w:p>
    <w:p>
      <w:r>
        <w:rPr>
          <w:b w:val="0"/>
          <w:color w:val="C00000"/>
        </w:rPr>
        <w:t>[FACT-CHECK: PARTIALLY CONFIRMED — his bios say 20+, 25+ and 30+ years. 'For decades' is safe. — WARNING 9]</w:t>
      </w:r>
    </w:p>
    <w:p>
      <w:r>
        <w:rPr>
          <w:b w:val="0"/>
        </w:rPr>
        <w:t>-HIS JOB IS TO FIND THE HOLES BEFORE THE CRIMINALS DO.</w:t>
      </w:r>
    </w:p>
    <w:p>
      <w:r>
        <w:rPr>
          <w:b w:val="0"/>
        </w:rPr>
        <w:t>-JIM, WHAT'S GOING ON? WATCH THIS NEXT ONE WITH ME.</w:t>
      </w:r>
    </w:p>
    <w:p>
      <w:r>
        <w:rPr>
          <w:b w:val="0"/>
        </w:rPr>
        <w:t>-THIS IS CHRISANNA ELSER. SHE'S ALMOST 50, AND SHE LIVES IN DENVER.</w:t>
      </w:r>
    </w:p>
    <w:p>
      <w:r>
        <w:rPr>
          <w:b w:val="0"/>
        </w:rPr>
        <w:t>-A POLICE SERGEANT SHOWS UP AT HER FRONT DOOR AND ACCUSES HER OF STEALING A PACKAGE.</w:t>
      </w:r>
    </w:p>
    <w:p>
      <w:r>
        <w:rPr>
          <w:b w:val="0"/>
        </w:rPr>
        <w:t>-HE SAYS A LICENSE-PLATE CAMERA PUT HER TRUCK IN THE NEIGHBORHOOD.</w:t>
      </w:r>
    </w:p>
    <w:p>
      <w:r>
        <w:rPr>
          <w:b w:val="0"/>
        </w:rPr>
        <w:t>-AND HE SAYS HE HAS THE VIDEO RIGHT THERE ON HIS PHONE.</w:t>
      </w:r>
    </w:p>
    <w:p>
      <w:r>
        <w:rPr>
          <w:b w:val="0"/>
        </w:rPr>
        <w:t>-SO SHE ASKS HIM THE OBVIOUS QUESTION. CAN I SEE IT?</w:t>
      </w:r>
    </w:p>
    <w:p>
      <w:r>
        <w:rPr>
          <w:b w:val="0"/>
        </w:rPr>
        <w:t>-HER DOORBELL CAMERA RECORDED EVERY WORD. WATCH WHAT HE TELLS HER. THIS IS NUTS.</w:t>
      </w:r>
    </w:p>
    <w:p>
      <w:r>
        <w:rPr>
          <w:b/>
        </w:rPr>
        <w:t>(((PLAY CLIP 2 VERTICAL)))</w:t>
      </w:r>
    </w:p>
    <w:p>
      <w:r>
        <w:rPr>
          <w:b w:val="0"/>
          <w:color w:val="C00000"/>
        </w:rPr>
        <w:t>[FORMAT: OUT: not directly under marker. Clip matches outline A7 in every field. — WARNING 6]</w:t>
      </w:r>
    </w:p>
    <w:p>
      <w:r>
        <w:rPr>
          <w:b/>
        </w:rPr>
        <w:t>((URL: 9NEWS — WOMAN WRONGLY ACCUSED OF THEFT BY OFFICER WHO USED FLOCK CAMERAS))</w:t>
      </w:r>
    </w:p>
    <w:p>
      <w:r>
        <w:rPr>
          <w:b w:val="0"/>
          <w:color w:val="C00000"/>
        </w:rPr>
        <w:t>[ROOM RULE: 'Flock' on the prompter. Relabel '9NEWS — DENVER WOMAN WRONGLY ACCUSED OF PACKAGE THEFT'; check whether the audio names the company. — WARNING 12]</w:t>
      </w:r>
    </w:p>
    <w:p>
      <w:r>
        <w:rPr>
          <w:b/>
        </w:rPr>
        <w:t>((0:21–0:47 (OUTCUE: "YOU TAKING THAT PACKAGE")))</w:t>
      </w:r>
    </w:p>
    <w:p>
      <w:r>
        <w:rPr>
          <w:b/>
        </w:rPr>
        <w:t>BUTT</w:t>
      </w:r>
    </w:p>
    <w:p>
      <w:r>
        <w:rPr>
          <w:b/>
        </w:rPr>
        <w:t>((1:29–1:45 (OUTCUE: "EXTEND YOU ANY COURTESY")))</w:t>
      </w:r>
    </w:p>
    <w:p>
      <w:r>
        <w:rPr>
          <w:b/>
        </w:rPr>
        <w:t>OUT: "EXTEND YOU ANY COURTESY"</w:t>
      </w:r>
    </w:p>
    <w:p>
      <w:r>
        <w:rPr>
          <w:b w:val="0"/>
        </w:rPr>
        <w:t>-"IF YOU GO TO COURT, YOU CAN." THAT'S WHAT HE TOLD HER!!</w:t>
      </w:r>
    </w:p>
    <w:p>
      <w:r>
        <w:rPr>
          <w:b/>
        </w:rPr>
        <w:t>AND GUESS HOW SHE PROVED SHE WAS INNOCENT???</w:t>
      </w:r>
    </w:p>
    <w:p>
      <w:r>
        <w:rPr>
          <w:b w:val="0"/>
        </w:rPr>
        <w:t>-HER OWN TRUCK. IT HAS BUILT-IN CAMERAS THAT RECORDED EVERY MINUTE SHE WAS ON THE ROAD.</w:t>
      </w:r>
    </w:p>
    <w:p>
      <w:r>
        <w:rPr>
          <w:b w:val="0"/>
        </w:rPr>
        <w:t>-SHE SPENT WEEKS USING THAT FOOTAGE TO SHOW EXACTLY WHERE SHE WAS, AND WHEN.</w:t>
      </w:r>
    </w:p>
    <w:p>
      <w:r>
        <w:rPr>
          <w:b w:val="0"/>
        </w:rPr>
        <w:t>-THEN THE POLICE CHIEF IN COLUMBINE VALLEY EMAILED HER. THEY VOIDED THE SUMMONS.</w:t>
      </w:r>
    </w:p>
    <w:p>
      <w:r>
        <w:rPr>
          <w:b w:val="0"/>
        </w:rPr>
        <w:t>-AND HIS EMAIL SAID, AND I'M QUOTING HERE, "NICELY DONE, BY THE WAY."</w:t>
      </w:r>
    </w:p>
    <w:p>
      <w:r>
        <w:rPr>
          <w:b w:val="0"/>
        </w:rPr>
        <w:t>-NICELY DONE?? SHE SAYS NOBODY EVER APOLOGIZED. NOT THE POLICE. NOT THE CAMERA COMPANY.</w:t>
      </w:r>
    </w:p>
    <w:p>
      <w:r>
        <w:rPr>
          <w:b w:val="0"/>
          <w:color w:val="C00000"/>
        </w:rPr>
        <w:t>[CONFIRMED — Fox transcript (outline A9). Available: the officer was later disciplined (Colorado Sun, 11/11/2025). — WARNING 20]</w:t>
      </w:r>
    </w:p>
    <w:p>
      <w:r>
        <w:rPr>
          <w:b w:val="0"/>
        </w:rPr>
        <w:t>-SHE HAPPENED TO HAVE THE VIDEO TO SAVE HERSELF. MOST OF US WOULD NOT.</w:t>
      </w:r>
    </w:p>
    <w:p>
      <w:r>
        <w:rPr>
          <w:b w:val="0"/>
        </w:rPr>
        <w:t>-JIM, WHERE DO THESE PROGRAMS GET YOUR FACE IN THE FIRST PLACE???</w:t>
      </w:r>
    </w:p>
    <w:p>
      <w:r>
        <w:rPr>
          <w:b/>
        </w:rPr>
        <w:t>(((JIM ANSWERS - PUBLIC PHOTOS, SOCIAL MEDIA, WHY YOUR FACE IS SO EASY TO FIND)))</w:t>
      </w:r>
    </w:p>
    <w:p>
      <w:r>
        <w:rPr>
          <w:b/>
        </w:rPr>
        <w:t>HERE'S HOW TO PROTECT YOURSELF</w:t>
      </w:r>
    </w:p>
    <w:p>
      <w:r>
        <w:rPr>
          <w:b/>
        </w:rPr>
        <w:t>(((JIM WALKS THROUGH HIS TIPS)))</w:t>
      </w:r>
    </w:p>
    <w:p>
      <w:r>
        <w:rPr>
          <w:b w:val="0"/>
        </w:rPr>
        <w:t>-NUMBER ONE. MAKE YOUR FACEBOOK PROFILE PICTURE SOMETHING OTHER THAN YOUR FACE.</w:t>
      </w:r>
    </w:p>
    <w:p>
      <w:r>
        <w:rPr>
          <w:b w:val="0"/>
        </w:rPr>
        <w:t>-BECAUSE FACEBOOK SAYS PROFILE AND COVER PHOTOS ARE PUBLIC TO ANYONE, ON OR OFF FACEBOOK.</w:t>
      </w:r>
    </w:p>
    <w:p>
      <w:r>
        <w:rPr>
          <w:b w:val="0"/>
        </w:rPr>
        <w:t>-YOUR DOG. YOUR GARDEN. A SUNSET. JUST NOT YOUR FACE.</w:t>
      </w:r>
    </w:p>
    <w:p>
      <w:r>
        <w:rPr>
          <w:b w:val="0"/>
        </w:rPr>
        <w:t>-NUMBER TWO. LOCK DOWN YOUR OLD FACEBOOK POSTS, SO YEARS OF YOUR PHOTOS AREN'T SITTING OUT IN PUBLIC.</w:t>
      </w:r>
    </w:p>
    <w:p>
      <w:r>
        <w:rPr>
          <w:b w:val="0"/>
        </w:rPr>
        <w:t>-GO TO "SETTINGS &amp; PRIVACY"... THEN "SETTINGS"... THEN "POSTS"... THEN "LIMIT PAST POSTS."</w:t>
      </w:r>
    </w:p>
    <w:p>
      <w:r>
        <w:rPr>
          <w:b w:val="0"/>
          <w:color w:val="C00000"/>
        </w:rPr>
        <w:t>[FACT-CHECK: PARTIALLY CONFIRMED — current path adds a step: Settings &amp; privacy → Settings → AUDIENCE AND VISIBILITY → Posts → Limit past posts. — WARNING 19]</w:t>
      </w:r>
    </w:p>
    <w:p>
      <w:r>
        <w:rPr>
          <w:b w:val="0"/>
        </w:rPr>
        <w:t>-NUMBER THREE. MAKE YOUR INSTAGRAM PRIVATE, SO STRANGERS CAN'T SCROLL YOUR PICTURES.</w:t>
      </w:r>
    </w:p>
    <w:p>
      <w:r>
        <w:rPr>
          <w:b w:val="0"/>
        </w:rPr>
        <w:t>-GO TO "SETTINGS"... THEN "ACCOUNT PRIVACY"... AND TURN ON "PRIVATE ACCOUNT."</w:t>
      </w:r>
    </w:p>
    <w:p>
      <w:r>
        <w:rPr>
          <w:b w:val="0"/>
        </w:rPr>
        <w:t>-BUT YOUR INSTAGRAM PROFILE PHOTO STAYS PUBLIC EVEN THEN... SO SAME RULE. NOT YOUR FACE.</w:t>
      </w:r>
    </w:p>
    <w:p>
      <w:r>
        <w:rPr>
          <w:b w:val="0"/>
        </w:rPr>
        <w:t>-AND REMEMBER YOU CAN PAUSE AND REWIND THIS VIDEO.</w:t>
      </w:r>
    </w:p>
    <w:p>
      <w:r>
        <w:rPr>
          <w:b w:val="0"/>
        </w:rPr>
        <w:t>-JIM STICKLEY, THANK YOU.</w:t>
      </w:r>
    </w:p>
    <w:p>
      <w:r>
        <w:rPr>
          <w:b w:val="0"/>
          <w:color w:val="C00000"/>
        </w:rPr>
        <w:t>[ROOM NOTE MISSING: Clearview removal — clearview.ai/privacy-and-requests, 13 state portals; Oklahoma's law takes effect 1/1/2027; Clearview hasn't said more states are coming. Add before Jim exits. — WARNING 13]</w:t>
      </w:r>
    </w:p>
    <w:p>
      <w:r>
        <w:rPr>
          <w:b/>
        </w:rPr>
        <w:t>(((JIM EXITS)))</w:t>
      </w:r>
    </w:p>
    <w:p>
      <w:r>
        <w:rPr>
          <w:b w:val="0"/>
        </w:rPr>
        <w:t>-NOW, THE STORE YOU SHOP AT IS WATCHING YOU TOO...</w:t>
      </w:r>
    </w:p>
    <w:p>
      <w:r>
        <w:rPr>
          <w:b w:val="0"/>
        </w:rPr>
        <w:t>-AND IT'S USING YOUR OWN PHONE TO DO IT!!</w:t>
      </w:r>
    </w:p>
    <w:p>
      <w:r>
        <w:rPr>
          <w:b w:val="0"/>
        </w:rPr>
        <w:t>-BUT FIRST, A QUICK WORD FROM OUR SPONSOR.</w:t>
      </w:r>
    </w:p>
    <w:p>
      <w:r>
        <w:rPr>
          <w:b/>
        </w:rPr>
        <w:t>(((SPONSOR TEASE - KILL BANNERS)))</w:t>
      </w:r>
    </w:p>
    <w:p>
      <w:r>
        <w:rPr>
          <w:b/>
        </w:rPr>
        <w:t>(((PLAY SPONSOR - OMNIWATCH)))</w:t>
      </w:r>
    </w:p>
    <w:p>
      <w:r>
        <w:rPr>
          <w:b w:val="0"/>
          <w:color w:val="C00000"/>
        </w:rPr>
        <w:t>[SPONSOR: placement after A, with tease — fine.]</w:t>
      </w:r>
    </w:p>
    <w:p>
      <w:r>
        <w:rPr>
          <w:b/>
        </w:rPr>
        <w:t>YOUR STORE IS TRACKING YOU THROUGH YOUR PHONE... AND CASHING IN ON IT</w:t>
      </w:r>
    </w:p>
    <w:p>
      <w:r>
        <w:rPr>
          <w:b w:val="0"/>
        </w:rPr>
        <w:t>-YOU WALK INTO THE STORE WITH YOUR PHONE IN YOUR POCKET.</w:t>
      </w:r>
    </w:p>
    <w:p>
      <w:r>
        <w:rPr>
          <w:b w:val="0"/>
        </w:rPr>
        <w:t>-AND THE STORE'S APP IS ON IT.</w:t>
      </w:r>
    </w:p>
    <w:p>
      <w:r>
        <w:rPr>
          <w:b w:val="0"/>
        </w:rPr>
        <w:t>-WALMART SAYS IT RIGHT IN ITS OWN PRIVACY POLICY, UPDATED THIS AUGUST.</w:t>
      </w:r>
    </w:p>
    <w:p>
      <w:r>
        <w:rPr>
          <w:b w:val="0"/>
        </w:rPr>
        <w:t>-IT "MAY BE ABLE TO RECOGNIZE THE LOCATION OF YOUR MOBILE DEVICE IN OUR STORES... THROUGH THE USE OF BLUETOOTH TECHNOLOGY."</w:t>
      </w:r>
    </w:p>
    <w:p>
      <w:r>
        <w:rPr>
          <w:b w:val="0"/>
        </w:rPr>
        <w:t>-AND IT'S NOT JUST WALMART. TARGET'S PRIVACY POLICY NAMES "YOUR PHONE'S BLUE TOOTH SIGNAL" TOO.</w:t>
      </w:r>
    </w:p>
    <w:p>
      <w:r>
        <w:rPr>
          <w:b w:val="0"/>
          <w:color w:val="C00000"/>
        </w:rPr>
        <w:t>[CONFIRMED — Target policy, last update Aug 15, 2026 ('blue tooth' is Target's spelling). But Target is off-limits as a subject; 9/29 ruling: keep the basket clip, don't lean on the brand. — WARNING 11]</w:t>
      </w:r>
    </w:p>
    <w:p>
      <w:r>
        <w:rPr>
          <w:b w:val="0"/>
        </w:rPr>
        <w:t>-MACY'S PUT MORE THAN 4,000 OF THESE BLUETOOTH GADGETS IN ITS STORES BACK IN 2014.</w:t>
      </w:r>
    </w:p>
    <w:p>
      <w:r>
        <w:rPr>
          <w:b w:val="0"/>
          <w:color w:val="C00000"/>
        </w:rPr>
        <w:t>[CONFIRMED — Macy's/Shopkick, 4,000+ beacons, US stores, Sept 2014 (MarTech, MediaPost).]</w:t>
      </w:r>
    </w:p>
    <w:p>
      <w:r>
        <w:rPr>
          <w:b w:val="0"/>
        </w:rPr>
        <w:t>-THEY'RE CALLED BEACONS. LITTLE BLUETOOTH TRANSMITTERS HIDDEN AROUND THE STORE.</w:t>
      </w:r>
    </w:p>
    <w:p>
      <w:r>
        <w:rPr>
          <w:b w:val="0"/>
        </w:rPr>
        <w:t>((IMAGE OF BLUETOOTH BEACON))</w:t>
      </w:r>
    </w:p>
    <w:p>
      <w:r>
        <w:rPr>
          <w:b w:val="0"/>
        </w:rPr>
        <w:t>-SO HOW DOES ONE TINY BLUETOOTH SIGNAL KNOW WHICH AISLE YOU'RE STANDING IN???</w:t>
      </w:r>
    </w:p>
    <w:p>
      <w:r>
        <w:rPr>
          <w:b w:val="0"/>
        </w:rPr>
        <w:t>-HERE'S HOW IT WORKS. CHECK THIS OUT. THIS IS WILD.</w:t>
      </w:r>
    </w:p>
    <w:p>
      <w:r>
        <w:rPr>
          <w:b/>
        </w:rPr>
        <w:t>(((PLAY CLIP 3 HORIZONTAL)))</w:t>
      </w:r>
    </w:p>
    <w:p>
      <w:r>
        <w:rPr>
          <w:b w:val="0"/>
          <w:color w:val="C00000"/>
        </w:rPr>
        <w:t>[CLIP: CNET 'Next Big Thing – Beacons' is NOT in the approved outline — no Videos row, no in/out, no outcue, no transcript; runway is 2 lines. Manifest is locked. Cut, or run it through the pipeline. — BLOCKER 4]</w:t>
      </w:r>
    </w:p>
    <w:p>
      <w:r>
        <w:rPr>
          <w:b/>
        </w:rPr>
        <w:t>((URL: CNET — NEXT BIG THING - BEACONS: WHAT THEY'LL DO FOR RETAIL))</w:t>
      </w:r>
    </w:p>
    <w:p>
      <w:r>
        <w:rPr>
          <w:b/>
        </w:rPr>
        <w:t>OUT:</w:t>
      </w:r>
    </w:p>
    <w:p>
      <w:r>
        <w:rPr>
          <w:b w:val="0"/>
        </w:rPr>
        <w:t>-AND RIGHT NOW, IN 2026, WALMART AND TARGET BOTH SAY THEIR APPS CAN STILL DO IT.</w:t>
      </w:r>
    </w:p>
    <w:p>
      <w:r>
        <w:rPr>
          <w:b/>
        </w:rPr>
        <w:t>AND HERE'S WHAT MAKES ME ANGRY... WHAT THEY DO WITH IT!!</w:t>
      </w:r>
    </w:p>
    <w:p>
      <w:r>
        <w:rPr>
          <w:b w:val="0"/>
        </w:rPr>
        <w:t>-TARGET'S OWN PRIVACY POLICY SAYS IT SELLS YOUR DATA.</w:t>
      </w:r>
    </w:p>
    <w:p>
      <w:r>
        <w:rPr>
          <w:b w:val="0"/>
          <w:color w:val="C00000"/>
        </w:rPr>
        <w:t>[FACT-CHECK: CONFIRMED (Target sells PI as defined by state law, Aug 2026 policy) — but this makes Target the story. Say 'A BIG STORE CHAIN' or keep Walmart as the named policy. — WARNING 11]</w:t>
      </w:r>
    </w:p>
    <w:p>
      <w:r>
        <w:rPr>
          <w:b w:val="0"/>
        </w:rPr>
        <w:t>-WALMART SAYS SOME OF ITS SHARING "MAY BE DEEMED SELLING" UNDER STATE PRIVACY LAWS.</w:t>
      </w:r>
    </w:p>
    <w:p>
      <w:r>
        <w:rPr>
          <w:b w:val="0"/>
        </w:rPr>
        <w:t>-WHO YOU ARE. WHAT YOU BUY. WHAT YOU BROWSE ONLINE.</w:t>
      </w:r>
    </w:p>
    <w:p>
      <w:r>
        <w:rPr>
          <w:b w:val="0"/>
        </w:rPr>
        <w:t>-AND THEY USE IT TO SELL ADS... AIMED RIGHT BACK AT YOU.</w:t>
      </w:r>
    </w:p>
    <w:p>
      <w:r>
        <w:rPr>
          <w:b w:val="0"/>
        </w:rPr>
        <w:t>-BUT IT GETS WORSE. NOW THE TRACKERS ARE ON THE THINGS YOU CARRY THROUGH THE STORE.</w:t>
      </w:r>
    </w:p>
    <w:p>
      <w:r>
        <w:rPr>
          <w:b/>
        </w:rPr>
        <w:t>THINK THAT'S BAD? LOOK AT THE BASKET IN YOUR HAND!!</w:t>
      </w:r>
    </w:p>
    <w:p>
      <w:r>
        <w:rPr>
          <w:b w:val="0"/>
        </w:rPr>
        <w:t>-THIS GUY SAYS HE WORKS AT TARGET. HE GOES BY ELIJAH ON TIKTOK.</w:t>
      </w:r>
    </w:p>
    <w:p>
      <w:r>
        <w:rPr>
          <w:b w:val="0"/>
        </w:rPr>
        <w:t>-HE FLIPS OVER ONE OF THOSE RED TARGET SHOPPING BASKETS...</w:t>
      </w:r>
    </w:p>
    <w:p>
      <w:r>
        <w:rPr>
          <w:b w:val="0"/>
        </w:rPr>
        <w:t>-AND THERE'S A LITTLE BLACK BOX SCREWED ONTO IT.</w:t>
      </w:r>
    </w:p>
    <w:p>
      <w:r>
        <w:rPr>
          <w:b w:val="0"/>
        </w:rPr>
        <w:t>-HE SAYS IT'S A TRACKER. SO IS HE RIGHT? IS TARGET REALLY TRACKING THE BASKET???</w:t>
      </w:r>
    </w:p>
    <w:p>
      <w:r>
        <w:rPr>
          <w:b w:val="0"/>
        </w:rPr>
        <w:t>-CHECK THIS OUT. THIS IS INSANE.</w:t>
      </w:r>
    </w:p>
    <w:p>
      <w:r>
        <w:rPr>
          <w:b/>
        </w:rPr>
        <w:t>(((PLAY CLIP 4 VERTICAL)))</w:t>
      </w:r>
    </w:p>
    <w:p>
      <w:r>
        <w:rPr>
          <w:b w:val="0"/>
          <w:color w:val="C00000"/>
        </w:rPr>
        <w:t>[FORMAT: OUT: not directly under marker. Clip matches outline B2 (MANUAL · UNVERIFIED, no transcript — blank OUT: correct). — WARNING 6]</w:t>
      </w:r>
    </w:p>
    <w:p>
      <w:r>
        <w:rPr>
          <w:b/>
        </w:rPr>
        <w:t>((URL: @USER60342208753 — TARGET BASKET TRACKER))</w:t>
      </w:r>
    </w:p>
    <w:p>
      <w:r>
        <w:rPr>
          <w:b/>
        </w:rPr>
        <w:t>OUT:</w:t>
      </w:r>
    </w:p>
    <w:p>
      <w:r>
        <w:rPr>
          <w:b w:val="0"/>
        </w:rPr>
        <w:t>-IT'S A BLUETOOTH BEACON, AND IT TALKS TO THE SMART LED LIGHTS IN THE CEILING.</w:t>
      </w:r>
    </w:p>
    <w:p>
      <w:r>
        <w:rPr>
          <w:b w:val="0"/>
        </w:rPr>
        <w:t>-NOW, THE BEACON ITSELF DOESN'T KNOW WHO YOU ARE. THE BASKET IS JUST A BASKET.</w:t>
      </w:r>
    </w:p>
    <w:p>
      <w:r>
        <w:rPr>
          <w:b w:val="0"/>
        </w:rPr>
        <w:t>-THE LINK TO YOU IS THE TARGET APP ON YOUR PHONE, IF YOUR LOCATION IS ON.</w:t>
      </w:r>
    </w:p>
    <w:p>
      <w:r>
        <w:rPr>
          <w:b/>
        </w:rPr>
        <w:t>HERE'S HOW TO PROTECT YOURSELF</w:t>
      </w:r>
    </w:p>
    <w:p>
      <w:r>
        <w:rPr>
          <w:b w:val="0"/>
        </w:rPr>
        <w:t>-HERE'S THE STEP BY STEP I WANT ALL OF YOU TO DO WITH ME... RIGHT NOW.</w:t>
      </w:r>
    </w:p>
    <w:p>
      <w:r>
        <w:rPr>
          <w:b/>
        </w:rPr>
        <w:t>(((SHOW-PRODUCED: JEFF SCREEN SHARE, OR A PRE-RECORDED SCREEN RECORDING. ANDROID FIRST, THEN IPHONE)))</w:t>
      </w:r>
    </w:p>
    <w:p>
      <w:r>
        <w:rPr>
          <w:b/>
        </w:rPr>
        <w:t>(((JEFF SCREEN SHARE)))</w:t>
      </w:r>
    </w:p>
    <w:p>
      <w:r>
        <w:rPr>
          <w:b w:val="0"/>
        </w:rPr>
        <w:t>-NUMBER ONE. ON AN ANDROID, TURN OFF BLUETOOTH SCANNING.</w:t>
      </w:r>
    </w:p>
    <w:p>
      <w:r>
        <w:rPr>
          <w:b w:val="0"/>
        </w:rPr>
        <w:t>-BECAUSE YOUR PHONE KEEPS LOOKING FOR BEACONS EVEN WHEN BLUETOOTH IS OFF!!</w:t>
      </w:r>
    </w:p>
    <w:p>
      <w:r>
        <w:rPr>
          <w:b w:val="0"/>
        </w:rPr>
        <w:t>-GO TO "SETTINGS"... THEN "LOCATION"... THEN "LOCATION SERVICES"... AND SWITCH OFF "BLUETOOTH SCANNING."</w:t>
      </w:r>
    </w:p>
    <w:p>
      <w:r>
        <w:rPr>
          <w:b w:val="0"/>
          <w:color w:val="C00000"/>
        </w:rPr>
        <w:t>[UNVERIFIED — budget. Verify on Jeff's Android and a Samsung before taping.]</w:t>
      </w:r>
    </w:p>
    <w:p>
      <w:r>
        <w:rPr>
          <w:b w:val="0"/>
        </w:rPr>
        <w:t>-ON A SAMSUNG, IT'S THE SAME PATH.</w:t>
      </w:r>
    </w:p>
    <w:p>
      <w:r>
        <w:rPr>
          <w:b w:val="0"/>
        </w:rPr>
        <w:t>-NUMBER TWO. STOP THE STORE APP FROM SEEING NEARBY DEVICES, SO IT CAN'T HEAR THE BEACONS.</w:t>
      </w:r>
    </w:p>
    <w:p>
      <w:r>
        <w:rPr>
          <w:b w:val="0"/>
        </w:rPr>
        <w:t>-"SETTINGS"... "APPS"... THE STORE APP... "PERMISSIONS"... "NEARBY DEVICES"... "DON'T ALLOW."</w:t>
      </w:r>
    </w:p>
    <w:p>
      <w:r>
        <w:rPr>
          <w:b w:val="0"/>
        </w:rPr>
        <w:t>-NUMBER THREE. ON AN IPHONE, TURN OFF LOCATION FOR THE STORE APP.</w:t>
      </w:r>
    </w:p>
    <w:p>
      <w:r>
        <w:rPr>
          <w:b w:val="0"/>
        </w:rPr>
        <w:t>-BECAUSE THAT'S HOW IPHONE APPS PICK UP THE BEACONS.</w:t>
      </w:r>
    </w:p>
    <w:p>
      <w:r>
        <w:rPr>
          <w:b w:val="0"/>
        </w:rPr>
        <w:t>-"SETTINGS"... "PRIVACY &amp; SECURITY"... "LOCATION SERVICES"... THE STORE APP... "NEVER" OR "WHILE USING."</w:t>
      </w:r>
    </w:p>
    <w:p>
      <w:r>
        <w:rPr>
          <w:b w:val="0"/>
          <w:color w:val="C00000"/>
        </w:rPr>
        <w:t>[UNVERIFIED — budget. Verify on Jeff's iPhone.]</w:t>
      </w:r>
    </w:p>
    <w:p>
      <w:r>
        <w:rPr>
          <w:b w:val="0"/>
        </w:rPr>
        <w:t>-AND WHILE YOU'RE THERE, SWITCH OFF "PRECISE LOCATION."</w:t>
      </w:r>
    </w:p>
    <w:p>
      <w:r>
        <w:rPr>
          <w:b w:val="0"/>
        </w:rPr>
        <w:t>-THEN GO BACK TO "PRIVACY &amp; SECURITY"... "BLUETOOTH"... AND SWITCH THE STORE APP OFF.</w:t>
      </w:r>
    </w:p>
    <w:p>
      <w:r>
        <w:rPr>
          <w:b/>
        </w:rPr>
        <w:t>(((END SCREENSHARE)))</w:t>
      </w:r>
    </w:p>
    <w:p>
      <w:r>
        <w:rPr>
          <w:b/>
        </w:rPr>
        <w:t>BUT NOW THE SHOPPING CART IS WATCHING YOU TOO!!</w:t>
      </w:r>
    </w:p>
    <w:p>
      <w:r>
        <w:rPr>
          <w:b w:val="0"/>
        </w:rPr>
        <w:t>-THIS IS THE NEW AI SHOPPING CART. IT'S CALLED THE CAPER CART, AND IT'S MADE BY INSTACART.</w:t>
      </w:r>
    </w:p>
    <w:p>
      <w:r>
        <w:rPr>
          <w:b w:val="0"/>
        </w:rPr>
        <w:t>-IT'S ROLLING OUT RIGHT NOW AT KROGER, SHOPRITE, WEGMANS, SPROUTS AND MORE.</w:t>
      </w:r>
    </w:p>
    <w:p>
      <w:r>
        <w:rPr>
          <w:b w:val="0"/>
        </w:rPr>
        <w:t>-MORE THAN 100 CITIES IN 15 STATES.</w:t>
      </w:r>
    </w:p>
    <w:p>
      <w:r>
        <w:rPr>
          <w:b w:val="0"/>
          <w:color w:val="C00000"/>
        </w:rPr>
        <w:t>[CONFIRMED — Instacart/Weis release, June 4, 2026.]</w:t>
      </w:r>
    </w:p>
    <w:p>
      <w:r>
        <w:rPr>
          <w:b w:val="0"/>
        </w:rPr>
        <w:t>-INSTACART TRIPLED THE NUMBER OF THESE CARTS IN STORES LAST YEAR.</w:t>
      </w:r>
    </w:p>
    <w:p>
      <w:r>
        <w:rPr>
          <w:b w:val="0"/>
        </w:rPr>
        <w:t>-IT HAS CAMERAS POINTED INTO YOUR BASKET, A BUILT-IN SCALE, AND IT TRACKS WHERE YOU ARE IN THE STORE.</w:t>
      </w:r>
    </w:p>
    <w:p>
      <w:r>
        <w:rPr>
          <w:b w:val="0"/>
        </w:rPr>
        <w:t>-AND IT SHOWS YOU ADS AND DEALS BASED ON WHICH AISLE YOU'RE STANDING IN.</w:t>
      </w:r>
    </w:p>
    <w:p>
      <w:r>
        <w:rPr>
          <w:b w:val="0"/>
        </w:rPr>
        <w:t>-AND THEY'RE NOT HIDING IT. THEY'RE BRAGGING ABOUT IT.</w:t>
      </w:r>
    </w:p>
    <w:p>
      <w:r>
        <w:rPr>
          <w:b w:val="0"/>
        </w:rPr>
        <w:t>-HERE'S INSTACART'S OWN VIDEO SELLING THE CART. CHECK THIS OUT.</w:t>
      </w:r>
    </w:p>
    <w:p>
      <w:r>
        <w:rPr>
          <w:b/>
        </w:rPr>
        <w:t>(((PLAY CLIP 5 VERTICAL BROLL)))</w:t>
      </w:r>
    </w:p>
    <w:p>
      <w:r>
        <w:rPr>
          <w:b w:val="0"/>
          <w:color w:val="C00000"/>
        </w:rPr>
        <w:t>[FORMAT: OUT: not directly under marker. Clip matches outline B1. BROLL (picture only) conflicts with sound-up outcues; if sound up wins the DECIDE, drop BROLL. — WARNING 6 / NOTE 25]</w:t>
      </w:r>
    </w:p>
    <w:p>
      <w:r>
        <w:rPr>
          <w:b/>
        </w:rPr>
        <w:t>((URL: INSTACART — MEET CAPER CART))</w:t>
      </w:r>
    </w:p>
    <w:p>
      <w:r>
        <w:rPr>
          <w:b/>
        </w:rPr>
        <w:t>((0:00–0:43 (OUTCUE: "THEM AND EVEN ADD THEM BACK")))</w:t>
      </w:r>
    </w:p>
    <w:p>
      <w:r>
        <w:rPr>
          <w:b/>
        </w:rPr>
        <w:t>BUTT</w:t>
      </w:r>
    </w:p>
    <w:p>
      <w:r>
        <w:rPr>
          <w:b/>
        </w:rPr>
        <w:t>((0:48–1:08 (OUTCUE: "YOUR CUSTOMER'S")))</w:t>
      </w:r>
    </w:p>
    <w:p>
      <w:r>
        <w:rPr>
          <w:b/>
        </w:rPr>
        <w:t>OUT: "YOUR CUSTOMER'S"</w:t>
      </w:r>
    </w:p>
    <w:p>
      <w:r>
        <w:rPr>
          <w:b/>
        </w:rPr>
        <w:t>(((DECIDE - SOUND UP SO INSTACART BRAGS IN ITS OWN WORDS, OR MUTE AS BROLL WITH JEFF TALKING OVER? HORIZONTAL SOURCE, CROP TO VERTICAL)))</w:t>
      </w:r>
    </w:p>
    <w:p>
      <w:r>
        <w:rPr>
          <w:b w:val="0"/>
        </w:rPr>
        <w:t>-THAT'S INSTACART PITCHING THE STORES ON ADS AIMED AT YOU, RIGHT THERE IN THE AISLE!!</w:t>
      </w:r>
    </w:p>
    <w:p>
      <w:r>
        <w:rPr>
          <w:b w:val="0"/>
        </w:rPr>
        <w:t>-SO I WANT TO KNOW. WOULD YOU USE ONE OF THESE CARTS... OR NO WAY???</w:t>
      </w:r>
    </w:p>
    <w:p>
      <w:r>
        <w:rPr>
          <w:b w:val="0"/>
        </w:rPr>
        <w:t>-TELL ME IN THE CHAT RIGHT NOW. I'M READING THEM.</w:t>
      </w:r>
    </w:p>
    <w:p>
      <w:r>
        <w:rPr>
          <w:b w:val="0"/>
        </w:rPr>
        <w:t>-NOW, SOME GOOD NEWS. REMEMBER THE DRIVE-THRU ROBOT THAT NEVER GOT YOUR ORDER RIGHT?</w:t>
      </w:r>
    </w:p>
    <w:p>
      <w:r>
        <w:rPr>
          <w:b w:val="0"/>
        </w:rPr>
        <w:t>-WAIT UNTIL YOU SEE WHAT'S HAPPENING TO IT.</w:t>
      </w:r>
    </w:p>
    <w:p>
      <w:r>
        <w:rPr>
          <w:b w:val="0"/>
        </w:rPr>
        <w:t>-BUT FIRST, A QUICK WORD FROM OUR SPONSOR.</w:t>
      </w:r>
    </w:p>
    <w:p>
      <w:r>
        <w:rPr>
          <w:b/>
        </w:rPr>
        <w:t>(((SPONSOR TEASE - KILL BANNERS)))</w:t>
      </w:r>
    </w:p>
    <w:p>
      <w:r>
        <w:rPr>
          <w:b/>
        </w:rPr>
        <w:t>(((PLAY SPONSOR - CHAPTER)))</w:t>
      </w:r>
    </w:p>
    <w:p>
      <w:r>
        <w:rPr>
          <w:b w:val="0"/>
          <w:color w:val="C00000"/>
        </w:rPr>
        <w:t>[SPONSOR: outline has OmniWatch at both breaks. Confirm Chapter is booked for this slot. — WARNING 10]</w:t>
      </w:r>
    </w:p>
    <w:p>
      <w:r>
        <w:rPr>
          <w:b/>
        </w:rPr>
        <w:t>MCDONALD'S IS BRINGING THE HUMANS BACK!!</w:t>
      </w:r>
    </w:p>
    <w:p>
      <w:r>
        <w:rPr>
          <w:b w:val="0"/>
        </w:rPr>
        <w:t>-FOR YEARS, MCDONALD'S PUSHED YOU TO KIOSKS, MOBILE ORDERING AND AI.</w:t>
      </w:r>
    </w:p>
    <w:p>
      <w:r>
        <w:rPr>
          <w:b w:val="0"/>
        </w:rPr>
        <w:t>-NOW IT'S MAKING A MAJOR SHIFT... BACK TO PEOPLE.</w:t>
      </w:r>
    </w:p>
    <w:p>
      <w:r>
        <w:rPr>
          <w:b w:val="0"/>
        </w:rPr>
        <w:t>-STARTING OCTOBER 5TH, MCDONALD'S IS RETRAINING MORE THAN 2 MILLION WORKERS AROUND THE WORLD. 2 MILLION!!</w:t>
      </w:r>
    </w:p>
    <w:p>
      <w:r>
        <w:rPr>
          <w:b w:val="0"/>
        </w:rPr>
        <w:t>-IT'S CALLED "MAKE IT GOLDEN," AND THE GOAL IS BETTER HOSPITALITY. HOW THEY TREAT YOU.</w:t>
      </w:r>
    </w:p>
    <w:p>
      <w:r>
        <w:rPr>
          <w:b w:val="0"/>
        </w:rPr>
        <w:t>-IT'S THE BIGGEST TRAINING EFFORT IN THE COMPANY'S HISTORY.</w:t>
      </w:r>
    </w:p>
    <w:p>
      <w:r>
        <w:rPr>
          <w:b w:val="0"/>
          <w:color w:val="C00000"/>
        </w:rPr>
        <w:t>[CONFIRMED — CNBC 9/23; McDonald's release 9/23: 2M+ workers worldwide from Oct 5.]</w:t>
      </w:r>
    </w:p>
    <w:p>
      <w:r>
        <w:rPr>
          <w:b/>
        </w:rPr>
        <w:t>AND WAIT UNTIL YOU HEAR WHAT THEY'RE TRAINING WORKERS TO SAY!!</w:t>
      </w:r>
    </w:p>
    <w:p>
      <w:r>
        <w:rPr>
          <w:b w:val="0"/>
        </w:rPr>
        <w:t>-THIS IS FROM A LEAKED INTERNAL MCDONALD'S TRAINING DOCUMENT.</w:t>
      </w:r>
    </w:p>
    <w:p>
      <w:r>
        <w:rPr>
          <w:b w:val="0"/>
          <w:color w:val="C00000"/>
        </w:rPr>
        <w:t>[FACT-CHECK: UNVERIFIED — no leak, and neither phrase appears in any coverage; Make It Golden was announced publicly at the 9/23 investor day. Invented quotes attributed to a named company. Cut both lines, or produce the document. — BLOCKER 3]</w:t>
      </w:r>
    </w:p>
    <w:p>
      <w:r>
        <w:rPr>
          <w:b w:val="0"/>
        </w:rPr>
        <w:t>-WORKERS ARE SUPPOSED TO GREET YOU WITH ENERGY... "ENJOY YOUR MEAL!" AND "SEE YOU SOON!"</w:t>
      </w:r>
    </w:p>
    <w:p>
      <w:r>
        <w:rPr>
          <w:b w:val="0"/>
        </w:rPr>
        <w:t>-A REAL PERSON, SAYING SOMETHING NICE TO YOU. REMEMBER THAT???</w:t>
      </w:r>
    </w:p>
    <w:p>
      <w:r>
        <w:rPr>
          <w:b w:val="0"/>
        </w:rPr>
        <w:t>-BECAUSE YOU KNOW WHAT IT'S BEEN LIKE. YOU PULL UP, AND A COMPUTER VOICE TAKES YOUR ORDER.</w:t>
      </w:r>
    </w:p>
    <w:p>
      <w:r>
        <w:rPr>
          <w:b w:val="0"/>
        </w:rPr>
        <w:t>-THIS DRIVER FILMED THE AI VOICE AT A MCDONALD'S DRIVE-THRU. ALL THEY WANTED WAS A SIMPLE ORDER.</w:t>
      </w:r>
    </w:p>
    <w:p>
      <w:r>
        <w:rPr>
          <w:b w:val="0"/>
        </w:rPr>
        <w:t>-SO HOW MANY CHICKEN MCNUGGETS DO YOU THINK THE ROBOT ENDED UP ADDING???</w:t>
      </w:r>
    </w:p>
    <w:p>
      <w:r>
        <w:rPr>
          <w:b w:val="0"/>
        </w:rPr>
        <w:t>-WATCH THIS. THIS IS NUTS.</w:t>
      </w:r>
    </w:p>
    <w:p>
      <w:r>
        <w:rPr>
          <w:b/>
        </w:rPr>
        <w:t>(((PLAY CLIP 6 VERTICAL)))</w:t>
      </w:r>
    </w:p>
    <w:p>
      <w:r>
        <w:rPr>
          <w:b w:val="0"/>
          <w:color w:val="C00000"/>
        </w:rPr>
        <w:t>[FORMAT: OUT: not directly under marker. Clip matches outline C1 option A; the outline left A vs B open. — WARNING 6 / NOTE 26]</w:t>
      </w:r>
    </w:p>
    <w:p>
      <w:r>
        <w:rPr>
          <w:b/>
        </w:rPr>
        <w:t>((URL: @TYPICAL_REDHEAD_ — THIS MCDONALD'S ROBOT IS WILD))</w:t>
      </w:r>
    </w:p>
    <w:p>
      <w:r>
        <w:rPr>
          <w:b/>
        </w:rPr>
        <w:t>((PRODUCER TRIMS THIS ONE))</w:t>
      </w:r>
    </w:p>
    <w:p>
      <w:r>
        <w:rPr>
          <w:b/>
        </w:rPr>
        <w:t>OUT:</w:t>
      </w:r>
    </w:p>
    <w:p>
      <w:r>
        <w:rPr>
          <w:b w:val="0"/>
        </w:rPr>
        <w:t>-NOBODY WANTS TO ARGUE WITH A SPEAKER BOX ABOUT NUGGETS!!</w:t>
      </w:r>
    </w:p>
    <w:p>
      <w:r>
        <w:rPr>
          <w:b/>
        </w:rPr>
        <w:t>AND IT'S NOT JUST MCDONALD'S... THE BIG CHAINS ARE ALL BRINGING PEOPLE BACK!!</w:t>
      </w:r>
    </w:p>
    <w:p>
      <w:r>
        <w:rPr>
          <w:b w:val="0"/>
        </w:rPr>
        <w:t>-AT BURGER KING, THEY SAY THEY'RE MAKING IT EASIER FOR YOU TO ORDER FROM A REAL PERSON AT THE DRIVE-THRU... NOT THE ROBOT.</w:t>
      </w:r>
    </w:p>
    <w:p>
      <w:r>
        <w:rPr>
          <w:b w:val="0"/>
          <w:color w:val="C00000"/>
        </w:rPr>
        <w:t>[FACT-CHECK: PARTIALLY CONFIRMED — Burger King is DEVELOPING a way to reach a human; voice AI is still in ~1,500 drive-thrus (Restaurant Business 9/23). → 'THEY SAY THEY'RE WORKING ON AN EASIER WAY…' — WARNING 17]</w:t>
      </w:r>
    </w:p>
    <w:p>
      <w:r>
        <w:rPr>
          <w:b w:val="0"/>
        </w:rPr>
        <w:t>-PORTILLO'S, THE CHICAGO HOT DOG CHAIN, NOW HAS WORKERS OUTSIDE TAKING YOUR DRIVE-THRU ORDER IN PERSON.</w:t>
      </w:r>
    </w:p>
    <w:p>
      <w:r>
        <w:rPr>
          <w:b w:val="0"/>
          <w:color w:val="C00000"/>
        </w:rPr>
        <w:t>[FACT-CHECK: PARTIALLY CONFIRMED — outside order-takers are a years-old Portillo's practice (QSR). → 'HAS LONG HAD' — WARNING 18]</w:t>
      </w:r>
    </w:p>
    <w:p>
      <w:r>
        <w:rPr>
          <w:b/>
        </w:rPr>
        <w:t>BUT THE BIGGEST TURNAROUND IS HAPPENING AT STARBUCKS!!</w:t>
      </w:r>
    </w:p>
    <w:p>
      <w:r>
        <w:rPr>
          <w:b w:val="0"/>
        </w:rPr>
        <w:t>-STARBUCKS WAS PUTTING HIGH-TECH DRINK MACHINES IN ABOUT 10,000 STORES, TO MAKE YOUR ORDER FASTER.</w:t>
      </w:r>
    </w:p>
    <w:p>
      <w:r>
        <w:rPr>
          <w:b w:val="0"/>
          <w:color w:val="C00000"/>
        </w:rPr>
        <w:t>[FACT-CHECK: PARTIALLY CONFIRMED — April 2025: Niccol said Siren isn't needed 'across all 10,000 stores'; kept for the busiest. Halted and limited, not scrapped; ~18 months old. — WARNING 16]</w:t>
      </w:r>
    </w:p>
    <w:p>
      <w:r>
        <w:rPr>
          <w:b w:val="0"/>
        </w:rPr>
        <w:t>-THEN IT SCRAPPED THE PLAN.</w:t>
      </w:r>
    </w:p>
    <w:p>
      <w:r>
        <w:rPr>
          <w:b w:val="0"/>
          <w:color w:val="C00000"/>
        </w:rPr>
        <w:t>[→ '-LAST YEAR, IT PULLED BACK.' — WARNING 16]</w:t>
      </w:r>
    </w:p>
    <w:p>
      <w:r>
        <w:rPr>
          <w:b w:val="0"/>
        </w:rPr>
        <w:t>-INSTEAD, STARBUCKS IS HIRING MORE BARISTAS AT THOUSANDS OF STORES... MORE PEOPLE MAKING YOUR DRINK.</w:t>
      </w:r>
    </w:p>
    <w:p>
      <w:r>
        <w:rPr>
          <w:b w:val="0"/>
        </w:rPr>
        <w:t>-MORE BARISTAS INSTEAD OF MORE MACHINES!!</w:t>
      </w:r>
    </w:p>
    <w:p>
      <w:r>
        <w:rPr>
          <w:b w:val="0"/>
        </w:rPr>
        <w:t>-AFTER YEARS OF "MORE TECHNOLOGY," THESE COMPANIES ARE ADMITTING IT... SOMETIMES YOU JUST WANT TO TALK TO A PERSON.</w:t>
      </w:r>
    </w:p>
    <w:p>
      <w:r>
        <w:rPr>
          <w:b w:val="0"/>
        </w:rPr>
        <w:t>YOUR FEEDBACK WAS HEARD, AND IT MADE A DIFFERENCE!!</w:t>
      </w:r>
    </w:p>
    <w:p>
      <w:r>
        <w:rPr>
          <w:b w:val="0"/>
          <w:color w:val="C00000"/>
        </w:rPr>
        <w:t>[STRUCTURE: C ends without a protection beat. Outline C4 'Get a person' (walk in and order at the counter; ask for a person at the speaker; check the screen and the bag) was dropped. Needs writing. — BLOCKER 5]</w:t>
      </w:r>
    </w:p>
    <w:p>
      <w:r>
        <w:rPr>
          <w:b w:val="0"/>
        </w:rPr>
        <w:t>-END OF SHOW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