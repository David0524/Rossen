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10/07 WEDNESDAY — ROSSEN REPORTS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-WELCOME TO ROSSEN REPORTS. I AM JEFF ROSSEN.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NOT POST ONE MORE PICTURE OF YOUR FACE ONLINE UNTIL YOU WATCH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CAMERA SAID IT WAS YOU... AND IT WAS WRONG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-POLICE ARE USING </w:t>
      </w:r>
      <w:r>
        <w:rPr>
          <w:rFonts w:ascii="Arial" w:hAnsi="Arial" w:cs="Arial" w:eastAsia="Arial"/>
          <w:b/>
          <w:color w:val="000000"/>
          <w:sz w:val="36"/>
        </w:rPr>
        <w:t>FACE RECOGNITION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</w:t>
      </w:r>
      <w:r>
        <w:rPr>
          <w:rFonts w:ascii="Arial" w:hAnsi="Arial" w:cs="Arial" w:eastAsia="Arial"/>
          <w:b/>
          <w:color w:val="000000"/>
          <w:sz w:val="36"/>
        </w:rPr>
        <w:t>LICENSE-PLATE CAMERAS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DECIDE WHO COMMITTED THE CRIME.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SHOW UP AT YOUR DOOR. THEY CHARGE YOU. SOME PEOPLE END UP IN JAIL FOR MONTHS.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BEFORE YOU'RE LIKE, "BIG DEAL, I DIDN'T DO ANYTHING." NEITHER DID THEY.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50-YEAR-OLD GRANDMOTHER SAT IN JAIL IN A STATE SHE HAD NEVER EVEN VISITED... AND NOW SHE'S SUING FOR </w:t>
      </w:r>
      <w:r>
        <w:rPr>
          <w:rFonts w:ascii="Arial" w:hAnsi="Arial" w:cs="Arial" w:eastAsia="Arial"/>
          <w:b/>
          <w:color w:val="000000"/>
          <w:sz w:val="36"/>
        </w:rPr>
        <w:t>10 MILLION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COLORADO MOM GOT ACCUSED OF STEALING A PACKAGE... AND HER OWN DOORBELL CAUGHT THE WHOLE THING ON CAMERA.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AN ETHICAL HACKER IS HERE TO SHOW YOU EXACTLY HOW TO KEEP AI FROM FINDING YOUR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TRACKING YOU THROUGH YOUR PHONE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AND TARGET SAY IT RIGHT IN THEIR OWN PRIVACY POLICIES.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-THEIR APPS CAN USE YOUR PHONE'S </w:t>
      </w:r>
      <w:r>
        <w:rPr>
          <w:rFonts w:ascii="Arial" w:hAnsi="Arial" w:cs="Arial" w:eastAsia="Arial"/>
          <w:b/>
          <w:color w:val="000000"/>
          <w:sz w:val="36"/>
        </w:rPr>
        <w:t>BLUETOOTH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KNOW WHICH AISLE YOU'RE STANDING IN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-THERE'S A TRACKER ON THE BASKET. THERE ARE CAMERAS IN THE CART.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WHAT THEY LEARN ABOUT YOU GETS USED TO SELL ADS!!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-WE'LL SHOW YOU THE SETTINGS THAT CUT YOUR PHONE OUT OF IT... ANDROID AND IPHONE.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THEY REPLACED THE CASHIER WITH A ROBOT... NOW THE HUMANS ARE COMING BACK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-THEN, GOOD NEWS!!!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HATED TALKING TO THE DRIVE-THRU ROBOT. AND THE BIGGEST FAST-FOOD CHAINS ARE ADMITTING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-MCDONALD'S IS RETRAINING MORE THAN 2 MILLION WORKERS... ON HOW TO TREAT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-PLUS, CYBERSECURITY EXPERT JIM STICKLEY IS HERE. COMPANIES PAY HIM TO BREAK INTO THEIR OWN BUILDINGS AND SYSTEMS.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REALLY HELPS THE ALGORITHM, AND IT HELPS SUPPORT OUR CONSUMER JOURNALISM. WE'RE INDEPENDENT. NO CORPORATE OVERLORDS.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-TELL US WHERE YOU'RE WATCHING FROM. GOOD, BAD OR INDIFFERENT.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-ALL RIGHT, LET'S GET RIGHT 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CAMERA SAID IT WAS YOU... AND IT WAS WRONG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-IMAGINE POLICE KNOCK ON YOUR DOOR... AND TELL YOU A COMPUTER ALREADY PROVED YOU DID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</w:t>
      </w:r>
      <w:r>
        <w:rPr>
          <w:rFonts w:ascii="Arial" w:hAnsi="Arial" w:cs="Arial" w:eastAsia="Arial"/>
          <w:b/>
          <w:color w:val="000000"/>
          <w:sz w:val="36"/>
        </w:rPr>
        <w:t>FACE-RECOGNITION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MATCH. A </w:t>
      </w:r>
      <w:r>
        <w:rPr>
          <w:rFonts w:ascii="Arial" w:hAnsi="Arial" w:cs="Arial" w:eastAsia="Arial"/>
          <w:b/>
          <w:color w:val="000000"/>
          <w:sz w:val="36"/>
        </w:rPr>
        <w:t>LICENSE-PLATE CAMERA</w:t>
      </w:r>
      <w:r>
        <w:rPr>
          <w:rFonts w:ascii="Arial" w:hAnsi="Arial" w:cs="Arial" w:eastAsia="Arial"/>
          <w:b w:val="0"/>
          <w:color w:val="000000"/>
          <w:sz w:val="36"/>
        </w:rPr>
        <w:t xml:space="preserve"> HIT. AND POLICE ARE TREATING IT LIKE PROOF.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POLICING PROJECT KNOWS OF AT LEAST 16 PEOPLE WHO WERE JAILED ON FACE-RECOGNITION MISTAKES ALONE. 16.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THAT'S ONLY THE CASES ANYONE HAS COUNTED.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NOT HAPPENING TO CRIMINALS. IT'S HAPPENING TO EVERYDAY PEOPLE, PEOPLE LIKE YOU AND 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WAIT UNTIL YOU HEAR WHAT HAPPENED TO THIS GRANDMOTHER!!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-ANGELA LIPPS IS 50 YEARS OLD. A GRANDMOTHER OF FIVE FROM ELIZABETHTON, TENNESSEE.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 JULY OF 2025, US MARSHALS SHOWED UP AT HER HOUSE.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WAS HOME WATCHING A NEIGHBOR'S FOUR KIDS.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CHARGE? BANK FRAUD IN FARGO, NORTH DAKOTA... A STATE SHE HAD NEVER EVEN VISITED.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LAWSUIT SAYS FARGO POLICE TOOK A PHOTO FROM A FAKE MILITARY ID...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RAN IT THROUGH </w:t>
      </w:r>
      <w:r>
        <w:rPr>
          <w:rFonts w:ascii="Arial" w:hAnsi="Arial" w:cs="Arial" w:eastAsia="Arial"/>
          <w:b/>
          <w:color w:val="000000"/>
          <w:sz w:val="36"/>
        </w:rPr>
        <w:t>CLEARVIEW AI</w:t>
      </w:r>
      <w:r>
        <w:rPr>
          <w:rFonts w:ascii="Arial" w:hAnsi="Arial" w:cs="Arial" w:eastAsia="Arial"/>
          <w:b w:val="0"/>
          <w:color w:val="000000"/>
          <w:sz w:val="36"/>
        </w:rPr>
        <w:t>, A FACE-MATCHING PROGRAM.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COMPUTER SPIT OUT HER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COULDN'T MAKE BAIL. SHE SAT BEHIND BARS FOR MONTHS, MORE THAN A THOUSAND MILES FROM HOME.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FINALLY GOT HER OUT... AND WHEN???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CRAZY.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CBS NEWS — GRANDMOTHER FALSELY ACCUSED OF BANK FRAUD SUES FARGO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((1:16–1:46 (OUTCUE: "THE SAME CLOTHES SHE WAS BOOKED IN IN JULY")))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"THE SAME CLOTHES SHE WAS BOOKED IN IN JULY"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-CHRISTMAS EVE!! IN THE SAME CLOTHES SHE WAS ARRESTED IN... BECAUSE A COMPUTER SAID IT WAS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OWN BANK RECORDS PROVED SHE WAS HOME IN TENNESSEE THE WHOLE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LAST MONTH SHE SUED THE CITY OF FARGO FOR </w:t>
      </w:r>
      <w:r>
        <w:rPr>
          <w:rFonts w:ascii="Arial" w:hAnsi="Arial" w:cs="Arial" w:eastAsia="Arial"/>
          <w:b/>
          <w:color w:val="000000"/>
          <w:sz w:val="36"/>
        </w:rPr>
        <w:t>10 MILLION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(((JIM JOINS THE ROOM)))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THIS NEXT ONE IS EVEN SCARIER... BECAUSE IT'S ON HER OWN DOORBELL!!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-LET'S BRING IN SOMEBODY WHO KNOWS THIS WORLD FROM THE INSIDE.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-JIM STICKLEY IS A CYBERSECURITY EXPERT, THE CEO OF STICKLEY ON SECURITY.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-FOR MORE THAN 30 YEARS, COMPANIES HAVE PAID HIM TO BREAK INTO THEIR BUILDINGS AND SYSTEMS.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-HIS JOB IS TO FIND THE HOLES BEFORE THE CRIMINALS DO.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-JIM, WHAT'S GOING ON? WATCH THIS NEXT ONE WITH 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IS CHRISANNA ELSER. SHE'S ALMOST 50, AND SHE LIVES OUTSIDE DENVER.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POLICE SERGEANT SHOWS UP AT HER FRONT DOOR AND ACCUSES HER OF STEALING A PACKAGE.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SAYS A </w:t>
      </w:r>
      <w:r>
        <w:rPr>
          <w:rFonts w:ascii="Arial" w:hAnsi="Arial" w:cs="Arial" w:eastAsia="Arial"/>
          <w:b/>
          <w:color w:val="000000"/>
          <w:sz w:val="36"/>
        </w:rPr>
        <w:t>LICENSE-PLATE CAMERA</w:t>
      </w:r>
      <w:r>
        <w:rPr>
          <w:rFonts w:ascii="Arial" w:hAnsi="Arial" w:cs="Arial" w:eastAsia="Arial"/>
          <w:b w:val="0"/>
          <w:color w:val="000000"/>
          <w:sz w:val="36"/>
        </w:rPr>
        <w:t xml:space="preserve"> PUT HER TRUCK IN THE NEIGHBORHOOD.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SAYS HE HAS THE VIDEO RIGHT THERE ON HIS PHONE.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ASKS HIM THE OBVIOUS QUESTION. CAN I SEE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DOORBELL CAMERA RECORDED EVERY WORD. WATCH WHAT HE TELLS HER. THIS IS NUTS.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9NEWS — WOMAN WRONGLY ACCUSED OF THEFT BY OFFICER WHO USED FLOCK CAMERAS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((0:21–0:47 (OUTCUE: "YOU TAKING THAT PACKAGE")))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((1:29–1:45 (OUTCUE: "EXTEND YOU ANY COURTESY")))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"EXTEND YOU ANY COURTESY"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-"IF YOU GO TO COURT, YOU CAN." THAT'S WHAT HE TOLD HER!!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(((JIM REACTS - HOW DOES ONE CAMERA HIT OR ONE FACE MATCH BECOME "PROOF"? WHY DID THE OFFICER TRUST THE MACHINE OVER HER?)))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NAME FLOCK HERE, OR KEEP IT "A LICENSE-PLATE CAMERA"? FLOCK WAS RULED OVERDONE)))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GUESS HOW SHE PROVED SHE WAS INNOCENT???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 OWN TRUCK. IT HAS BUILT-IN CAMERAS THAT RECORDED EVERY MINUTE SHE WAS ON THE ROAD.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SPENT WEEKS USING THAT FOOTAGE TO SHOW EXACTLY WHERE SHE WAS, AND WHEN.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 POLICE CHIEF IN COLUMBINE VALLEY EMAILED HER. THEY VOIDED THE SUMMONS.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HIS EMAIL SAID, AND I'M QUOTING HERE, "NICELY DONE, BY THE WAY."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-NICELY DONE?? SHE SAYS NOBODY EVER APOLOGIZED. NOT THE POLICE. NOT THE CAMERA COMPANY.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HAPPENED TO HAVE THE VIDEO TO SAVE HERSELF. MOST OF US WOULD NOT.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-JIM, WHERE DO THESE PROGRAMS GET YOUR FACE IN THE FIRST PLACE???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(((JIM ANSWERS - PUBLIC PHOTOS, SOCIAL MEDIA, WHY YOUR FACE IS SO EASY TO FIND)))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(((JIM WALKS THROUGH HIS TIPS)))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MAKE YOUR FACEBOOK PROFILE PICTURE SOMETHING OTHER THAN YOUR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FACEBOOK SAYS PROFILE AND COVER PHOTOS ARE PUBLIC TO ANYONE, ON OR OFF FACEBOOK.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 DOG. YOUR GARDEN. A SUNSET. JUST NOT YOUR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LOCK DOWN YOUR OLD FACEBOOK POSTS, SO YEARS OF YOUR PHOTOS AREN'T SITTING OUT IN PUBLIC.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-GO TO "</w:t>
      </w:r>
      <w:r>
        <w:rPr>
          <w:rFonts w:ascii="Arial" w:hAnsi="Arial" w:cs="Arial" w:eastAsia="Arial"/>
          <w:b/>
          <w:color w:val="000000"/>
          <w:sz w:val="36"/>
        </w:rPr>
        <w:t>SETTINGS &amp; PRIVACY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POSTS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LIMIT PAST POSTS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MAKE YOUR INSTAGRAM PRIVATE, SO STRANGERS CAN'T SCROLL YOUR PICTURES.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-GO TO "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ACCOUNT PRIVACY</w:t>
      </w:r>
      <w:r>
        <w:rPr>
          <w:rFonts w:ascii="Arial" w:hAnsi="Arial" w:cs="Arial" w:eastAsia="Arial"/>
          <w:b w:val="0"/>
          <w:color w:val="000000"/>
          <w:sz w:val="36"/>
        </w:rPr>
        <w:t>"... AND TURN ON "</w:t>
      </w:r>
      <w:r>
        <w:rPr>
          <w:rFonts w:ascii="Arial" w:hAnsi="Arial" w:cs="Arial" w:eastAsia="Arial"/>
          <w:b/>
          <w:color w:val="000000"/>
          <w:sz w:val="36"/>
        </w:rPr>
        <w:t>PRIVATE ACCOUNT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YOUR INSTAGRAM PROFILE PHOTO STAYS PUBLIC EVEN THEN... SO SAME RULE. NOT YOUR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(((CONFIRM EVERY MENU PATH ON A PHONE BEFORE TAPING)))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-JIM STICKLEY,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(((JIM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-NOW, THE STORE YOU SHOP AT IS WATCHING YOU TOO...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IT'S USING YOUR OWN PHONE TO DO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SPONSOR - OMNIWATCH)))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STORE IS TRACKING YOU THROUGH YOUR PHONE... AND CASHING IN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WALK INTO THE STORE WITH YOUR PHONE IN YOUR POCKET.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STORE'S APP IS ON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SAYS IT RIGHT IN ITS OWN PRIVACY POLICY, UPDATED THIS AUGUST.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"MAY BE ABLE TO RECOGNIZE THE LOCATION OF YOUR MOBILE DEVICE IN OUR STORES... THROUGH THE USE OF BLUETOOTH TECHNOLOGY."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IT'S NOT JUST WALMART. TARGET'S PRIVACY POLICY NAMES "YOUR PHONE'S BLUE TOOTH SIGNAL" TOO.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-MACY'S PUT MORE THAN 4,000 OF THESE BLUETOOTH GADGETS IN ITS STORES BACK IN 2014.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-THEY'RE CALLED </w:t>
      </w:r>
      <w:r>
        <w:rPr>
          <w:rFonts w:ascii="Arial" w:hAnsi="Arial" w:cs="Arial" w:eastAsia="Arial"/>
          <w:b/>
          <w:color w:val="000000"/>
          <w:sz w:val="36"/>
        </w:rPr>
        <w:t>BEACONS</w:t>
      </w:r>
      <w:r>
        <w:rPr>
          <w:rFonts w:ascii="Arial" w:hAnsi="Arial" w:cs="Arial" w:eastAsia="Arial"/>
          <w:b w:val="0"/>
          <w:color w:val="000000"/>
          <w:sz w:val="36"/>
        </w:rPr>
        <w:t>. LITTLE BLUETOOTH TRANSMITTERS HIDDEN AROUND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DOES ONE TINY BLUETOOTH SIGNAL KNOW WHICH AISLE YOU'RE STANDING IN???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HOW IT WORKS. CHECK THIS OUT. THIS IS WILD.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CNET — NEXT BIG THING - BEACONS: WHAT THEY'LL DO FOR RETAIL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- THIS CNET CLIP IS FROM AUGUST 2014, AS DATED AS THE BLOOMBERG ONE IT REPLACED. KEEP IT, OR SWAP FOR A NEWER CLIP FROM THE SOURCE LOG?)))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WAS YEARS AGO.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RIGHT NOW, IN 2026, WALMART AND TARGET BOTH SAY THEIR APPS CAN STILL DO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HERE'S WHAT MAKES ME ANGRY... WHAT THEY DO WITH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-TARGET'S OWN PRIVACY POLICY SAYS IT </w:t>
      </w:r>
      <w:r>
        <w:rPr>
          <w:rFonts w:ascii="Arial" w:hAnsi="Arial" w:cs="Arial" w:eastAsia="Arial"/>
          <w:b/>
          <w:color w:val="000000"/>
          <w:sz w:val="36"/>
        </w:rPr>
        <w:t>SELLS</w:t>
      </w:r>
      <w:r>
        <w:rPr>
          <w:rFonts w:ascii="Arial" w:hAnsi="Arial" w:cs="Arial" w:eastAsia="Arial"/>
          <w:b w:val="0"/>
          <w:color w:val="000000"/>
          <w:sz w:val="36"/>
        </w:rPr>
        <w:t xml:space="preserve"> YOUR DATA. THAT'S THE LEGAL WORD, UNDER CALIFORNIA LAW.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SAYS SOME OF ITS SHARING "MAY BE DEEMED SELLING" UNDER STATE PRIVACY LAWS.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-WHO YOU ARE. WHAT YOU BUY. WHAT YOU BROWSE ONLINE.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THEY USE IT TO SELL ADS... AIMED RIGHT BACK AT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-TO BE CLEAR, NEITHER POLICY LISTS YOUR IN-STORE LOCATION AS SOMETHING THEY SELL FOR ADS.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IT GETS WORSE. NOW THE TRACKERS ARE ON THE THINGS YOU CARRY THROUGH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THINK THAT'S BAD? LOOK AT THE BASKET IN YOUR HAND!!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GUY SAYS HE WORKS AT TARGET. HE GOES BY ELIJAH ON TIKTOK.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FLIPS OVER ONE OF THOSE RED TARGET SHOPPING BASKETS...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THERE'S A LITTLE BLACK BOX SCREWED ONTO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POSTED IT AT THE END OF AUGUST. MILLIONS OF PEOPLE HAVE WATCHED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SAYS IT'S A TRACKER. SO IS HE RIGHT? IS TARGET REALLY TRACKING THE BASKET???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 THIS IS INSANE.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@USER60342208753 — TARGET BASKET TRACKER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-HE'S RIGHT!! SNOPES CHECKED IT OUT AND RATED IT TRUE.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A BLUETOOTH BEACON, AND IT TALKS TO THE SMART LED LIGHTS IN THE CEILING.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-NOW, THE BEACON ITSELF DOESN'T KNOW WHO YOU ARE. THE BASKET IS JUST A BASKET.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LINK TO YOU IS THE </w:t>
      </w:r>
      <w:r>
        <w:rPr>
          <w:rFonts w:ascii="Arial" w:hAnsi="Arial" w:cs="Arial" w:eastAsia="Arial"/>
          <w:b/>
          <w:color w:val="000000"/>
          <w:sz w:val="36"/>
        </w:rPr>
        <w:t>TARGET APP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YOUR PHONE, IF YOUR LOCATION IS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 PART THAT TIES IT ALL BACK TO YOU... YOU CAN SHUT DOWN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THE STEP BY STEP I WANT ALL OF YOU TO DO WITH ME...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(((SHOW-PRODUCED: JEFF SCREEN SHARE, OR A PRE-RECORDED SCREEN RECORDING. ANDROID FIRST, THEN IPHONE)))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ON AN ANDROID, TURN OFF </w:t>
      </w:r>
      <w:r>
        <w:rPr>
          <w:rFonts w:ascii="Arial" w:hAnsi="Arial" w:cs="Arial" w:eastAsia="Arial"/>
          <w:b/>
          <w:color w:val="000000"/>
          <w:sz w:val="36"/>
        </w:rPr>
        <w:t>BLUETOOTH SCANNING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YOUR PHONE KEEPS LOOKING FOR BEACONS EVEN WHEN BLUETOOTH IS OFF!!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-GO TO "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LOCATION</w:t>
      </w:r>
      <w:r>
        <w:rPr>
          <w:rFonts w:ascii="Arial" w:hAnsi="Arial" w:cs="Arial" w:eastAsia="Arial"/>
          <w:b w:val="0"/>
          <w:color w:val="000000"/>
          <w:sz w:val="36"/>
        </w:rPr>
        <w:t>"... THEN "</w:t>
      </w:r>
      <w:r>
        <w:rPr>
          <w:rFonts w:ascii="Arial" w:hAnsi="Arial" w:cs="Arial" w:eastAsia="Arial"/>
          <w:b/>
          <w:color w:val="000000"/>
          <w:sz w:val="36"/>
        </w:rPr>
        <w:t>LOCATION SERVICES</w:t>
      </w:r>
      <w:r>
        <w:rPr>
          <w:rFonts w:ascii="Arial" w:hAnsi="Arial" w:cs="Arial" w:eastAsia="Arial"/>
          <w:b w:val="0"/>
          <w:color w:val="000000"/>
          <w:sz w:val="36"/>
        </w:rPr>
        <w:t>"... AND SWITCH OFF "</w:t>
      </w:r>
      <w:r>
        <w:rPr>
          <w:rFonts w:ascii="Arial" w:hAnsi="Arial" w:cs="Arial" w:eastAsia="Arial"/>
          <w:b/>
          <w:color w:val="000000"/>
          <w:sz w:val="36"/>
        </w:rPr>
        <w:t>BLUETOOTH SCANNING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 A SAMSUNG, IT'S THE SAME PATH.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STOP THE STORE APP FROM SEEING NEARBY DEVICES, SO IT CAN'T HEAR THE BEACONS.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-"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APPS</w:t>
      </w:r>
      <w:r>
        <w:rPr>
          <w:rFonts w:ascii="Arial" w:hAnsi="Arial" w:cs="Arial" w:eastAsia="Arial"/>
          <w:b w:val="0"/>
          <w:color w:val="000000"/>
          <w:sz w:val="36"/>
        </w:rPr>
        <w:t>"... THE STORE APP... "</w:t>
      </w:r>
      <w:r>
        <w:rPr>
          <w:rFonts w:ascii="Arial" w:hAnsi="Arial" w:cs="Arial" w:eastAsia="Arial"/>
          <w:b/>
          <w:color w:val="000000"/>
          <w:sz w:val="36"/>
        </w:rPr>
        <w:t>PERMISSIONS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NEARBY DEVICES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DON'T ALLOW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ON AN IPHONE, TURN OFF LOCATION FOR THE STORE APP.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THAT'S HOW IPHONE APPS PICK UP THE BEACONS.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-"</w:t>
      </w:r>
      <w:r>
        <w:rPr>
          <w:rFonts w:ascii="Arial" w:hAnsi="Arial" w:cs="Arial" w:eastAsia="Arial"/>
          <w:b/>
          <w:color w:val="000000"/>
          <w:sz w:val="36"/>
        </w:rPr>
        <w:t>SETTINGS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PRIVACY &amp; SECURITY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LOCATION SERVICES</w:t>
      </w:r>
      <w:r>
        <w:rPr>
          <w:rFonts w:ascii="Arial" w:hAnsi="Arial" w:cs="Arial" w:eastAsia="Arial"/>
          <w:b w:val="0"/>
          <w:color w:val="000000"/>
          <w:sz w:val="36"/>
        </w:rPr>
        <w:t>"... THE STORE APP... "</w:t>
      </w:r>
      <w:r>
        <w:rPr>
          <w:rFonts w:ascii="Arial" w:hAnsi="Arial" w:cs="Arial" w:eastAsia="Arial"/>
          <w:b/>
          <w:color w:val="000000"/>
          <w:sz w:val="36"/>
        </w:rPr>
        <w:t>NEVER</w:t>
      </w:r>
      <w:r>
        <w:rPr>
          <w:rFonts w:ascii="Arial" w:hAnsi="Arial" w:cs="Arial" w:eastAsia="Arial"/>
          <w:b w:val="0"/>
          <w:color w:val="000000"/>
          <w:sz w:val="36"/>
        </w:rPr>
        <w:t>" OR "</w:t>
      </w:r>
      <w:r>
        <w:rPr>
          <w:rFonts w:ascii="Arial" w:hAnsi="Arial" w:cs="Arial" w:eastAsia="Arial"/>
          <w:b/>
          <w:color w:val="000000"/>
          <w:sz w:val="36"/>
        </w:rPr>
        <w:t>WHILE USING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WHILE YOU'RE THERE, SWITCH OFF "</w:t>
      </w:r>
      <w:r>
        <w:rPr>
          <w:rFonts w:ascii="Arial" w:hAnsi="Arial" w:cs="Arial" w:eastAsia="Arial"/>
          <w:b/>
          <w:color w:val="000000"/>
          <w:sz w:val="36"/>
        </w:rPr>
        <w:t>PRECISE LOCATION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GO BACK TO "</w:t>
      </w:r>
      <w:r>
        <w:rPr>
          <w:rFonts w:ascii="Arial" w:hAnsi="Arial" w:cs="Arial" w:eastAsia="Arial"/>
          <w:b/>
          <w:color w:val="000000"/>
          <w:sz w:val="36"/>
        </w:rPr>
        <w:t>PRIVACY &amp; SECURITY</w:t>
      </w:r>
      <w:r>
        <w:rPr>
          <w:rFonts w:ascii="Arial" w:hAnsi="Arial" w:cs="Arial" w:eastAsia="Arial"/>
          <w:b w:val="0"/>
          <w:color w:val="000000"/>
          <w:sz w:val="36"/>
        </w:rPr>
        <w:t>"... "</w:t>
      </w:r>
      <w:r>
        <w:rPr>
          <w:rFonts w:ascii="Arial" w:hAnsi="Arial" w:cs="Arial" w:eastAsia="Arial"/>
          <w:b/>
          <w:color w:val="000000"/>
          <w:sz w:val="36"/>
        </w:rPr>
        <w:t>BLUETOOTH</w:t>
      </w:r>
      <w:r>
        <w:rPr>
          <w:rFonts w:ascii="Arial" w:hAnsi="Arial" w:cs="Arial" w:eastAsia="Arial"/>
          <w:b w:val="0"/>
          <w:color w:val="000000"/>
          <w:sz w:val="36"/>
        </w:rPr>
        <w:t>"... AND SWITCH THE STORE APP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FOUR. OPT OUT OF THE SELLING, BECAUSE THE LAW IN A LOT OF STATES LETS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 THE STORE'S APP OR WEBSITE, LOOK FOR "</w:t>
      </w:r>
      <w:r>
        <w:rPr>
          <w:rFonts w:ascii="Arial" w:hAnsi="Arial" w:cs="Arial" w:eastAsia="Arial"/>
          <w:b/>
          <w:color w:val="000000"/>
          <w:sz w:val="36"/>
        </w:rPr>
        <w:t>DO NOT SELL OR SHARE MY PERSONAL INFORMATION</w:t>
      </w:r>
      <w:r>
        <w:rPr>
          <w:rFonts w:ascii="Arial" w:hAnsi="Arial" w:cs="Arial" w:eastAsia="Arial"/>
          <w:b w:val="0"/>
          <w:color w:val="000000"/>
          <w:sz w:val="36"/>
        </w:rPr>
        <w:t>" OR "</w:t>
      </w:r>
      <w:r>
        <w:rPr>
          <w:rFonts w:ascii="Arial" w:hAnsi="Arial" w:cs="Arial" w:eastAsia="Arial"/>
          <w:b/>
          <w:color w:val="000000"/>
          <w:sz w:val="36"/>
        </w:rPr>
        <w:t>YOUR PRIVACY CHOICES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THAT, AND THE BASKET TRACKS A BASKET. NOT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NOW THE SHOPPING CART IS WATCHING YOU TOO!!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-THIS IS THE NEW AI SHOPPING CART. IT'S CALLED THE </w:t>
      </w:r>
      <w:r>
        <w:rPr>
          <w:rFonts w:ascii="Arial" w:hAnsi="Arial" w:cs="Arial" w:eastAsia="Arial"/>
          <w:b/>
          <w:color w:val="000000"/>
          <w:sz w:val="36"/>
        </w:rPr>
        <w:t>CAPER CART</w:t>
      </w:r>
      <w:r>
        <w:rPr>
          <w:rFonts w:ascii="Arial" w:hAnsi="Arial" w:cs="Arial" w:eastAsia="Arial"/>
          <w:b w:val="0"/>
          <w:color w:val="000000"/>
          <w:sz w:val="36"/>
        </w:rPr>
        <w:t>, AND IT'S MADE BY INSTACART.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ROLLING OUT RIGHT NOW AT KROGER, SHOPRITE, WEGMANS, SPROUTS AND MORE.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-MORE THAN 100 CITIES IN 15 STATES.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-INSTACART TRIPLED THE NUMBER OF THESE CARTS IN STORES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HAS CAMERAS POINTED INTO YOUR BASKET, A BUILT-IN SCALE, AND IT TRACKS WHERE YOU ARE IN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 SHOWS YOU ADS AND DEALS BASED ON WHICH AISLE YOU'RE STANDING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THEY'RE NOT HIDING IT. THEY'RE BRAGGING ABOUT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INSTACART'S OWN VIDEO SELLING THE CART. 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5 VERTICAL BROLL)))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INSTACART — MEET CAPER CART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((0:00–0:43 (OUTCUE: "THEM AND EVEN ADD THEM BACK")))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((0:48–1:08 (OUTCUE: "YOUR CUSTOMER'S")))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"YOUR CUSTOMER'S"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- SOUND UP SO INSTACART BRAGS IN ITS OWN WORDS, OR MUTE AS BROLL WITH JEFF TALKING OVER? HORIZONTAL SOURCE, CROP TO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-THAT'S INSTACART PITCHING THE STORES ON ADS AIMED AT YOU, RIGHT THERE IN THE AISLE!!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CAMERAS AND THE CARTS DON'T NEED YOUR PHONE. THOSE YOU CAN'T SWITCH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NOW YOU KNOW EXACTLY WHAT THAT CART IS DOING WHEN YOU PUSH IT DOWN THE AISLE.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-NOW, REMEMBER THE DRIVE-THRU ROBOT THAT NEVER GOT YOUR ORDER RIGHT?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-WAIT UNTIL YOU SEE WHAT'S HAPPENING 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SPONSOR - CHAPTER)))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MCDONALD'S IS BRINGING THE HUMANS BACK!!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-FOR YEARS, MCDONALD'S PUSHED YOU TO KIOSKS, MOBILE ORDERING AND AI.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IT'S MAKING A MAJOR SHIFT... BACK TO PEOPLE.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-STARTING OCTOBER 5TH, MCDONALD'S IS RETRAINING MORE THAN </w:t>
      </w:r>
      <w:r>
        <w:rPr>
          <w:rFonts w:ascii="Arial" w:hAnsi="Arial" w:cs="Arial" w:eastAsia="Arial"/>
          <w:b/>
          <w:color w:val="000000"/>
          <w:sz w:val="36"/>
        </w:rPr>
        <w:t>2 MILLION WORKERS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AROUND THE WORLD. 2 MILLION!!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CALLED "</w:t>
      </w:r>
      <w:r>
        <w:rPr>
          <w:rFonts w:ascii="Arial" w:hAnsi="Arial" w:cs="Arial" w:eastAsia="Arial"/>
          <w:b/>
          <w:color w:val="000000"/>
          <w:sz w:val="36"/>
        </w:rPr>
        <w:t>MAKE IT GOLDEN</w:t>
      </w:r>
      <w:r>
        <w:rPr>
          <w:rFonts w:ascii="Arial" w:hAnsi="Arial" w:cs="Arial" w:eastAsia="Arial"/>
          <w:b w:val="0"/>
          <w:color w:val="000000"/>
          <w:sz w:val="36"/>
        </w:rPr>
        <w:t>," AND THE GOAL IS BETTER HOSPITALITY. HOW THEY TREAT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THE BIGGEST TRAINING EFFORT IN THE COMPANY'S HISTORY.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WAIT UNTIL YOU HEAR WHAT THEY'RE TRAINING WORKERS TO SAY!!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WALL STREET JOURNAL GOT A COPY OF AN INTERNAL MCDONALD'S TRAINING DOCUMENT.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-WORKERS ARE SUPPOSED TO GREET YOU WITH ENERGY... "</w:t>
      </w:r>
      <w:r>
        <w:rPr>
          <w:rFonts w:ascii="Arial" w:hAnsi="Arial" w:cs="Arial" w:eastAsia="Arial"/>
          <w:b/>
          <w:color w:val="000000"/>
          <w:sz w:val="36"/>
        </w:rPr>
        <w:t>ENJOY YOUR MEAL!</w:t>
      </w:r>
      <w:r>
        <w:rPr>
          <w:rFonts w:ascii="Arial" w:hAnsi="Arial" w:cs="Arial" w:eastAsia="Arial"/>
          <w:b w:val="0"/>
          <w:color w:val="000000"/>
          <w:sz w:val="36"/>
        </w:rPr>
        <w:t>" AND "</w:t>
      </w:r>
      <w:r>
        <w:rPr>
          <w:rFonts w:ascii="Arial" w:hAnsi="Arial" w:cs="Arial" w:eastAsia="Arial"/>
          <w:b/>
          <w:color w:val="000000"/>
          <w:sz w:val="36"/>
        </w:rPr>
        <w:t>SEE YOU SOON!</w:t>
      </w:r>
      <w:r>
        <w:rPr>
          <w:rFonts w:ascii="Arial" w:hAnsi="Arial" w:cs="Arial" w:eastAsia="Arial"/>
          <w:b w:val="0"/>
          <w:color w:val="000000"/>
          <w:sz w:val="36"/>
        </w:rPr>
        <w:t>"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REAL PERSON, SAYING SOMETHING NICE TO YOU. REMEMBER THAT???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YOU KNOW WHAT IT'S BEEN LIKE. YOU PULL UP, AND A COMPUTER VOICE TAKES YOUR ORDER.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DRIVER FILMED THE AI VOICE AT A MCDONALD'S DRIVE-THRU. ALL THEY WANTED WAS A SIMPLE ORDER.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HOW MANY </w:t>
      </w:r>
      <w:r>
        <w:rPr>
          <w:rFonts w:ascii="Arial" w:hAnsi="Arial" w:cs="Arial" w:eastAsia="Arial"/>
          <w:b/>
          <w:color w:val="000000"/>
          <w:sz w:val="36"/>
        </w:rPr>
        <w:t>CHICKEN MCNUGGETS</w:t>
      </w:r>
      <w:r>
        <w:rPr>
          <w:rFonts w:ascii="Arial" w:hAnsi="Arial" w:cs="Arial" w:eastAsia="Arial"/>
          <w:b w:val="0"/>
          <w:color w:val="000000"/>
          <w:sz w:val="36"/>
        </w:rPr>
        <w:t xml:space="preserve"> DO YOU THINK THE ROBOT ENDED UP ADDING???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NUTS.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6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@TYPICAL_REDHEAD_ — THIS MCDONALD'S ROBOT IS WILD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((PRODUCER TRIMS THIS ONE))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-NOBODY WANTS TO ARGUE WITH A SPEAKER BOX ABOUT NUGGETS!!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IT'S NOT JUST MCDONALD'S... THE BIG CHAINS ARE ALL BRINGING PEOPLE BACK!!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BURGER KING, THEY SAY THEY'RE MAKING IT EASIER FOR YOU TO ORDER FROM A REAL PERSON AT THE DRIVE-THRU... NOT THE ROBOT.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-PORTILLO'S, THE CHICAGO HOT DOG CHAIN, NOW HAS WORKERS OUTSIDE TAKING YOUR DRIVE-THRU ORDER IN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THE BIGGEST TURNAROUND IS HAPPENING AT STARBUCKS!!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-STARBUCKS WAS PUTTING </w:t>
      </w:r>
      <w:r>
        <w:rPr>
          <w:rFonts w:ascii="Arial" w:hAnsi="Arial" w:cs="Arial" w:eastAsia="Arial"/>
          <w:b/>
          <w:color w:val="000000"/>
          <w:sz w:val="36"/>
        </w:rPr>
        <w:t>HIGH-TECH DRINK MACHINES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ABOUT 10,000 STORES, TO MAKE YOUR ORDER FASTER.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IT SCRAPPED THE PLAN.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-INSTEAD, STARBUCKS IS HIRING MORE BARISTAS AT THOUSANDS OF STORES... MORE PEOPLE MAKING YOUR DRINK.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CEO, BRIAN NICCOL, SAID THE MACHINES WEREN'T FIXING YOUR EXPERIENCE. MORE STAFF WAS.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IS IT WORKING? ARE PEOPLE NOTICING THE DIFFERENCE???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NICCOL HIMSELF ON BLOOMBERG. 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7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 xml:space="preserve">((URL: </w:t>
      </w:r>
      <w:hyperlink r:id="rId15">
        <w:r>
          <w:rPr>
            <w:color w:val="1155CC"/>
            <w:u w:val="single"/>
            <w:rFonts w:ascii="Arial" w:hAnsi="Arial" w:cs="Arial"/>
            <w:sz w:val="36"/>
          </w:rPr>
          <w:t xml:space="preserve">BLOOMBERG TELEVISION — STARBUCKS CEO NICCOL SAYS BARISTAS AND CUSTOMERS ARE EMBRACING CHANGES</w:t>
        </w:r>
      </w:hyperlink>
      <w:r>
        <w:rPr>
          <w:rFonts w:ascii="Arial" w:hAnsi="Arial" w:cs="Arial" w:eastAsia="Arial"/>
          <w:b/>
          <w:color w:val="FF0000"/>
          <w:sz w:val="36"/>
        </w:rPr>
        <w:t>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-MORE BARISTAS INSTEAD OF MORE MACHINES!!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-AFTER YEARS OF "MORE TECHNOLOGY," THESE COMPANIES ARE ADMITTING IT... SOMETIMES YOU JUST WANT TO TALK TO A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YOUR FEEDBACK WAS HEARD, AND IT MADE A DIFFERENCE!!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YOU CAN GET A REAL PERSON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-AT THE DRIVE-THRU SPEAKER, JUST ASK FOR A PERSON.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6gUOZ7tYfZ8" TargetMode="External"/><Relationship Id="rId10" Type="http://schemas.openxmlformats.org/officeDocument/2006/relationships/hyperlink" Target="https://www.youtube.com/shorts/NOY0cLrdTxk" TargetMode="External"/><Relationship Id="rId11" Type="http://schemas.openxmlformats.org/officeDocument/2006/relationships/hyperlink" Target="https://www.youtube.com/watch?v=ZGL0HpNm5BY" TargetMode="External"/><Relationship Id="rId12" Type="http://schemas.openxmlformats.org/officeDocument/2006/relationships/hyperlink" Target="https://www.tiktok.com/@user60342208753/video/7679448051202657566" TargetMode="External"/><Relationship Id="rId13" Type="http://schemas.openxmlformats.org/officeDocument/2006/relationships/hyperlink" Target="https://www.youtube.com/watch?v=IO1wx3zBR6s" TargetMode="External"/><Relationship Id="rId14" Type="http://schemas.openxmlformats.org/officeDocument/2006/relationships/hyperlink" Target="https://www.tiktok.com/@typical_redhead_/video/7192248491853303086" TargetMode="External"/><Relationship Id="rId15" Type="http://schemas.openxmlformats.org/officeDocument/2006/relationships/hyperlink" Target="https://www.youtube.com/watch?v=dXkWpdNZas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