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PRE-BIBLE PITCH SHEET</w:t>
      </w:r>
    </w:p>
    <w:p>
      <w:r>
        <w:rPr>
          <w:b/>
        </w:rPr>
        <w:t>F1 Fri 10/16</w:t>
      </w:r>
      <w:r>
        <w:t xml:space="preserve"> (live, deals with Trey Donovan) and </w:t>
      </w:r>
      <w:r>
        <w:rPr>
          <w:b/>
        </w:rPr>
        <w:t>F2 Wed 10/21</w:t>
      </w:r>
      <w:r>
        <w:t xml:space="preserve"> (tapes 10/16) · Prepared Oct 11 · Views observed Oct 11 · Repeats checked against transcripts, the Jan–Sep title list and the 10/7–10/14 bibles · F1 rule: nothing knocks Amazon.</w:t>
      </w:r>
    </w:p>
    <w:p>
      <w:pPr>
        <w:pStyle w:val="Heading2"/>
      </w:pPr>
      <w:r>
        <w:rPr>
          <w:color w:val="000000"/>
          <w:sz w:val="26"/>
        </w:rPr>
        <w:t>THE SHORTLIST — RANKED</w:t>
      </w:r>
    </w:p>
    <w:tbl>
      <w:tblPr>
        <w:tblStyle w:val="TableGrid"/>
        <w:tblW w:type="auto" w:w="0"/>
        <w:jc w:val="center"/>
        <w:tblLook w:firstColumn="1" w:firstRow="1" w:lastColumn="0" w:lastRow="0" w:noHBand="0" w:noVBand="1" w:val="04A0"/>
        <w:tblLayout w:type="fixed"/>
      </w:tblPr>
      <w:tblGrid>
        <w:gridCol w:w="432"/>
        <w:gridCol w:w="1800"/>
        <w:gridCol w:w="3744"/>
        <w:gridCol w:w="1440"/>
        <w:gridCol w:w="1224"/>
        <w:gridCol w:w="1296"/>
      </w:tblGrid>
      <w:tr>
        <w:tc>
          <w:tcPr>
            <w:tcW w:type="dxa" w:w="432"/>
          </w:tcPr>
          <w:p>
            <w:r>
              <w:rPr>
                <w:b/>
                <w:sz w:val="19"/>
              </w:rPr>
              <w:t>#</w:t>
            </w:r>
          </w:p>
        </w:tc>
        <w:tc>
          <w:tcPr>
            <w:tcW w:type="dxa" w:w="1800"/>
          </w:tcPr>
          <w:p>
            <w:r>
              <w:rPr>
                <w:b/>
                <w:sz w:val="19"/>
              </w:rPr>
              <w:t>Story</w:t>
            </w:r>
          </w:p>
        </w:tc>
        <w:tc>
          <w:tcPr>
            <w:tcW w:type="dxa" w:w="3744"/>
          </w:tcPr>
          <w:p>
            <w:r>
              <w:rPr>
                <w:b/>
                <w:sz w:val="19"/>
              </w:rPr>
              <w:t>The sexy beat</w:t>
            </w:r>
          </w:p>
        </w:tc>
        <w:tc>
          <w:tcPr>
            <w:tcW w:type="dxa" w:w="1440"/>
          </w:tcPr>
          <w:p>
            <w:r>
              <w:rPr>
                <w:b/>
                <w:sz w:val="19"/>
              </w:rPr>
              <w:t>Viral</w:t>
            </w:r>
          </w:p>
        </w:tc>
        <w:tc>
          <w:tcPr>
            <w:tcW w:type="dxa" w:w="1224"/>
          </w:tcPr>
          <w:p>
            <w:r>
              <w:rPr>
                <w:b/>
                <w:sz w:val="19"/>
              </w:rPr>
              <w:t>Slot</w:t>
            </w:r>
          </w:p>
        </w:tc>
        <w:tc>
          <w:tcPr>
            <w:tcW w:type="dxa" w:w="1296"/>
          </w:tcPr>
          <w:p>
            <w:r>
              <w:rPr>
                <w:b/>
                <w:sz w:val="19"/>
              </w:rPr>
              <w:t>Confidence</w:t>
            </w:r>
          </w:p>
        </w:tc>
      </w:tr>
      <w:tr>
        <w:tc>
          <w:tcPr>
            <w:tcW w:type="dxa" w:w="432"/>
          </w:tcPr>
          <w:p>
            <w:pPr>
              <w:spacing w:after="40"/>
            </w:pPr>
            <w:r>
              <w:rPr>
                <w:sz w:val="19"/>
              </w:rPr>
              <w:t>1</w:t>
            </w:r>
          </w:p>
        </w:tc>
        <w:tc>
          <w:tcPr>
            <w:tcW w:type="dxa" w:w="1800"/>
          </w:tcPr>
          <w:p>
            <w:pPr>
              <w:spacing w:after="40"/>
            </w:pPr>
            <w:r>
              <w:rPr>
                <w:b/>
                <w:sz w:val="19"/>
              </w:rPr>
              <w:t>LOTTERY CLERK</w:t>
            </w:r>
          </w:p>
        </w:tc>
        <w:tc>
          <w:tcPr>
            <w:tcW w:type="dxa" w:w="3744"/>
          </w:tcPr>
          <w:p>
            <w:pPr>
              <w:spacing w:after="40"/>
            </w:pPr>
            <w:r>
              <w:rPr>
                <w:sz w:val="19"/>
              </w:rPr>
              <w:t>You hand over your ticket and never see the winnings.</w:t>
            </w:r>
          </w:p>
        </w:tc>
        <w:tc>
          <w:tcPr>
            <w:tcW w:type="dxa" w:w="1440"/>
          </w:tcPr>
          <w:p>
            <w:pPr>
              <w:spacing w:after="40"/>
            </w:pPr>
            <w:r>
              <w:rPr>
                <w:sz w:val="19"/>
              </w:rPr>
              <w:t>🔥 252K · 255K</w:t>
            </w:r>
          </w:p>
        </w:tc>
        <w:tc>
          <w:tcPr>
            <w:tcW w:type="dxa" w:w="1224"/>
          </w:tcPr>
          <w:p>
            <w:pPr>
              <w:spacing w:after="40"/>
            </w:pPr>
            <w:r>
              <w:rPr>
                <w:sz w:val="19"/>
              </w:rPr>
              <w:t>F2 A (rec.)</w:t>
            </w:r>
          </w:p>
        </w:tc>
        <w:tc>
          <w:tcPr>
            <w:tcW w:type="dxa" w:w="1296"/>
          </w:tcPr>
          <w:p>
            <w:pPr>
              <w:spacing w:after="40"/>
            </w:pPr>
            <w:r>
              <w:rPr>
                <w:sz w:val="19"/>
              </w:rPr>
              <w:t>HIGH</w:t>
            </w:r>
          </w:p>
        </w:tc>
      </w:tr>
      <w:tr>
        <w:tc>
          <w:tcPr>
            <w:tcW w:type="dxa" w:w="432"/>
          </w:tcPr>
          <w:p>
            <w:pPr>
              <w:spacing w:after="40"/>
            </w:pPr>
            <w:r>
              <w:rPr>
                <w:sz w:val="19"/>
              </w:rPr>
              <w:t>2</w:t>
            </w:r>
          </w:p>
        </w:tc>
        <w:tc>
          <w:tcPr>
            <w:tcW w:type="dxa" w:w="1800"/>
          </w:tcPr>
          <w:p>
            <w:pPr>
              <w:spacing w:after="40"/>
            </w:pPr>
            <w:r>
              <w:rPr>
                <w:b/>
                <w:sz w:val="19"/>
              </w:rPr>
              <w:t>TV LISTENING</w:t>
            </w:r>
          </w:p>
        </w:tc>
        <w:tc>
          <w:tcPr>
            <w:tcW w:type="dxa" w:w="3744"/>
          </w:tcPr>
          <w:p>
            <w:pPr>
              <w:spacing w:after="40"/>
            </w:pPr>
            <w:r>
              <w:rPr>
                <w:sz w:val="19"/>
              </w:rPr>
              <w:t>Your TV watches what you watch, and may be listening.</w:t>
            </w:r>
          </w:p>
        </w:tc>
        <w:tc>
          <w:tcPr>
            <w:tcW w:type="dxa" w:w="1440"/>
          </w:tcPr>
          <w:p>
            <w:pPr>
              <w:spacing w:after="40"/>
            </w:pPr>
            <w:r>
              <w:rPr>
                <w:sz w:val="19"/>
              </w:rPr>
              <w:t>🔥 8.1M · 1.07M</w:t>
            </w:r>
          </w:p>
        </w:tc>
        <w:tc>
          <w:tcPr>
            <w:tcW w:type="dxa" w:w="1224"/>
          </w:tcPr>
          <w:p>
            <w:pPr>
              <w:spacing w:after="40"/>
            </w:pPr>
            <w:r>
              <w:rPr>
                <w:sz w:val="19"/>
              </w:rPr>
              <w:t>F1 lead (rec.)</w:t>
            </w:r>
          </w:p>
        </w:tc>
        <w:tc>
          <w:tcPr>
            <w:tcW w:type="dxa" w:w="1296"/>
          </w:tcPr>
          <w:p>
            <w:pPr>
              <w:spacing w:after="40"/>
            </w:pPr>
            <w:r>
              <w:rPr>
                <w:sz w:val="19"/>
              </w:rPr>
              <w:t>HIGH — 3rd TV video</w:t>
            </w:r>
          </w:p>
        </w:tc>
      </w:tr>
      <w:tr>
        <w:tc>
          <w:tcPr>
            <w:tcW w:type="dxa" w:w="432"/>
          </w:tcPr>
          <w:p>
            <w:pPr>
              <w:spacing w:after="40"/>
            </w:pPr>
            <w:r>
              <w:rPr>
                <w:sz w:val="19"/>
              </w:rPr>
              <w:t>3</w:t>
            </w:r>
          </w:p>
        </w:tc>
        <w:tc>
          <w:tcPr>
            <w:tcW w:type="dxa" w:w="1800"/>
          </w:tcPr>
          <w:p>
            <w:pPr>
              <w:spacing w:after="40"/>
            </w:pPr>
            <w:r>
              <w:rPr>
                <w:b/>
                <w:sz w:val="19"/>
              </w:rPr>
              <w:t>$2 WATER, $2,400 GONE</w:t>
            </w:r>
          </w:p>
        </w:tc>
        <w:tc>
          <w:tcPr>
            <w:tcW w:type="dxa" w:w="3744"/>
          </w:tcPr>
          <w:p>
            <w:pPr>
              <w:spacing w:after="40"/>
            </w:pPr>
            <w:r>
              <w:rPr>
                <w:sz w:val="19"/>
              </w:rPr>
              <w:t>Ten seconds with your phone, and the bank says it's your fault.</w:t>
            </w:r>
          </w:p>
        </w:tc>
        <w:tc>
          <w:tcPr>
            <w:tcW w:type="dxa" w:w="1440"/>
          </w:tcPr>
          <w:p>
            <w:pPr>
              <w:spacing w:after="40"/>
            </w:pPr>
            <w:r>
              <w:rPr>
                <w:sz w:val="19"/>
              </w:rPr>
              <w:t>🔥 72K in 5 days · 3.1M</w:t>
            </w:r>
          </w:p>
        </w:tc>
        <w:tc>
          <w:tcPr>
            <w:tcW w:type="dxa" w:w="1224"/>
          </w:tcPr>
          <w:p>
            <w:pPr>
              <w:spacing w:after="40"/>
            </w:pPr>
            <w:r>
              <w:rPr>
                <w:sz w:val="19"/>
              </w:rPr>
              <w:t>F1 B / F2 A</w:t>
            </w:r>
          </w:p>
        </w:tc>
        <w:tc>
          <w:tcPr>
            <w:tcW w:type="dxa" w:w="1296"/>
          </w:tcPr>
          <w:p>
            <w:pPr>
              <w:spacing w:after="40"/>
            </w:pPr>
            <w:r>
              <w:rPr>
                <w:sz w:val="19"/>
              </w:rPr>
              <w:t>MEDIUM</w:t>
            </w:r>
          </w:p>
        </w:tc>
      </w:tr>
      <w:tr>
        <w:tc>
          <w:tcPr>
            <w:tcW w:type="dxa" w:w="432"/>
          </w:tcPr>
          <w:p>
            <w:pPr>
              <w:spacing w:after="40"/>
            </w:pPr>
            <w:r>
              <w:rPr>
                <w:sz w:val="19"/>
              </w:rPr>
              <w:t>4</w:t>
            </w:r>
          </w:p>
        </w:tc>
        <w:tc>
          <w:tcPr>
            <w:tcW w:type="dxa" w:w="1800"/>
          </w:tcPr>
          <w:p>
            <w:pPr>
              <w:spacing w:after="40"/>
            </w:pPr>
            <w:r>
              <w:rPr>
                <w:b/>
                <w:sz w:val="19"/>
              </w:rPr>
              <w:t>BANK TELLER</w:t>
            </w:r>
          </w:p>
        </w:tc>
        <w:tc>
          <w:tcPr>
            <w:tcW w:type="dxa" w:w="3744"/>
          </w:tcPr>
          <w:p>
            <w:pPr>
              <w:spacing w:after="40"/>
            </w:pPr>
            <w:r>
              <w:rPr>
                <w:sz w:val="19"/>
              </w:rPr>
              <w:t>The friendly teller is the one draining you.</w:t>
            </w:r>
          </w:p>
        </w:tc>
        <w:tc>
          <w:tcPr>
            <w:tcW w:type="dxa" w:w="1440"/>
          </w:tcPr>
          <w:p>
            <w:pPr>
              <w:spacing w:after="40"/>
            </w:pPr>
            <w:r>
              <w:rPr>
                <w:sz w:val="19"/>
              </w:rPr>
              <w:t>🔥 432K</w:t>
            </w:r>
          </w:p>
        </w:tc>
        <w:tc>
          <w:tcPr>
            <w:tcW w:type="dxa" w:w="1224"/>
          </w:tcPr>
          <w:p>
            <w:pPr>
              <w:spacing w:after="40"/>
            </w:pPr>
            <w:r>
              <w:rPr>
                <w:sz w:val="19"/>
              </w:rPr>
              <w:t>F1 B / F2 A</w:t>
            </w:r>
          </w:p>
        </w:tc>
        <w:tc>
          <w:tcPr>
            <w:tcW w:type="dxa" w:w="1296"/>
          </w:tcPr>
          <w:p>
            <w:pPr>
              <w:spacing w:after="40"/>
            </w:pPr>
            <w:r>
              <w:rPr>
                <w:sz w:val="19"/>
              </w:rPr>
              <w:t>MEDIUM</w:t>
            </w:r>
          </w:p>
        </w:tc>
      </w:tr>
      <w:tr>
        <w:tc>
          <w:tcPr>
            <w:tcW w:type="dxa" w:w="432"/>
          </w:tcPr>
          <w:p>
            <w:pPr>
              <w:spacing w:after="40"/>
            </w:pPr>
            <w:r>
              <w:rPr>
                <w:sz w:val="19"/>
              </w:rPr>
              <w:t>5</w:t>
            </w:r>
          </w:p>
        </w:tc>
        <w:tc>
          <w:tcPr>
            <w:tcW w:type="dxa" w:w="1800"/>
          </w:tcPr>
          <w:p>
            <w:pPr>
              <w:spacing w:after="40"/>
            </w:pPr>
            <w:r>
              <w:rPr>
                <w:b/>
                <w:sz w:val="19"/>
              </w:rPr>
              <w:t>FAKE CELEBRITY</w:t>
            </w:r>
          </w:p>
        </w:tc>
        <w:tc>
          <w:tcPr>
            <w:tcW w:type="dxa" w:w="3744"/>
          </w:tcPr>
          <w:p>
            <w:pPr>
              <w:spacing w:after="40"/>
            </w:pPr>
            <w:r>
              <w:rPr>
                <w:sz w:val="19"/>
              </w:rPr>
              <w:t>A "star" on Facebook wants your savings.</w:t>
            </w:r>
          </w:p>
        </w:tc>
        <w:tc>
          <w:tcPr>
            <w:tcW w:type="dxa" w:w="1440"/>
          </w:tcPr>
          <w:p>
            <w:pPr>
              <w:spacing w:after="40"/>
            </w:pPr>
            <w:r>
              <w:rPr>
                <w:sz w:val="19"/>
              </w:rPr>
              <w:t>🔥 585K · 296K</w:t>
            </w:r>
          </w:p>
        </w:tc>
        <w:tc>
          <w:tcPr>
            <w:tcW w:type="dxa" w:w="1224"/>
          </w:tcPr>
          <w:p>
            <w:pPr>
              <w:spacing w:after="40"/>
            </w:pPr>
            <w:r>
              <w:rPr>
                <w:sz w:val="19"/>
              </w:rPr>
              <w:t>F2 alt. A</w:t>
            </w:r>
          </w:p>
        </w:tc>
        <w:tc>
          <w:tcPr>
            <w:tcW w:type="dxa" w:w="1296"/>
          </w:tcPr>
          <w:p>
            <w:pPr>
              <w:spacing w:after="40"/>
            </w:pPr>
            <w:r>
              <w:rPr>
                <w:sz w:val="19"/>
              </w:rPr>
              <w:t>MEDIUM</w:t>
            </w:r>
          </w:p>
        </w:tc>
      </w:tr>
      <w:tr>
        <w:tc>
          <w:tcPr>
            <w:tcW w:type="dxa" w:w="432"/>
          </w:tcPr>
          <w:p>
            <w:pPr>
              <w:spacing w:after="40"/>
            </w:pPr>
            <w:r>
              <w:rPr>
                <w:sz w:val="19"/>
              </w:rPr>
              <w:t>6</w:t>
            </w:r>
          </w:p>
        </w:tc>
        <w:tc>
          <w:tcPr>
            <w:tcW w:type="dxa" w:w="1800"/>
          </w:tcPr>
          <w:p>
            <w:pPr>
              <w:spacing w:after="40"/>
            </w:pPr>
            <w:r>
              <w:rPr>
                <w:b/>
                <w:sz w:val="19"/>
              </w:rPr>
              <w:t>RENTAL DAMAGE</w:t>
            </w:r>
          </w:p>
        </w:tc>
        <w:tc>
          <w:tcPr>
            <w:tcW w:type="dxa" w:w="3744"/>
          </w:tcPr>
          <w:p>
            <w:pPr>
              <w:spacing w:after="40"/>
            </w:pPr>
            <w:r>
              <w:rPr>
                <w:sz w:val="19"/>
              </w:rPr>
              <w:t>The damage bill arrives weeks later. The photo is fake.</w:t>
            </w:r>
          </w:p>
        </w:tc>
        <w:tc>
          <w:tcPr>
            <w:tcW w:type="dxa" w:w="1440"/>
          </w:tcPr>
          <w:p>
            <w:pPr>
              <w:spacing w:after="40"/>
            </w:pPr>
            <w:r>
              <w:rPr>
                <w:sz w:val="19"/>
              </w:rPr>
              <w:t>🔥 547K in 5 days</w:t>
            </w:r>
          </w:p>
        </w:tc>
        <w:tc>
          <w:tcPr>
            <w:tcW w:type="dxa" w:w="1224"/>
          </w:tcPr>
          <w:p>
            <w:pPr>
              <w:spacing w:after="40"/>
            </w:pPr>
            <w:r>
              <w:rPr>
                <w:sz w:val="19"/>
              </w:rPr>
              <w:t>F2 A/B · holidays</w:t>
            </w:r>
          </w:p>
        </w:tc>
        <w:tc>
          <w:tcPr>
            <w:tcW w:type="dxa" w:w="1296"/>
          </w:tcPr>
          <w:p>
            <w:pPr>
              <w:spacing w:after="40"/>
            </w:pPr>
            <w:r>
              <w:rPr>
                <w:sz w:val="19"/>
              </w:rPr>
              <w:t>MEDIUM — travel lags</w:t>
            </w:r>
          </w:p>
        </w:tc>
      </w:tr>
      <w:tr>
        <w:tc>
          <w:tcPr>
            <w:tcW w:type="dxa" w:w="432"/>
          </w:tcPr>
          <w:p>
            <w:pPr>
              <w:spacing w:after="40"/>
            </w:pPr>
            <w:r>
              <w:rPr>
                <w:sz w:val="19"/>
              </w:rPr>
              <w:t>7</w:t>
            </w:r>
          </w:p>
        </w:tc>
        <w:tc>
          <w:tcPr>
            <w:tcW w:type="dxa" w:w="1800"/>
          </w:tcPr>
          <w:p>
            <w:pPr>
              <w:spacing w:after="40"/>
            </w:pPr>
            <w:r>
              <w:rPr>
                <w:b/>
                <w:sz w:val="19"/>
              </w:rPr>
              <w:t>HUG SCAM</w:t>
            </w:r>
          </w:p>
        </w:tc>
        <w:tc>
          <w:tcPr>
            <w:tcW w:type="dxa" w:w="3744"/>
          </w:tcPr>
          <w:p>
            <w:pPr>
              <w:spacing w:after="40"/>
            </w:pPr>
            <w:r>
              <w:rPr>
                <w:sz w:val="19"/>
              </w:rPr>
              <w:t>A hug, a "gift" necklace, and your gold is gone.</w:t>
            </w:r>
          </w:p>
        </w:tc>
        <w:tc>
          <w:tcPr>
            <w:tcW w:type="dxa" w:w="1440"/>
          </w:tcPr>
          <w:p>
            <w:pPr>
              <w:spacing w:after="40"/>
            </w:pPr>
            <w:r>
              <w:rPr>
                <w:sz w:val="19"/>
              </w:rPr>
              <w:t>🔥 1.1M (Canada) · 447K</w:t>
            </w:r>
          </w:p>
        </w:tc>
        <w:tc>
          <w:tcPr>
            <w:tcW w:type="dxa" w:w="1224"/>
          </w:tcPr>
          <w:p>
            <w:pPr>
              <w:spacing w:after="40"/>
            </w:pPr>
            <w:r>
              <w:rPr>
                <w:sz w:val="19"/>
              </w:rPr>
              <w:t>F2 B</w:t>
            </w:r>
          </w:p>
        </w:tc>
        <w:tc>
          <w:tcPr>
            <w:tcW w:type="dxa" w:w="1296"/>
          </w:tcPr>
          <w:p>
            <w:pPr>
              <w:spacing w:after="40"/>
            </w:pPr>
            <w:r>
              <w:rPr>
                <w:sz w:val="19"/>
              </w:rPr>
              <w:t>MEDIUM</w:t>
            </w:r>
          </w:p>
        </w:tc>
      </w:tr>
      <w:tr>
        <w:tc>
          <w:tcPr>
            <w:tcW w:type="dxa" w:w="432"/>
          </w:tcPr>
          <w:p>
            <w:pPr>
              <w:spacing w:after="40"/>
            </w:pPr>
            <w:r>
              <w:rPr>
                <w:sz w:val="19"/>
              </w:rPr>
              <w:t>8</w:t>
            </w:r>
          </w:p>
        </w:tc>
        <w:tc>
          <w:tcPr>
            <w:tcW w:type="dxa" w:w="1800"/>
          </w:tcPr>
          <w:p>
            <w:pPr>
              <w:spacing w:after="40"/>
            </w:pPr>
            <w:r>
              <w:rPr>
                <w:b/>
                <w:sz w:val="19"/>
              </w:rPr>
              <w:t>WINTER BILL CALL</w:t>
            </w:r>
          </w:p>
        </w:tc>
        <w:tc>
          <w:tcPr>
            <w:tcW w:type="dxa" w:w="3744"/>
          </w:tcPr>
          <w:p>
            <w:pPr>
              <w:spacing w:after="40"/>
            </w:pPr>
            <w:r>
              <w:rPr>
                <w:sz w:val="19"/>
              </w:rPr>
              <w:t>A caller "protects" your rate, and it nearly doubles.</w:t>
            </w:r>
          </w:p>
        </w:tc>
        <w:tc>
          <w:tcPr>
            <w:tcW w:type="dxa" w:w="1440"/>
          </w:tcPr>
          <w:p>
            <w:pPr>
              <w:spacing w:after="40"/>
            </w:pPr>
            <w:r>
              <w:rPr>
                <w:sz w:val="19"/>
              </w:rPr>
              <w:t>🔥 1.83M · 730K</w:t>
            </w:r>
          </w:p>
        </w:tc>
        <w:tc>
          <w:tcPr>
            <w:tcW w:type="dxa" w:w="1224"/>
          </w:tcPr>
          <w:p>
            <w:pPr>
              <w:spacing w:after="40"/>
            </w:pPr>
            <w:r>
              <w:rPr>
                <w:sz w:val="19"/>
              </w:rPr>
              <w:t>F1 lead/B</w:t>
            </w:r>
          </w:p>
        </w:tc>
        <w:tc>
          <w:tcPr>
            <w:tcW w:type="dxa" w:w="1296"/>
          </w:tcPr>
          <w:p>
            <w:pPr>
              <w:spacing w:after="40"/>
            </w:pPr>
            <w:r>
              <w:rPr>
                <w:sz w:val="19"/>
              </w:rPr>
              <w:t>MEDIUM</w:t>
            </w:r>
          </w:p>
        </w:tc>
      </w:tr>
      <w:tr>
        <w:tc>
          <w:tcPr>
            <w:tcW w:type="dxa" w:w="432"/>
          </w:tcPr>
          <w:p>
            <w:pPr>
              <w:spacing w:after="40"/>
            </w:pPr>
            <w:r>
              <w:rPr>
                <w:sz w:val="19"/>
              </w:rPr>
              <w:t>9</w:t>
            </w:r>
          </w:p>
        </w:tc>
        <w:tc>
          <w:tcPr>
            <w:tcW w:type="dxa" w:w="1800"/>
          </w:tcPr>
          <w:p>
            <w:pPr>
              <w:spacing w:after="40"/>
            </w:pPr>
            <w:r>
              <w:rPr>
                <w:b/>
                <w:sz w:val="19"/>
              </w:rPr>
              <w:t>PHARMACY PRICE</w:t>
            </w:r>
          </w:p>
        </w:tc>
        <w:tc>
          <w:tcPr>
            <w:tcW w:type="dxa" w:w="3744"/>
          </w:tcPr>
          <w:p>
            <w:pPr>
              <w:spacing w:after="40"/>
            </w:pPr>
            <w:r>
              <w:rPr>
                <w:sz w:val="19"/>
              </w:rPr>
              <w:t>The cheaper price exists. Nobody has to tell you.</w:t>
            </w:r>
          </w:p>
        </w:tc>
        <w:tc>
          <w:tcPr>
            <w:tcW w:type="dxa" w:w="1440"/>
          </w:tcPr>
          <w:p>
            <w:pPr>
              <w:spacing w:after="40"/>
            </w:pPr>
            <w:r>
              <w:rPr>
                <w:sz w:val="19"/>
              </w:rPr>
              <w:t>—</w:t>
            </w:r>
          </w:p>
        </w:tc>
        <w:tc>
          <w:tcPr>
            <w:tcW w:type="dxa" w:w="1224"/>
          </w:tcPr>
          <w:p>
            <w:pPr>
              <w:spacing w:after="40"/>
            </w:pPr>
            <w:r>
              <w:rPr>
                <w:sz w:val="19"/>
              </w:rPr>
              <w:t>F1 B (demo)</w:t>
            </w:r>
          </w:p>
        </w:tc>
        <w:tc>
          <w:tcPr>
            <w:tcW w:type="dxa" w:w="1296"/>
          </w:tcPr>
          <w:p>
            <w:pPr>
              <w:spacing w:after="40"/>
            </w:pPr>
            <w:r>
              <w:rPr>
                <w:sz w:val="19"/>
              </w:rPr>
              <w:t>MEDIUM</w:t>
            </w:r>
          </w:p>
        </w:tc>
      </w:tr>
      <w:tr>
        <w:tc>
          <w:tcPr>
            <w:tcW w:type="dxa" w:w="432"/>
          </w:tcPr>
          <w:p>
            <w:pPr>
              <w:spacing w:after="40"/>
            </w:pPr>
            <w:r>
              <w:rPr>
                <w:sz w:val="19"/>
              </w:rPr>
              <w:t>10</w:t>
            </w:r>
          </w:p>
        </w:tc>
        <w:tc>
          <w:tcPr>
            <w:tcW w:type="dxa" w:w="1800"/>
          </w:tcPr>
          <w:p>
            <w:pPr>
              <w:spacing w:after="40"/>
            </w:pPr>
            <w:r>
              <w:rPr>
                <w:b/>
                <w:sz w:val="19"/>
              </w:rPr>
              <w:t>WALMART TAGS</w:t>
            </w:r>
          </w:p>
        </w:tc>
        <w:tc>
          <w:tcPr>
            <w:tcW w:type="dxa" w:w="3744"/>
          </w:tcPr>
          <w:p>
            <w:pPr>
              <w:spacing w:after="40"/>
            </w:pPr>
            <w:r>
              <w:rPr>
                <w:sz w:val="19"/>
              </w:rPr>
              <w:t>Their patents describe pricing you, not the product.</w:t>
            </w:r>
          </w:p>
        </w:tc>
        <w:tc>
          <w:tcPr>
            <w:tcW w:type="dxa" w:w="1440"/>
          </w:tcPr>
          <w:p>
            <w:pPr>
              <w:spacing w:after="40"/>
            </w:pPr>
            <w:r>
              <w:rPr>
                <w:sz w:val="19"/>
              </w:rPr>
              <w:t>🔥 3.3M · 588K</w:t>
            </w:r>
          </w:p>
        </w:tc>
        <w:tc>
          <w:tcPr>
            <w:tcW w:type="dxa" w:w="1224"/>
          </w:tcPr>
          <w:p>
            <w:pPr>
              <w:spacing w:after="40"/>
            </w:pPr>
            <w:r>
              <w:rPr>
                <w:sz w:val="19"/>
              </w:rPr>
              <w:t>F1 B</w:t>
            </w:r>
          </w:p>
        </w:tc>
        <w:tc>
          <w:tcPr>
            <w:tcW w:type="dxa" w:w="1296"/>
          </w:tcPr>
          <w:p>
            <w:pPr>
              <w:spacing w:after="40"/>
            </w:pPr>
            <w:r>
              <w:rPr>
                <w:sz w:val="19"/>
              </w:rPr>
              <w:t>MEDIUM — repeat</w:t>
            </w:r>
          </w:p>
        </w:tc>
      </w:tr>
      <w:tr>
        <w:tc>
          <w:tcPr>
            <w:tcW w:type="dxa" w:w="432"/>
          </w:tcPr>
          <w:p>
            <w:pPr>
              <w:spacing w:after="40"/>
            </w:pPr>
            <w:r>
              <w:rPr>
                <w:sz w:val="19"/>
              </w:rPr>
              <w:t>11</w:t>
            </w:r>
          </w:p>
        </w:tc>
        <w:tc>
          <w:tcPr>
            <w:tcW w:type="dxa" w:w="1800"/>
          </w:tcPr>
          <w:p>
            <w:pPr>
              <w:spacing w:after="40"/>
            </w:pPr>
            <w:r>
              <w:rPr>
                <w:b/>
                <w:sz w:val="19"/>
              </w:rPr>
              <w:t>REAL ARREST, FAKE BAIL</w:t>
            </w:r>
          </w:p>
        </w:tc>
        <w:tc>
          <w:tcPr>
            <w:tcW w:type="dxa" w:w="3744"/>
          </w:tcPr>
          <w:p>
            <w:pPr>
              <w:spacing w:after="40"/>
            </w:pPr>
            <w:r>
              <w:rPr>
                <w:sz w:val="19"/>
              </w:rPr>
              <w:t>The arrest is real, so the scam checks out.</w:t>
            </w:r>
          </w:p>
        </w:tc>
        <w:tc>
          <w:tcPr>
            <w:tcW w:type="dxa" w:w="1440"/>
          </w:tcPr>
          <w:p>
            <w:pPr>
              <w:spacing w:after="40"/>
            </w:pPr>
            <w:r>
              <w:rPr>
                <w:sz w:val="19"/>
              </w:rPr>
              <w:t>—</w:t>
            </w:r>
          </w:p>
        </w:tc>
        <w:tc>
          <w:tcPr>
            <w:tcW w:type="dxa" w:w="1224"/>
          </w:tcPr>
          <w:p>
            <w:pPr>
              <w:spacing w:after="40"/>
            </w:pPr>
            <w:r>
              <w:rPr>
                <w:sz w:val="19"/>
              </w:rPr>
              <w:t>F2 B</w:t>
            </w:r>
          </w:p>
        </w:tc>
        <w:tc>
          <w:tcPr>
            <w:tcW w:type="dxa" w:w="1296"/>
          </w:tcPr>
          <w:p>
            <w:pPr>
              <w:spacing w:after="40"/>
            </w:pPr>
            <w:r>
              <w:rPr>
                <w:sz w:val="19"/>
              </w:rPr>
              <w:t>MEDIUM</w:t>
            </w:r>
          </w:p>
        </w:tc>
      </w:tr>
      <w:tr>
        <w:tc>
          <w:tcPr>
            <w:tcW w:type="dxa" w:w="432"/>
          </w:tcPr>
          <w:p>
            <w:pPr>
              <w:spacing w:after="40"/>
            </w:pPr>
            <w:r>
              <w:rPr>
                <w:sz w:val="19"/>
              </w:rPr>
              <w:t>12</w:t>
            </w:r>
          </w:p>
        </w:tc>
        <w:tc>
          <w:tcPr>
            <w:tcW w:type="dxa" w:w="1800"/>
          </w:tcPr>
          <w:p>
            <w:pPr>
              <w:spacing w:after="40"/>
            </w:pPr>
            <w:r>
              <w:rPr>
                <w:b/>
                <w:sz w:val="19"/>
              </w:rPr>
              <w:t>CELL TOWERS</w:t>
            </w:r>
          </w:p>
        </w:tc>
        <w:tc>
          <w:tcPr>
            <w:tcW w:type="dxa" w:w="3744"/>
          </w:tcPr>
          <w:p>
            <w:pPr>
              <w:spacing w:after="40"/>
            </w:pPr>
            <w:r>
              <w:rPr>
                <w:sz w:val="19"/>
              </w:rPr>
              <w:t>Same network, cheaper name.</w:t>
            </w:r>
          </w:p>
        </w:tc>
        <w:tc>
          <w:tcPr>
            <w:tcW w:type="dxa" w:w="1440"/>
          </w:tcPr>
          <w:p>
            <w:pPr>
              <w:spacing w:after="40"/>
            </w:pPr>
            <w:r>
              <w:rPr>
                <w:sz w:val="19"/>
              </w:rPr>
              <w:t>—</w:t>
            </w:r>
          </w:p>
        </w:tc>
        <w:tc>
          <w:tcPr>
            <w:tcW w:type="dxa" w:w="1224"/>
          </w:tcPr>
          <w:p>
            <w:pPr>
              <w:spacing w:after="40"/>
            </w:pPr>
            <w:r>
              <w:rPr>
                <w:sz w:val="19"/>
              </w:rPr>
              <w:t>F1 C</w:t>
            </w:r>
          </w:p>
        </w:tc>
        <w:tc>
          <w:tcPr>
            <w:tcW w:type="dxa" w:w="1296"/>
          </w:tcPr>
          <w:p>
            <w:pPr>
              <w:spacing w:after="40"/>
            </w:pPr>
            <w:r>
              <w:rPr>
                <w:sz w:val="19"/>
              </w:rPr>
              <w:t>MEDIUM</w:t>
            </w:r>
          </w:p>
        </w:tc>
      </w:tr>
    </w:tbl>
    <w:p/>
    <w:p>
      <w:r>
        <w:rPr>
          <w:b/>
        </w:rPr>
        <w:t>SLATE FIT:</w:t>
      </w:r>
      <w:r>
        <w:t xml:space="preserve"> F1: #2 lead, #3 B, #9 or #12. F2: #1 A, #5 or #7 B, #6 C. ⚠️ #1, #3, #4, #7 share one theme. Pick two.</w:t>
      </w:r>
    </w:p>
    <w:p>
      <w:r>
        <w:rPr>
          <w:b/>
        </w:rPr>
        <w:t>Dropped:</w:t>
      </w:r>
    </w:p>
    <w:p>
      <w:pPr>
        <w:pStyle w:val="ListBullet"/>
        <w:spacing w:after="40"/>
      </w:pPr>
      <w:r>
        <w:t>Medicare plan letters: aired 10/9, including the no-health-questions Medigap right.</w:t>
      </w:r>
    </w:p>
    <w:p>
      <w:pPr>
        <w:pStyle w:val="ListBullet"/>
        <w:spacing w:after="40"/>
      </w:pPr>
      <w:r>
        <w:t>Fake MyChart kit: peaked in September, no named victim, and repeats 10/9's Medicare theme.</w:t>
      </w:r>
    </w:p>
    <w:p>
      <w:pPr>
        <w:pStyle w:val="ListBullet"/>
        <w:spacing w:after="40"/>
      </w:pPr>
      <w:r>
        <w:t>Walmart short-weight: we aired "Walmart BUSTED Overcharging on Meat," and the creator is the one from 10/14.</w:t>
      </w:r>
    </w:p>
    <w:p>
      <w:pPr>
        <w:pStyle w:val="ListBullet"/>
        <w:spacing w:after="40"/>
      </w:pPr>
      <w:r>
        <w:t>Amazon refunds: producer rule, and a $200 payout fails the bar.</w:t>
      </w:r>
    </w:p>
    <w:p>
      <w:pPr>
        <w:pStyle w:val="ListBullet"/>
        <w:spacing w:after="40"/>
      </w:pPr>
      <w:r>
        <w:t>Restaurant Depot: the company requires a business license, and there's no day-pass policy.</w:t>
      </w:r>
    </w:p>
    <w:p>
      <w:pPr>
        <w:pStyle w:val="ListBullet"/>
        <w:spacing w:after="40"/>
      </w:pPr>
      <w:r>
        <w:t>Insurance discounts: low heat; the telematics piece repeats our car-spying videos. Two tips are folded into #12.</w:t>
      </w:r>
    </w:p>
    <w:p>
      <w:pPr>
        <w:pStyle w:val="Heading2"/>
      </w:pPr>
      <w:r>
        <w:rPr>
          <w:color w:val="000000"/>
          <w:sz w:val="26"/>
        </w:rPr>
        <w:t>PACKAGING — HOW THE TWO SHOWS SELL</w:t>
      </w:r>
    </w:p>
    <w:p>
      <w:pPr>
        <w:pStyle w:val="ListBullet"/>
        <w:spacing w:after="40"/>
      </w:pPr>
      <w:r>
        <w:rPr>
          <w:b/>
        </w:rPr>
        <w:t>F1:</w:t>
      </w:r>
      <w:r>
        <w:t xml:space="preserve"> "YOUR TV IS LISTENING — EVEN WHEN IT'S OFF" leads. A thumbnail of a TV with a glowing red mic works on a phone screen. The phone story (#3) is the alternate title: "She Paid $2 for Water — Then Lost $2,400."</w:t>
      </w:r>
    </w:p>
    <w:p>
      <w:pPr>
        <w:pStyle w:val="ListBullet"/>
        <w:spacing w:after="40"/>
      </w:pPr>
      <w:r>
        <w:rPr>
          <w:b/>
        </w:rPr>
        <w:t>F2:</w:t>
      </w:r>
      <w:r>
        <w:t xml:space="preserve"> the lottery title carries the show: "If Your Lottery Ticket WINS — DON'T Hand It to the Cashier!" It's an everyday action, a villain behind the counter, and a number in the jackpot. The alternate package is the celebrity story (#5).</w:t>
      </w:r>
    </w:p>
    <w:p>
      <w:pPr>
        <w:pStyle w:val="ListBullet"/>
        <w:spacing w:after="40"/>
      </w:pPr>
      <w:r>
        <w:rPr>
          <w:b/>
        </w:rPr>
        <w:t>Holiday travel:</w:t>
      </w:r>
      <w:r>
        <w:t xml:space="preserve"> don't title it "travel." Our hotel-fee and Hertz-scanner videos did 3K and 1.6K. Package it as a scam ("They're Billing You for Damage You DIDN'T Do") and let "holiday" ride in the description and thumbnail.</w:t>
      </w:r>
    </w:p>
    <w:p>
      <w:r>
        <w:br w:type="page"/>
      </w:r>
    </w:p>
    <w:p>
      <w:pPr>
        <w:pStyle w:val="Heading1"/>
      </w:pPr>
      <w:r>
        <w:rPr>
          <w:color w:val="000000"/>
          <w:sz w:val="32"/>
        </w:rPr>
        <w:t>1. THE CASHIER KEPT HIS WINNING TICKET</w:t>
      </w:r>
    </w:p>
    <w:p>
      <w:r>
        <w:rPr>
          <w:b/>
        </w:rPr>
        <w:t>Slot:</w:t>
      </w:r>
      <w:r>
        <w:t xml:space="preserve"> F2 A (recommended) · </w:t>
      </w:r>
      <w:r>
        <w:rPr>
          <w:b/>
        </w:rPr>
        <w:t>Confidence: HIGH</w:t>
      </w:r>
      <w:r>
        <w:t xml:space="preserve"> · </w:t>
      </w:r>
      <w:r>
        <w:rPr>
          <w:i/>
        </w:rPr>
        <w:t>Powerball at about $538M with no winner (Oct 12 draw); every viewer who plays hands a ticket over</w:t>
      </w:r>
    </w:p>
    <w:p>
      <w:r>
        <w:rPr>
          <w:b/>
        </w:rPr>
        <w:t>SLOT FIT:</w:t>
      </w:r>
      <w:r>
        <w:t xml:space="preserve"> F2 A. A villain at the counter, an everyday action for millions of older players, an 82-year-old who actually lost money, and stings that prove it happens. Never covered. ⚠️ Every clerk case is "police say" or "accused."</w:t>
      </w:r>
    </w:p>
    <w:p>
      <w:pPr>
        <w:spacing w:before="80" w:after="120"/>
        <w:ind w:left="432"/>
      </w:pPr>
      <w:r>
        <w:rPr>
          <w:i/>
        </w:rPr>
        <w:t xml:space="preserve">🔥 </w:t>
      </w:r>
      <w:r>
        <w:rPr>
          <w:b/>
          <w:i/>
        </w:rPr>
        <w:t>VIRAL CLIP</w:t>
      </w:r>
      <w:r>
        <w:rPr>
          <w:i/>
        </w:rPr>
        <w:t xml:space="preserve"> — YouTube, WKMG "Walmart cashier accused of hiding winning lottery receipt from DeLand man," ~252K views (observed Oct 11), ~3 months old · WPLG on a mail carrier who allegedly cashed a customer's mailed winning ticket, ~255K, ~2 months · KTLA Pomona, ~80K, ~3 weeks https://www.youtube.com/watch?v=k0DjzPRDIsI · https://www.youtube.com/watch?v=WNDmLCR_1qM · https://www.youtube.com/watch?v=2ee-t-nDjl8 </w:t>
      </w:r>
      <w:r>
        <w:rPr>
          <w:i/>
        </w:rPr>
        <w:t>Not watched — no timecode, no outcue, no confirmation of what's on screen.</w:t>
      </w:r>
    </w:p>
    <w:p>
      <w:pPr>
        <w:pStyle w:val="Heading3"/>
      </w:pPr>
      <w:r>
        <w:rPr>
          <w:color w:val="333333"/>
          <w:sz w:val="22"/>
        </w:rPr>
        <w:t>PACKAGING</w:t>
      </w:r>
    </w:p>
    <w:p>
      <w:pPr>
        <w:pStyle w:val="ListBullet"/>
        <w:spacing w:after="40"/>
      </w:pPr>
      <w:r>
        <w:t>If Your Lottery Ticket WINS — DON'T Hand It to the Cashier!</w:t>
      </w:r>
    </w:p>
    <w:p>
      <w:pPr>
        <w:pStyle w:val="ListBullet"/>
        <w:spacing w:after="40"/>
      </w:pPr>
      <w:r>
        <w:t>The Lottery TRAP — They Keep YOUR Winning Ticket and You Never Know</w:t>
      </w:r>
    </w:p>
    <w:p>
      <w:pPr>
        <w:pStyle w:val="ListBullet"/>
        <w:spacing w:after="40"/>
      </w:pPr>
      <w:r>
        <w:t>Before You Check Your Lottery Ticket — Do THIS or They STEAL Your Winnings</w:t>
      </w:r>
    </w:p>
    <w:p>
      <w:r>
        <w:rPr>
          <w:i/>
        </w:rPr>
        <w:t>Thumbnail: a scratch-off sliding across a counter into a cashier's pocket.</w:t>
      </w:r>
    </w:p>
    <w:p>
      <w:pPr>
        <w:pStyle w:val="Heading3"/>
      </w:pPr>
      <w:r>
        <w:rPr>
          <w:color w:val="333333"/>
          <w:sz w:val="22"/>
        </w:rPr>
        <w:t>WORKING TEASE</w:t>
      </w:r>
    </w:p>
    <w:p>
      <w:pPr>
        <w:spacing w:before="80" w:after="120"/>
        <w:ind w:left="432"/>
      </w:pPr>
      <w:r>
        <w:rPr>
          <w:i/>
        </w:rPr>
        <w:t>YOU HAND YOUR TICKET TO THE CASHIER. YOU ASK: DID I WIN? POLICE SAY THIS CASHIER TOLD HER CUSTOMER HIS PRIZE WAS TOO BIG TO PAY… AND SLIPPED HIS TICKET INTO HER POCKET. AN 82-YEAR-OLD GRANDMOTHER WAS DRIVEN TO HER OWN BANK BY STRANGERS WITH A "WINNING TICKET." WITH THE POWERBALL OVER HALF A BILLION… THEY'RE COUNTING ON YOU. THREE THINGS TO DO BEFORE YOU EVER HAND OVER YOUR TICKET.</w:t>
      </w:r>
    </w:p>
    <w:p>
      <w:pPr>
        <w:pStyle w:val="Heading3"/>
      </w:pPr>
      <w:r>
        <w:rPr>
          <w:color w:val="333333"/>
          <w:sz w:val="22"/>
        </w:rPr>
        <w:t>THE HOOK</w:t>
      </w:r>
    </w:p>
    <w:p>
      <w:r>
        <w:t xml:space="preserve">On Sept 10, Armida Flores, 82, of Pomona was approached by a man who said he held a $10,000 winner he couldn't cash. A "bystander" and a fake "lottery official" on the phone helped. They drove her to her own bank, took $2,500 and left her there (KTLA). In DeLand, Florida, police say a Walmart cashier told an older customer his prize was too big for the store to pay and kept his ticket; surveillance video shows it going into her vest (June). Florida Lottery undercover stings caught a Panama City clerk lying about a winner (June) and a Tampa owner telling an agent a $1,000 ticket was worth $5 (September). </w:t>
      </w:r>
      <w:r>
        <w:rPr>
          <w:b/>
        </w:rPr>
        <w:t>The jackpot is the why-now:</w:t>
      </w:r>
      <w:r>
        <w:t xml:space="preserve"> more people buying → more tickets handed over → more chances to pocket one.</w:t>
      </w:r>
    </w:p>
    <w:p>
      <w:pPr>
        <w:pStyle w:val="Heading3"/>
      </w:pPr>
      <w:r>
        <w:rPr>
          <w:color w:val="333333"/>
          <w:sz w:val="22"/>
        </w:rPr>
        <w:t>FOOTAGE WE NEED</w:t>
      </w:r>
    </w:p>
    <w:p>
      <w:pPr>
        <w:pStyle w:val="ListBullet"/>
        <w:spacing w:after="40"/>
      </w:pPr>
      <w:r>
        <w:rPr>
          <w:b/>
        </w:rPr>
        <w:t>The get:</w:t>
      </w:r>
      <w:r>
        <w:t xml:space="preserve"> WKMG's DeLand package with the surveillance description (252K); KTLA Pomona with the granddaughter.</w:t>
      </w:r>
    </w:p>
    <w:p>
      <w:pPr>
        <w:pStyle w:val="ListBullet"/>
        <w:spacing w:after="40"/>
      </w:pPr>
      <w:r>
        <w:t>WPLG/CBS Miami mail-carrier packages; Jeff at a lottery self-check scanner.</w:t>
      </w:r>
    </w:p>
    <w:p>
      <w:pPr>
        <w:pStyle w:val="Heading3"/>
      </w:pPr>
      <w:r>
        <w:rPr>
          <w:color w:val="333333"/>
          <w:sz w:val="22"/>
        </w:rPr>
        <w:t>THE PAYOFF</w:t>
      </w:r>
    </w:p>
    <w:p>
      <w:pPr>
        <w:pStyle w:val="ListBullet"/>
        <w:spacing w:after="40"/>
      </w:pPr>
      <w:r>
        <w:rPr>
          <w:b/>
        </w:rPr>
        <w:t>Sign the back of your ticket the moment you buy it.</w:t>
      </w:r>
      <w:r>
        <w:t xml:space="preserve"> (Florida Lottery)</w:t>
      </w:r>
    </w:p>
    <w:p>
      <w:pPr>
        <w:pStyle w:val="ListBullet"/>
        <w:spacing w:after="40"/>
      </w:pPr>
      <w:r>
        <w:rPr>
          <w:b/>
        </w:rPr>
        <w:t>Check it yourself</w:t>
      </w:r>
      <w:r>
        <w:t xml:space="preserve"> on the self-check scanner or the lottery app, watch the screen, and don't leave without your original ticket.</w:t>
      </w:r>
    </w:p>
    <w:p>
      <w:pPr>
        <w:pStyle w:val="ListBullet"/>
        <w:spacing w:after="40"/>
      </w:pPr>
      <w:r>
        <w:t>Real lotteries never call you and never charge a fee to collect. Hang up. (NY Gaming Commission, FTC)</w:t>
      </w:r>
    </w:p>
    <w:p>
      <w:pPr>
        <w:pStyle w:val="ListBullet"/>
        <w:spacing w:after="40"/>
      </w:pPr>
      <w:r>
        <w:t>After the Pomona case: never get in a car with a stranger about money.</w:t>
      </w:r>
    </w:p>
    <w:p>
      <w:r>
        <w:br w:type="page"/>
      </w:r>
    </w:p>
    <w:p>
      <w:pPr>
        <w:pStyle w:val="Heading1"/>
      </w:pPr>
      <w:r>
        <w:rPr>
          <w:color w:val="000000"/>
          <w:sz w:val="32"/>
        </w:rPr>
        <w:t>2. YOUR TV IS LISTENING — EVEN WHEN IT'S OFF</w:t>
      </w:r>
    </w:p>
    <w:p>
      <w:r>
        <w:rPr>
          <w:b/>
        </w:rPr>
        <w:t>Slot:</w:t>
      </w:r>
      <w:r>
        <w:t xml:space="preserve"> F1 lead (recommended) · </w:t>
      </w:r>
      <w:r>
        <w:rPr>
          <w:b/>
        </w:rPr>
        <w:t>Confidence: HIGH</w:t>
      </w:r>
      <w:r>
        <w:t xml:space="preserve"> · </w:t>
      </w:r>
      <w:r>
        <w:rPr>
          <w:i/>
        </w:rPr>
        <w:t>Jeff on the help-line calls: "tv spying did well for us before"</w:t>
      </w:r>
    </w:p>
    <w:p>
      <w:r>
        <w:rPr>
          <w:b/>
        </w:rPr>
        <w:t>SLOT FIT:</w:t>
      </w:r>
      <w:r>
        <w:t xml:space="preserve"> F1 lead. A company is the villain, every viewer owns a smart TV, and it plays best live: Jeff turns the setting off brand by brand while chat asks "what about mine?" ⚠️ Third time on TVs (January 654K, spring 316K). The listening claim has to lead.</w:t>
      </w:r>
    </w:p>
    <w:p>
      <w:pPr>
        <w:spacing w:before="80" w:after="120"/>
        <w:ind w:left="432"/>
      </w:pPr>
      <w:r>
        <w:rPr>
          <w:i/>
        </w:rPr>
        <w:t xml:space="preserve">🔥 </w:t>
      </w:r>
      <w:r>
        <w:rPr>
          <w:b/>
          <w:i/>
        </w:rPr>
        <w:t>VIRAL CLIP</w:t>
      </w:r>
      <w:r>
        <w:rPr>
          <w:i/>
        </w:rPr>
        <w:t xml:space="preserve"> — YouTube, Gamers Nexus "216,000,000 Spy TVs," ~8.1M (observed Oct 11), posted ~Sept 7 · She Prepares (older audience) on Walmart and LG TVs, ~1.07M, about a week old https://www.youtube.com/watch?v=6IFVTcM28KA · https://www.youtube.com/watch?v=6WT5fc-LHSc </w:t>
      </w:r>
      <w:r>
        <w:rPr>
          <w:i/>
        </w:rPr>
        <w:t>Not watched — no timecode, no outcue, no confirmation of what's on screen.</w:t>
      </w:r>
    </w:p>
    <w:p>
      <w:pPr>
        <w:pStyle w:val="Heading3"/>
      </w:pPr>
      <w:r>
        <w:rPr>
          <w:color w:val="333333"/>
          <w:sz w:val="22"/>
        </w:rPr>
        <w:t>PACKAGING</w:t>
      </w:r>
    </w:p>
    <w:p>
      <w:pPr>
        <w:pStyle w:val="ListBullet"/>
        <w:spacing w:after="40"/>
      </w:pPr>
      <w:r>
        <w:t>Your TV Is LISTENING — Even When It's OFF! Turn THIS Off Tonight</w:t>
      </w:r>
    </w:p>
    <w:p>
      <w:pPr>
        <w:pStyle w:val="ListBullet"/>
        <w:spacing w:after="40"/>
      </w:pPr>
      <w:r>
        <w:t>TV ALERT — This Hidden Setting Watches EVERYTHING You Do</w:t>
      </w:r>
    </w:p>
    <w:p>
      <w:pPr>
        <w:pStyle w:val="ListBullet"/>
        <w:spacing w:after="40"/>
      </w:pPr>
      <w:r>
        <w:t>If You Own THIS TV — Change This Setting Before You Go to Bed</w:t>
      </w:r>
    </w:p>
    <w:p>
      <w:r>
        <w:rPr>
          <w:i/>
        </w:rPr>
        <w:t>Thumbnail: a dark bedroom, the TV "off," a red microphone glowing on the screen.</w:t>
      </w:r>
    </w:p>
    <w:p>
      <w:pPr>
        <w:pStyle w:val="Heading3"/>
      </w:pPr>
      <w:r>
        <w:rPr>
          <w:color w:val="333333"/>
          <w:sz w:val="22"/>
        </w:rPr>
        <w:t>WORKING TEASE</w:t>
      </w:r>
    </w:p>
    <w:p>
      <w:pPr>
        <w:spacing w:before="80" w:after="120"/>
        <w:ind w:left="432"/>
      </w:pPr>
      <w:r>
        <w:rPr>
          <w:i/>
        </w:rPr>
        <w:t>IT'S IN YOUR LIVING ROOM. MAYBE YOUR BEDROOM. IT KNOWS EVERY SHOW YOU WATCH… EVERY AD YOU SIT THROUGH. NOW RESEARCHERS SAY ONE BRAND MAY BE LISTENING… EVEN WHEN YOU THINK IT'S OFF. THE COMPANY SAYS THAT'S NOT TRUE. I'LL SHOW YOU BOTH SIDES. THEN, LIVE, THE ONE SETTING TO TURN OFF TONIGHT. GRAB YOUR REMOTE.</w:t>
      </w:r>
    </w:p>
    <w:p>
      <w:pPr>
        <w:pStyle w:val="Heading3"/>
      </w:pPr>
      <w:r>
        <w:rPr>
          <w:color w:val="333333"/>
          <w:sz w:val="22"/>
        </w:rPr>
        <w:t>THE HOOK</w:t>
      </w:r>
    </w:p>
    <w:p>
      <w:r>
        <w:t xml:space="preserve">On Sept 7, Gamers Nexus and outside researchers published an investigation alleging LG TVs recorded room audio in standby and sent location data to LG's ad company. LG says the claims "are not true." Nobody independent has settled it. What isn't disputed is the tracking: a feature called ACR, on by default, that checks what's on your screen. Texas forced Samsung (Feb 26) and LG (May 11) to ask permission, </w:t>
      </w:r>
      <w:r>
        <w:rPr>
          <w:b/>
        </w:rPr>
        <w:t>but only in Texas.</w:t>
      </w:r>
      <w:r>
        <w:t xml:space="preserve"> Everyone else has to switch it off themselves. </w:t>
      </w:r>
      <w:r>
        <w:rPr>
          <w:i/>
        </w:rPr>
        <w:t>The listening is disputed. The watching isn't.</w:t>
      </w:r>
    </w:p>
    <w:p>
      <w:pPr>
        <w:pStyle w:val="Heading3"/>
      </w:pPr>
      <w:r>
        <w:rPr>
          <w:color w:val="333333"/>
          <w:sz w:val="22"/>
        </w:rPr>
        <w:t>FOOTAGE WE NEED</w:t>
      </w:r>
    </w:p>
    <w:p>
      <w:pPr>
        <w:pStyle w:val="ListBullet"/>
        <w:spacing w:after="40"/>
      </w:pPr>
      <w:r>
        <w:rPr>
          <w:b/>
        </w:rPr>
        <w:t>The get: real TVs on set, or screen recordings of each brand's menu.</w:t>
      </w:r>
      <w:r>
        <w:t xml:space="preserve"> That's the segment.</w:t>
      </w:r>
    </w:p>
    <w:p>
      <w:pPr>
        <w:pStyle w:val="ListBullet"/>
        <w:spacing w:after="40"/>
      </w:pPr>
      <w:r>
        <w:t>Gamers Nexus and She Prepares (creator clips, clearance needed). No local news clip over 200K.</w:t>
      </w:r>
    </w:p>
    <w:p>
      <w:pPr>
        <w:pStyle w:val="Heading3"/>
      </w:pPr>
      <w:r>
        <w:rPr>
          <w:color w:val="333333"/>
          <w:sz w:val="22"/>
        </w:rPr>
        <w:t>THE PAYOFF</w:t>
      </w:r>
    </w:p>
    <w:p>
      <w:pPr>
        <w:pStyle w:val="ListBullet"/>
        <w:spacing w:after="40"/>
      </w:pPr>
      <w:r>
        <w:rPr>
          <w:b/>
        </w:rPr>
        <w:t>The one setting:</w:t>
      </w:r>
      <w:r>
        <w:t xml:space="preserve"> turn off ACR. Samsung: Viewing Information Services. LG: Viewing Information (Live Plus). Vizio: Viewing Data. Roku TVs: Use Info from TV Inputs. Sony: Samba Interactive TV. </w:t>
      </w:r>
      <w:r>
        <w:rPr>
          <w:i/>
        </w:rPr>
        <w:t>(demo; verify on 2026 sets)</w:t>
      </w:r>
    </w:p>
    <w:p>
      <w:pPr>
        <w:pStyle w:val="ListBullet"/>
        <w:spacing w:after="40"/>
      </w:pPr>
      <w:r>
        <w:t xml:space="preserve">Mic: Roku, Microphone Access to Never Allow. Samsung has a physical mic switch underneath. </w:t>
      </w:r>
      <w:r>
        <w:rPr>
          <w:i/>
        </w:rPr>
        <w:t>(verify)</w:t>
      </w:r>
    </w:p>
    <w:p>
      <w:pPr>
        <w:pStyle w:val="ListBullet"/>
        <w:spacing w:after="40"/>
      </w:pPr>
      <w:r>
        <w:t>Your TV keeps working. You still get ads, just less targeted.</w:t>
      </w:r>
    </w:p>
    <w:p>
      <w:r>
        <w:br w:type="page"/>
      </w:r>
    </w:p>
    <w:p>
      <w:pPr>
        <w:pStyle w:val="Heading1"/>
      </w:pPr>
      <w:r>
        <w:rPr>
          <w:color w:val="000000"/>
          <w:sz w:val="32"/>
        </w:rPr>
        <w:t>3. SHE PAID $2 FOR WATER — THEN LOST $2,400</w:t>
      </w:r>
    </w:p>
    <w:p>
      <w:r>
        <w:rPr>
          <w:b/>
        </w:rPr>
        <w:t>Slot:</w:t>
      </w:r>
      <w:r>
        <w:t xml:space="preserve"> F1 B, or F2 A · </w:t>
      </w:r>
      <w:r>
        <w:rPr>
          <w:b/>
        </w:rPr>
        <w:t>Confidence: MEDIUM</w:t>
      </w:r>
      <w:r>
        <w:t xml:space="preserve"> · </w:t>
      </w:r>
      <w:r>
        <w:rPr>
          <w:i/>
        </w:rPr>
        <w:t>Fresh (Oct 1) and climbing; "she says," no police report reported</w:t>
      </w:r>
    </w:p>
    <w:p>
      <w:r>
        <w:rPr>
          <w:b/>
        </w:rPr>
        <w:t>SLOT FIT:</w:t>
      </w:r>
      <w:r>
        <w:t xml:space="preserve"> Two villains, the stranger and the bank that won't refund, and a threat to the phone in every viewer's pocket. ⚠️ QR scams aired 5/27 and Jeff has said "we also did fake QR code." So this is pitched as the </w:t>
      </w:r>
      <w:r>
        <w:rPr>
          <w:b/>
        </w:rPr>
        <w:t>phone in a stranger's hands</w:t>
      </w:r>
      <w:r>
        <w:t xml:space="preserve"> story: the QR code only opened the door, and the money left through a screen-share. Pairs with the Houston phone-store bodycam.</w:t>
      </w:r>
    </w:p>
    <w:p>
      <w:pPr>
        <w:spacing w:before="80" w:after="120"/>
        <w:ind w:left="432"/>
      </w:pPr>
      <w:r>
        <w:rPr>
          <w:i/>
        </w:rPr>
        <w:t xml:space="preserve">🔥 </w:t>
      </w:r>
      <w:r>
        <w:rPr>
          <w:b/>
          <w:i/>
        </w:rPr>
        <w:t>VIRAL CLIP</w:t>
      </w:r>
      <w:r>
        <w:rPr>
          <w:i/>
        </w:rPr>
        <w:t xml:space="preserve"> — YouTube, 11Alive, ~72K views (observed Oct 11), 5 days old · bodycam, "Metro by T-Mobile Employee Send $400 to Herself Using Customer's Cash App," ~3.1M, ~11 months https://www.youtube.com/watch?v=YdDruBM2fPE · https://www.youtube.com/watch?v=Kg87lB9bkE0 </w:t>
      </w:r>
      <w:r>
        <w:rPr>
          <w:i/>
        </w:rPr>
        <w:t>Not watched — no timecode, no outcue, no confirmation of what's on screen.</w:t>
      </w:r>
    </w:p>
    <w:p>
      <w:pPr>
        <w:pStyle w:val="Heading3"/>
      </w:pPr>
      <w:r>
        <w:rPr>
          <w:color w:val="333333"/>
          <w:sz w:val="22"/>
        </w:rPr>
        <w:t>PACKAGING</w:t>
      </w:r>
    </w:p>
    <w:p>
      <w:pPr>
        <w:pStyle w:val="ListBullet"/>
        <w:spacing w:after="40"/>
      </w:pPr>
      <w:r>
        <w:t>She Paid $2 for Water — Then Lost $2,400 and Her Bank WON'T Refund It</w:t>
      </w:r>
    </w:p>
    <w:p>
      <w:pPr>
        <w:pStyle w:val="ListBullet"/>
        <w:spacing w:after="40"/>
      </w:pPr>
      <w:r>
        <w:t>NEVER Let a Stranger Touch Your Phone — THIS Drains Your Account in Seconds</w:t>
      </w:r>
    </w:p>
    <w:p>
      <w:pPr>
        <w:pStyle w:val="ListBullet"/>
        <w:spacing w:after="40"/>
      </w:pPr>
      <w:r>
        <w:t>PHONE ALERT — The 10-Second Trick That Empties Your Bank Account</w:t>
      </w:r>
    </w:p>
    <w:p>
      <w:r>
        <w:rPr>
          <w:i/>
        </w:rPr>
        <w:t>Thumbnail: a $2 water bottle next to a phone showing "-$2,400."</w:t>
      </w:r>
    </w:p>
    <w:p>
      <w:pPr>
        <w:pStyle w:val="Heading3"/>
      </w:pPr>
      <w:r>
        <w:rPr>
          <w:color w:val="333333"/>
          <w:sz w:val="22"/>
        </w:rPr>
        <w:t>WORKING TEASE</w:t>
      </w:r>
    </w:p>
    <w:p>
      <w:pPr>
        <w:spacing w:before="80" w:after="120"/>
        <w:ind w:left="432"/>
      </w:pPr>
      <w:r>
        <w:rPr>
          <w:i/>
        </w:rPr>
        <w:t>IT WAS TWO DOLLARS. A BOTTLE OF WATER ON A HOT DAY. "SCAN THIS TO PAY." SHE SAYS SHE DID… AND SHARED HER SCREEN. TWELVE HUNDRED DOLLARS OUT THROUGH ZELLE. TWELVE HUNDRED MORE THROUGH APPLE PAY. HER BANK'S ANSWER? YOU AUTHORIZED IT. AND WATCH WHAT POLICE SAY A PHONE-STORE WORKER DID WHILE "SETTING UP" A CUSTOMER'S PHONE.</w:t>
      </w:r>
    </w:p>
    <w:p>
      <w:pPr>
        <w:pStyle w:val="Heading3"/>
      </w:pPr>
      <w:r>
        <w:rPr>
          <w:color w:val="333333"/>
          <w:sz w:val="22"/>
        </w:rPr>
        <w:t>THE HOOK</w:t>
      </w:r>
    </w:p>
    <w:p>
      <w:r>
        <w:t xml:space="preserve">On Oct 1 in Midtown Atlanta, Monet Swann agreed to pay a street seller $2 by Zelle through a QR code. She says she "screenshared and authorized a two-dollar purchase," and $1,200 left by Zelle and another $1,200 by Apple Pay. Her bank denied her claim (11Alive, via Hollywood Unlocked and Daily Hodl). In Houston, police say a phone-store clerk sent herself $400 from an elderly customer's Cash App while the customer stepped outside during a phone setup (bodycam, 3.1M). </w:t>
      </w:r>
      <w:r>
        <w:rPr>
          <w:b/>
        </w:rPr>
        <w:t>The extended threat:</w:t>
      </w:r>
      <w:r>
        <w:t xml:space="preserve"> ten seconds with your unlocked phone is every money app you own.</w:t>
      </w:r>
    </w:p>
    <w:p>
      <w:pPr>
        <w:pStyle w:val="Heading3"/>
      </w:pPr>
      <w:r>
        <w:rPr>
          <w:color w:val="333333"/>
          <w:sz w:val="22"/>
        </w:rPr>
        <w:t>FOOTAGE WE NEED</w:t>
      </w:r>
    </w:p>
    <w:p>
      <w:pPr>
        <w:pStyle w:val="ListBullet"/>
        <w:spacing w:after="40"/>
      </w:pPr>
      <w:r>
        <w:rPr>
          <w:b/>
        </w:rPr>
        <w:t>The get:</w:t>
      </w:r>
      <w:r>
        <w:t xml:space="preserve"> 11Alive's interview (72K in five days).</w:t>
      </w:r>
    </w:p>
    <w:p>
      <w:pPr>
        <w:pStyle w:val="ListBullet"/>
        <w:spacing w:after="40"/>
      </w:pPr>
      <w:r>
        <w:t>Houston phone-store bodycam, only once we have the police source.</w:t>
      </w:r>
    </w:p>
    <w:p>
      <w:pPr>
        <w:pStyle w:val="Heading3"/>
      </w:pPr>
      <w:r>
        <w:rPr>
          <w:color w:val="333333"/>
          <w:sz w:val="22"/>
        </w:rPr>
        <w:t>THE PAYOFF</w:t>
      </w:r>
    </w:p>
    <w:p>
      <w:pPr>
        <w:pStyle w:val="ListBullet"/>
        <w:spacing w:after="40"/>
      </w:pPr>
      <w:r>
        <w:rPr>
          <w:b/>
        </w:rPr>
        <w:t>Never share your screen, or hand over your unlocked phone, to anyone you don't know.</w:t>
      </w:r>
    </w:p>
    <w:p>
      <w:pPr>
        <w:pStyle w:val="ListBullet"/>
        <w:spacing w:after="40"/>
      </w:pPr>
      <w:r>
        <w:t>Street seller? Pay cash. Never let a stranger's QR code open a payment app.</w:t>
      </w:r>
    </w:p>
    <w:p>
      <w:pPr>
        <w:pStyle w:val="ListBullet"/>
        <w:spacing w:after="40"/>
      </w:pPr>
      <w:r>
        <w:t xml:space="preserve">Zelle is like cash: once it's sent, the bank treats it as authorized. Set a low daily Zelle limit. </w:t>
      </w:r>
      <w:r>
        <w:rPr>
          <w:i/>
        </w:rPr>
        <w:t>(verify by bank)</w:t>
      </w:r>
    </w:p>
    <w:p>
      <w:pPr>
        <w:pStyle w:val="ListBullet"/>
        <w:spacing w:after="40"/>
      </w:pPr>
      <w:r>
        <w:t>At a phone store, stay at the counter and watch, or sign out of money apps first.</w:t>
      </w:r>
    </w:p>
    <w:p>
      <w:r>
        <w:br w:type="page"/>
      </w:r>
    </w:p>
    <w:p>
      <w:pPr>
        <w:pStyle w:val="Heading1"/>
      </w:pPr>
      <w:r>
        <w:rPr>
          <w:color w:val="000000"/>
          <w:sz w:val="32"/>
        </w:rPr>
        <w:t>4. THE BANK TELLER WAS EMPTYING HER ACCOUNT</w:t>
      </w:r>
    </w:p>
    <w:p>
      <w:r>
        <w:rPr>
          <w:b/>
        </w:rPr>
        <w:t>Slot:</w:t>
      </w:r>
      <w:r>
        <w:t xml:space="preserve"> F1 B, or F2 A · </w:t>
      </w:r>
      <w:r>
        <w:rPr>
          <w:b/>
        </w:rPr>
        <w:t>Confidence: MEDIUM</w:t>
      </w:r>
      <w:r>
        <w:t xml:space="preserve"> · </w:t>
      </w:r>
      <w:r>
        <w:rPr>
          <w:i/>
        </w:rPr>
        <w:t>Strong cases, mostly charges not convictions; freshest is an Oct 9 sentencing</w:t>
      </w:r>
    </w:p>
    <w:p>
      <w:r>
        <w:rPr>
          <w:b/>
        </w:rPr>
        <w:t>SLOT FIT:</w:t>
      </w:r>
      <w:r>
        <w:t xml:space="preserve"> A villain, a 55+ victim who actually lost money, and a threat to something every viewer does. ⚠️ Same theme as #1, #3 and #7. Run it on the F1 only if #3 isn't the B.</w:t>
      </w:r>
    </w:p>
    <w:p>
      <w:pPr>
        <w:spacing w:before="80" w:after="120"/>
        <w:ind w:left="432"/>
      </w:pPr>
      <w:r>
        <w:rPr>
          <w:i/>
        </w:rPr>
        <w:t xml:space="preserve">🔥 </w:t>
      </w:r>
      <w:r>
        <w:rPr>
          <w:b/>
          <w:i/>
        </w:rPr>
        <w:t>VIRAL CLIP</w:t>
      </w:r>
      <w:r>
        <w:rPr>
          <w:i/>
        </w:rPr>
        <w:t xml:space="preserve"> — YouTube bodycam, "PNC Bank Teller Fired After Stealing $80,000 from Customer Accounts," ~432K (observed Oct 11), ~5 months old https://www.youtube.com/watch?v=Gft6YOOjt78 </w:t>
      </w:r>
      <w:r>
        <w:rPr>
          <w:i/>
        </w:rPr>
        <w:t>Not watched — no timecode, no outcue, no confirmation of what's on screen.</w:t>
      </w:r>
    </w:p>
    <w:p>
      <w:pPr>
        <w:pStyle w:val="Heading3"/>
      </w:pPr>
      <w:r>
        <w:rPr>
          <w:color w:val="333333"/>
          <w:sz w:val="22"/>
        </w:rPr>
        <w:t>PACKAGING</w:t>
      </w:r>
    </w:p>
    <w:p>
      <w:pPr>
        <w:pStyle w:val="ListBullet"/>
        <w:spacing w:after="40"/>
      </w:pPr>
      <w:r>
        <w:t>She Trusted Her Bank Teller — Then Her Account Had $1.50 Left</w:t>
      </w:r>
    </w:p>
    <w:p>
      <w:pPr>
        <w:pStyle w:val="ListBullet"/>
        <w:spacing w:after="40"/>
      </w:pPr>
      <w:r>
        <w:t>BANK ALERT — The Employee Draining Seniors' Accounts (Do THIS Now)</w:t>
      </w:r>
    </w:p>
    <w:p>
      <w:pPr>
        <w:pStyle w:val="ListBullet"/>
        <w:spacing w:after="40"/>
      </w:pPr>
      <w:r>
        <w:t>Your Bank Teller Could Be ROBBING You — Turn On THIS Alert Today</w:t>
      </w:r>
    </w:p>
    <w:p>
      <w:r>
        <w:rPr>
          <w:i/>
        </w:rPr>
        <w:t>Thumbnail: a smiling teller sliding a withdrawal slip; the balance reads $1.50.</w:t>
      </w:r>
    </w:p>
    <w:p>
      <w:pPr>
        <w:pStyle w:val="Heading3"/>
      </w:pPr>
      <w:r>
        <w:rPr>
          <w:color w:val="333333"/>
          <w:sz w:val="22"/>
        </w:rPr>
        <w:t>WORKING TEASE</w:t>
      </w:r>
    </w:p>
    <w:p>
      <w:pPr>
        <w:spacing w:before="80" w:after="120"/>
        <w:ind w:left="432"/>
      </w:pPr>
      <w:r>
        <w:rPr>
          <w:i/>
        </w:rPr>
        <w:t>SHE'D BANKED THERE FOR YEARS. SHE TRUSTED HER TELLER LIKE A DAUGHTER. SIX WITHDRAWALS LATER… HER RETIREMENT ACCOUNT HAD A DOLLAR FIFTY IN IT. POLICE SAY THE TELLER TOOK IT. THE ONE ALERT THAT WOULD HAVE CAUGHT IT AFTER THE FIRST WITHDRAWAL.</w:t>
      </w:r>
    </w:p>
    <w:p>
      <w:pPr>
        <w:pStyle w:val="Heading3"/>
      </w:pPr>
      <w:r>
        <w:rPr>
          <w:color w:val="333333"/>
          <w:sz w:val="22"/>
        </w:rPr>
        <w:t>THE HOOK</w:t>
      </w:r>
    </w:p>
    <w:p>
      <w:r>
        <w:t>An 86-year-old Houston customer treated her Frost Bank teller "like daughter." Police say the teller made six withdrawals from her IRA, about $180,000, until $1.50 was left. The bank repaid her (KTRK, Dec 2023). On Oct 9, 2026, a former Santander employee in Rhode Island got 30 months for taking more than $125,000 from a 78-year-old with dementia. The same pattern turns up at PNC in Michigan (about $80,000), Bank of Hawaii (about $44,000) and Regions in Georgia ($8,000).</w:t>
      </w:r>
    </w:p>
    <w:p>
      <w:pPr>
        <w:pStyle w:val="Heading3"/>
      </w:pPr>
      <w:r>
        <w:rPr>
          <w:color w:val="333333"/>
          <w:sz w:val="22"/>
        </w:rPr>
        <w:t>FOOTAGE WE NEED</w:t>
      </w:r>
    </w:p>
    <w:p>
      <w:pPr>
        <w:pStyle w:val="ListBullet"/>
        <w:spacing w:after="40"/>
      </w:pPr>
      <w:r>
        <w:rPr>
          <w:b/>
        </w:rPr>
        <w:t>The get:</w:t>
      </w:r>
      <w:r>
        <w:t xml:space="preserve"> the PNC teller bodycam (432K), once we confirm the case; KTRK's Frost Bank package.</w:t>
      </w:r>
    </w:p>
    <w:p>
      <w:pPr>
        <w:pStyle w:val="Heading3"/>
      </w:pPr>
      <w:r>
        <w:rPr>
          <w:color w:val="333333"/>
          <w:sz w:val="22"/>
        </w:rPr>
        <w:t>THE PAYOFF</w:t>
      </w:r>
    </w:p>
    <w:p>
      <w:pPr>
        <w:pStyle w:val="ListBullet"/>
        <w:spacing w:after="40"/>
      </w:pPr>
      <w:r>
        <w:rPr>
          <w:b/>
        </w:rPr>
        <w:t>Turn on a text alert for every withdrawal, any amount.</w:t>
      </w:r>
      <w:r>
        <w:t xml:space="preserve"> Six withdrawals, no alerts: that's how it got to $1.50.</w:t>
      </w:r>
    </w:p>
    <w:p>
      <w:pPr>
        <w:pStyle w:val="ListBullet"/>
        <w:spacing w:after="40"/>
      </w:pPr>
      <w:r>
        <w:t>Count cash at the window, keep every receipt, read your statement monthly.</w:t>
      </w:r>
    </w:p>
    <w:p>
      <w:pPr>
        <w:pStyle w:val="ListBullet"/>
        <w:spacing w:after="40"/>
      </w:pPr>
      <w:r>
        <w:t xml:space="preserve">Ask your bank to add a trusted contact. </w:t>
      </w:r>
      <w:r>
        <w:rPr>
          <w:i/>
        </w:rPr>
        <w:t>(verify which banks offer it)</w:t>
      </w:r>
    </w:p>
    <w:p>
      <w:r>
        <w:br w:type="page"/>
      </w:r>
    </w:p>
    <w:p>
      <w:pPr>
        <w:pStyle w:val="Heading1"/>
      </w:pPr>
      <w:r>
        <w:rPr>
          <w:color w:val="000000"/>
          <w:sz w:val="32"/>
        </w:rPr>
        <w:t>5. A CELEBRITY MESSAGED HER — IT COST HER $81,000</w:t>
      </w:r>
    </w:p>
    <w:p>
      <w:r>
        <w:rPr>
          <w:b/>
        </w:rPr>
        <w:t>Slot:</w:t>
      </w:r>
      <w:r>
        <w:t xml:space="preserve"> F2 A (alternate) · </w:t>
      </w:r>
      <w:r>
        <w:rPr>
          <w:b/>
        </w:rPr>
        <w:t>Confidence: MEDIUM</w:t>
      </w:r>
      <w:r>
        <w:t xml:space="preserve"> · </w:t>
      </w:r>
      <w:r>
        <w:rPr>
          <w:i/>
        </w:rPr>
        <w:t>Hot clips; best 55+ victim is from May</w:t>
      </w:r>
    </w:p>
    <w:p>
      <w:r>
        <w:rPr>
          <w:b/>
        </w:rPr>
        <w:t>SLOT FIT:</w:t>
      </w:r>
      <w:r>
        <w:t xml:space="preserve"> A villain, a broad 55+ target (fans, widows, anyone on Facebook) and an AI threat that's new since our romance show (3/25). 🚨 The Palm Springs victim and her husband were later found dead. The sheriff says nothing links the scammer to the deaths. </w:t>
      </w:r>
      <w:r>
        <w:rPr>
          <w:b/>
        </w:rPr>
        <w:t>Never imply it.</w:t>
      </w:r>
    </w:p>
    <w:p>
      <w:pPr>
        <w:spacing w:before="80" w:after="120"/>
        <w:ind w:left="432"/>
      </w:pPr>
      <w:r>
        <w:rPr>
          <w:i/>
        </w:rPr>
        <w:t xml:space="preserve">🔥 </w:t>
      </w:r>
      <w:r>
        <w:rPr>
          <w:b/>
          <w:i/>
        </w:rPr>
        <w:t>VIRAL CLIP</w:t>
      </w:r>
      <w:r>
        <w:rPr>
          <w:i/>
        </w:rPr>
        <w:t xml:space="preserve"> — YouTube, Inside Edition, ~585K views (observed Oct 11), ~4 months · KTLA, ~296K, ~4 months · KCRA (FBI peg), ~46K, 3 weeks https://www.youtube.com/watch?v=n9agOyCc9Mk · https://www.youtube.com/watch?v=JT24G9I19Cg · https://www.youtube.com/watch?v=bN4_Sc3SsaM </w:t>
      </w:r>
      <w:r>
        <w:rPr>
          <w:i/>
        </w:rPr>
        <w:t>Not watched — no timecode, no outcue, no confirmation of what's on screen.</w:t>
      </w:r>
    </w:p>
    <w:p>
      <w:pPr>
        <w:pStyle w:val="Heading3"/>
      </w:pPr>
      <w:r>
        <w:rPr>
          <w:color w:val="333333"/>
          <w:sz w:val="22"/>
        </w:rPr>
        <w:t>PACKAGING</w:t>
      </w:r>
    </w:p>
    <w:p>
      <w:pPr>
        <w:pStyle w:val="ListBullet"/>
        <w:spacing w:after="40"/>
      </w:pPr>
      <w:r>
        <w:t>If a CELEBRITY Messages You — DON'T Answer! It Cost Her $81,000</w:t>
      </w:r>
    </w:p>
    <w:p>
      <w:pPr>
        <w:pStyle w:val="ListBullet"/>
        <w:spacing w:after="40"/>
      </w:pPr>
      <w:r>
        <w:t>The NEW Celebrity Scam TARGETING Seniors on Facebook — He Even Video Calls</w:t>
      </w:r>
    </w:p>
    <w:p>
      <w:pPr>
        <w:pStyle w:val="ListBullet"/>
        <w:spacing w:after="40"/>
      </w:pPr>
      <w:r>
        <w:t>That Star in Your Messages Is a SCAMMER — And He Wants Your Savings</w:t>
      </w:r>
    </w:p>
    <w:p>
      <w:r>
        <w:rPr>
          <w:i/>
        </w:rPr>
        <w:t>Thumbnail: a Facebook message bubble from a blurred "famous" face: "Hi beautiful, it's really me."</w:t>
      </w:r>
    </w:p>
    <w:p>
      <w:pPr>
        <w:pStyle w:val="Heading3"/>
      </w:pPr>
      <w:r>
        <w:rPr>
          <w:color w:val="333333"/>
          <w:sz w:val="22"/>
        </w:rPr>
        <w:t>WORKING TEASE</w:t>
      </w:r>
    </w:p>
    <w:p>
      <w:pPr>
        <w:spacing w:before="80" w:after="120"/>
        <w:ind w:left="432"/>
      </w:pPr>
      <w:r>
        <w:rPr>
          <w:i/>
        </w:rPr>
        <w:t>SHE POSTED ON FACEBOOK ABOUT A FRIEND WHO DIED. THEN A MESSAGE CAME… FROM A TV STAR. HER FRIEND SAYS SHE SENT HIM ABOUT 30 THOUSAND DOLLARS. ANOTHER WOMAN LOST 81 THOUSAND… AND HER CONDO… TO A STAR WHO "VIDEO CHATTED" HER. HE WASN'T REAL. HOW TO KNOW IN TEN SECONDS IT'S NOT HIM.</w:t>
      </w:r>
    </w:p>
    <w:p>
      <w:pPr>
        <w:pStyle w:val="Heading3"/>
      </w:pPr>
      <w:r>
        <w:rPr>
          <w:color w:val="333333"/>
          <w:sz w:val="22"/>
        </w:rPr>
        <w:t>THE HOOK</w:t>
      </w:r>
    </w:p>
    <w:p>
      <w:r>
        <w:t xml:space="preserve">A Los Angeles woman lost $81,000 and her condo to a deepfake of a General Hospital star. The actor told ABC7 that hundreds of fans have lost money (Feb 2026). In the Palm Springs area, a friend says Karen Whitaker, 79, sent about $30,000 to a fake Tom Selleck who found her after a Facebook post about a friend's death; the sheriff confirmed she was a victim of financial elder abuse (NBC Palm Springs, May 20). On Sept 19 the FBI said it had found 35 more possible victims of a fake 49ers player accused of taking over $1 million. </w:t>
      </w:r>
      <w:r>
        <w:rPr>
          <w:b/>
        </w:rPr>
        <w:t>New since our last romance show:</w:t>
      </w:r>
      <w:r>
        <w:t xml:space="preserve"> AI video lets the fake star "FaceTime" you, and AI can rig what you find when you search his name.</w:t>
      </w:r>
    </w:p>
    <w:p>
      <w:pPr>
        <w:pStyle w:val="Heading3"/>
      </w:pPr>
      <w:r>
        <w:rPr>
          <w:color w:val="333333"/>
          <w:sz w:val="22"/>
        </w:rPr>
        <w:t>FOOTAGE WE NEED</w:t>
      </w:r>
    </w:p>
    <w:p>
      <w:pPr>
        <w:pStyle w:val="ListBullet"/>
        <w:spacing w:after="40"/>
      </w:pPr>
      <w:r>
        <w:rPr>
          <w:b/>
        </w:rPr>
        <w:t>The get:</w:t>
      </w:r>
      <w:r>
        <w:t xml:space="preserve"> KTLA and Inside Edition on the deepfake soap star; NBC Palm Springs on Whitaker.</w:t>
      </w:r>
    </w:p>
    <w:p>
      <w:pPr>
        <w:pStyle w:val="ListBullet"/>
        <w:spacing w:after="40"/>
      </w:pPr>
      <w:r>
        <w:t>Jeff showing how a fake celebrity profile looks.</w:t>
      </w:r>
    </w:p>
    <w:p>
      <w:pPr>
        <w:pStyle w:val="Heading3"/>
      </w:pPr>
      <w:r>
        <w:rPr>
          <w:color w:val="333333"/>
          <w:sz w:val="22"/>
        </w:rPr>
        <w:t>THE PAYOFF</w:t>
      </w:r>
    </w:p>
    <w:p>
      <w:pPr>
        <w:pStyle w:val="ListBullet"/>
        <w:spacing w:after="40"/>
      </w:pPr>
      <w:r>
        <w:rPr>
          <w:b/>
        </w:rPr>
        <w:t>A real celebrity will never message you first, and will never ask for money or gift cards.</w:t>
      </w:r>
    </w:p>
    <w:p>
      <w:pPr>
        <w:pStyle w:val="ListBullet"/>
        <w:spacing w:after="40"/>
      </w:pPr>
      <w:r>
        <w:t>A video call is not proof anymore.</w:t>
      </w:r>
    </w:p>
    <w:p>
      <w:pPr>
        <w:pStyle w:val="ListBullet"/>
        <w:spacing w:after="40"/>
      </w:pPr>
      <w:r>
        <w:t>Tell one family member about any online "friend" who asks for money. Most victims kept it secret.</w:t>
      </w:r>
    </w:p>
    <w:p>
      <w:r>
        <w:br w:type="page"/>
      </w:r>
    </w:p>
    <w:p>
      <w:pPr>
        <w:pStyle w:val="Heading1"/>
      </w:pPr>
      <w:r>
        <w:rPr>
          <w:color w:val="000000"/>
          <w:sz w:val="32"/>
        </w:rPr>
        <w:t>6. THEY'RE BILLING YOU FOR DAMAGE YOU DIDN'T DO</w:t>
      </w:r>
    </w:p>
    <w:p>
      <w:r>
        <w:rPr>
          <w:b/>
        </w:rPr>
        <w:t>Slot:</w:t>
      </w:r>
      <w:r>
        <w:t xml:space="preserve"> F2 A or B · TIME-SENSITIVE (holiday travel) · </w:t>
      </w:r>
      <w:r>
        <w:rPr>
          <w:b/>
        </w:rPr>
        <w:t>Confidence: MEDIUM</w:t>
      </w:r>
      <w:r>
        <w:t xml:space="preserve"> · </w:t>
      </w:r>
      <w:r>
        <w:rPr>
          <w:i/>
        </w:rPr>
        <w:t>Hottest fresh clip on the slate; our travel videos lag</w:t>
      </w:r>
    </w:p>
    <w:p>
      <w:r>
        <w:rPr>
          <w:b/>
        </w:rPr>
        <w:t>SLOT FIT:</w:t>
      </w:r>
      <w:r>
        <w:t xml:space="preserve"> A villain with fake evidence, a clip doing 547K in five days, and a peg everyone feels: record holiday travel (81.8M at Thanksgiving 2025, per AAA). ⚠️ "Hertz's NEW AI Scanner" did 1.6K and "This Hidden Hotel Fee Is NUTS" did 3K for us. Sell the scam, not the trip. Not covered in the transcripts.</w:t>
      </w:r>
    </w:p>
    <w:p>
      <w:pPr>
        <w:spacing w:before="80" w:after="120"/>
        <w:ind w:left="432"/>
      </w:pPr>
      <w:r>
        <w:rPr>
          <w:i/>
        </w:rPr>
        <w:t xml:space="preserve">🔥 </w:t>
      </w:r>
      <w:r>
        <w:rPr>
          <w:b/>
          <w:i/>
        </w:rPr>
        <w:t>VIRAL CLIP</w:t>
      </w:r>
      <w:r>
        <w:rPr>
          <w:i/>
        </w:rPr>
        <w:t xml:space="preserve"> — YouTube, KSL "Get Gephardt," ~547K views (observed Oct 11), 5 days old · CBS Chicago on surprise hotel fees after prepaying, ~234K, ~2 months https://www.youtube.com/watch?v=1_wUVS5szfw · https://www.youtube.com/watch?v=neITiHsagEY </w:t>
      </w:r>
      <w:r>
        <w:rPr>
          <w:i/>
        </w:rPr>
        <w:t>Not watched — no timecode, no outcue, no confirmation of what's on screen.</w:t>
      </w:r>
    </w:p>
    <w:p>
      <w:pPr>
        <w:pStyle w:val="Heading3"/>
      </w:pPr>
      <w:r>
        <w:rPr>
          <w:color w:val="333333"/>
          <w:sz w:val="22"/>
        </w:rPr>
        <w:t>PACKAGING</w:t>
      </w:r>
    </w:p>
    <w:p>
      <w:pPr>
        <w:pStyle w:val="ListBullet"/>
        <w:spacing w:after="40"/>
      </w:pPr>
      <w:r>
        <w:t>They're Billing You for Damage You DIDN'T Do — Check THIS Before You Drive Off!</w:t>
      </w:r>
    </w:p>
    <w:p>
      <w:pPr>
        <w:pStyle w:val="ListBullet"/>
        <w:spacing w:after="40"/>
      </w:pPr>
      <w:r>
        <w:t>HOLIDAY TRAVEL ALERT — The Rental Car Bill That Shows Up WEEKS Later</w:t>
      </w:r>
    </w:p>
    <w:p>
      <w:pPr>
        <w:pStyle w:val="ListBullet"/>
        <w:spacing w:after="40"/>
      </w:pPr>
      <w:r>
        <w:t>Already Paid for Your Hotel? THIS Fee Is Coming Anyway — Don't Pay It</w:t>
      </w:r>
    </w:p>
    <w:p>
      <w:r>
        <w:rPr>
          <w:i/>
        </w:rPr>
        <w:t>Thumbnail: a damaged tire photo stamped "FAKE," with the reverse-image result next to it.</w:t>
      </w:r>
    </w:p>
    <w:p>
      <w:pPr>
        <w:pStyle w:val="Heading3"/>
      </w:pPr>
      <w:r>
        <w:rPr>
          <w:color w:val="333333"/>
          <w:sz w:val="22"/>
        </w:rPr>
        <w:t>WORKING TEASE</w:t>
      </w:r>
    </w:p>
    <w:p>
      <w:pPr>
        <w:spacing w:before="80" w:after="120"/>
        <w:ind w:left="432"/>
      </w:pPr>
      <w:r>
        <w:rPr>
          <w:i/>
        </w:rPr>
        <w:t>YOU RETURN THE RENTAL. EVERYTHING'S FINE. THEN THE BILL COMES: A RUINED TIRE. SMOKING IN THE CAR. SHE CHECKED THEIR "PROOF" PHOTO… AND FOUND IT ON REDDIT. FROM YEARS AGO. A DIFFERENT CAR. AND THE HOTEL YOU ALREADY PAID FOR? MEET THE FEE AT THE FRONT DESK. BEFORE YOU TRAVEL THIS HOLIDAY… DO THIS IN THE PARKING LOT.</w:t>
      </w:r>
    </w:p>
    <w:p>
      <w:pPr>
        <w:pStyle w:val="Heading3"/>
      </w:pPr>
      <w:r>
        <w:rPr>
          <w:color w:val="333333"/>
          <w:sz w:val="22"/>
        </w:rPr>
        <w:t>THE HOOK</w:t>
      </w:r>
    </w:p>
    <w:p>
      <w:r>
        <w:t>Hope Orr of Draper, Utah, rented on Turo. The host billed her $165 for "smoking," and Turo said a $500 tire charge was coming. She ran a reverse image search: the tire photo was an old Reddit picture of a different car. The host told KSL he had filed "more than 5,000 tire claims in the last nine years." Turo banned him and refunded her (Oct 5). A Birmingham renter was billed $2,338 for damage her own pickup photos showed was already there, then refunded after a consumer columnist stepped in (July). At hotels: since May 2025 the FTC's fee rule says the total price must include mandatory resort fees. CBS Chicago found travelers still hit with $80-a-night fees at the desk after prepaying.</w:t>
      </w:r>
    </w:p>
    <w:p>
      <w:pPr>
        <w:pStyle w:val="Heading3"/>
      </w:pPr>
      <w:r>
        <w:rPr>
          <w:color w:val="333333"/>
          <w:sz w:val="22"/>
        </w:rPr>
        <w:t>FOOTAGE WE NEED</w:t>
      </w:r>
    </w:p>
    <w:p>
      <w:pPr>
        <w:pStyle w:val="ListBullet"/>
        <w:spacing w:after="40"/>
      </w:pPr>
      <w:r>
        <w:rPr>
          <w:b/>
        </w:rPr>
        <w:t>The get:</w:t>
      </w:r>
      <w:r>
        <w:t xml:space="preserve"> KSL's reverse-image reveal (547K in five days).</w:t>
      </w:r>
    </w:p>
    <w:p>
      <w:pPr>
        <w:pStyle w:val="ListBullet"/>
        <w:spacing w:after="40"/>
      </w:pPr>
      <w:r>
        <w:t>CBS Chicago's hotel-fee couple; Jeff doing the walkaround video on a rental.</w:t>
      </w:r>
    </w:p>
    <w:p>
      <w:pPr>
        <w:pStyle w:val="Heading3"/>
      </w:pPr>
      <w:r>
        <w:rPr>
          <w:color w:val="333333"/>
          <w:sz w:val="22"/>
        </w:rPr>
        <w:t>THE PAYOFF</w:t>
      </w:r>
    </w:p>
    <w:p>
      <w:pPr>
        <w:pStyle w:val="ListBullet"/>
        <w:spacing w:after="40"/>
      </w:pPr>
      <w:r>
        <w:rPr>
          <w:b/>
        </w:rPr>
        <w:t>Your phone is your alibi:</w:t>
      </w:r>
      <w:r>
        <w:t xml:space="preserve"> a slow video walkaround of the car, tires and interior, at pickup and at drop-off.</w:t>
      </w:r>
    </w:p>
    <w:p>
      <w:pPr>
        <w:pStyle w:val="ListBullet"/>
        <w:spacing w:after="40"/>
      </w:pPr>
      <w:r>
        <w:t>Reverse-image-search any damage photo they send. Demand an itemized estimate. Never "settle direct" with a host.</w:t>
      </w:r>
    </w:p>
    <w:p>
      <w:pPr>
        <w:pStyle w:val="ListBullet"/>
        <w:spacing w:after="40"/>
      </w:pPr>
      <w:r>
        <w:t>Hotel fee you never saw? Screenshot your booking total, call the booking site from the desk, and dispute with your card, citing the FTC fee rule.</w:t>
      </w:r>
    </w:p>
    <w:p>
      <w:pPr>
        <w:pStyle w:val="ListBullet"/>
        <w:spacing w:after="40"/>
      </w:pPr>
      <w:r>
        <w:t>Never Google an airline's phone number. Use the app or your confirmation email.</w:t>
      </w:r>
    </w:p>
    <w:p>
      <w:r>
        <w:br w:type="page"/>
      </w:r>
    </w:p>
    <w:p>
      <w:pPr>
        <w:pStyle w:val="Heading1"/>
      </w:pPr>
      <w:r>
        <w:rPr>
          <w:color w:val="000000"/>
          <w:sz w:val="32"/>
        </w:rPr>
        <w:t>7. THE STRANGER WHO HUGGED HER STOLE HER GOLD</w:t>
      </w:r>
    </w:p>
    <w:p>
      <w:r>
        <w:rPr>
          <w:b/>
        </w:rPr>
        <w:t>Slot:</w:t>
      </w:r>
      <w:r>
        <w:t xml:space="preserve"> F2 B, A in a pinch · </w:t>
      </w:r>
      <w:r>
        <w:rPr>
          <w:b/>
        </w:rPr>
        <w:t>Confidence: MEDIUM</w:t>
      </w:r>
      <w:r>
        <w:t xml:space="preserve"> · </w:t>
      </w:r>
      <w:r>
        <w:rPr>
          <w:i/>
        </w:rPr>
        <w:t>Fresh US arrests; losses per victim are small</w:t>
      </w:r>
    </w:p>
    <w:p>
      <w:r>
        <w:rPr>
          <w:b/>
        </w:rPr>
        <w:t>SLOT FIT:</w:t>
      </w:r>
      <w:r>
        <w:t xml:space="preserve"> Every named US victim is 64 to 89, and police say crews target older people wearing visible gold. It plays on camera. Weak for an A because US losses run $900–$3,000 each, and the viral clip is Canadian. Never covered (the 7/29 distraction show was about cash).</w:t>
      </w:r>
    </w:p>
    <w:p>
      <w:pPr>
        <w:spacing w:before="80" w:after="120"/>
        <w:ind w:left="432"/>
      </w:pPr>
      <w:r>
        <w:rPr>
          <w:i/>
        </w:rPr>
        <w:t xml:space="preserve">🔥 </w:t>
      </w:r>
      <w:r>
        <w:rPr>
          <w:b/>
          <w:i/>
        </w:rPr>
        <w:t>VIRAL CLIP</w:t>
      </w:r>
      <w:r>
        <w:rPr>
          <w:i/>
        </w:rPr>
        <w:t xml:space="preserve"> — YouTube, NDTV "Woman Hugs 78-Year-Old Lady, Then Steals… $20,000 Gold" (Canada), ~1.1M views (observed Oct 11), 2 weeks · FOX 13 Seattle on a "blessing" theft ring, ~447K, ~7 months https://www.youtube.com/watch?v=jHU-jlKV_Wk · https://www.youtube.com/watch?v=X_pAsqSPpgY </w:t>
      </w:r>
      <w:r>
        <w:rPr>
          <w:i/>
        </w:rPr>
        <w:t>Not watched — no timecode, no outcue, no confirmation of what's on screen.</w:t>
      </w:r>
    </w:p>
    <w:p>
      <w:pPr>
        <w:pStyle w:val="Heading3"/>
      </w:pPr>
      <w:r>
        <w:rPr>
          <w:color w:val="333333"/>
          <w:sz w:val="22"/>
        </w:rPr>
        <w:t>PACKAGING</w:t>
      </w:r>
    </w:p>
    <w:p>
      <w:pPr>
        <w:pStyle w:val="ListBullet"/>
        <w:spacing w:after="40"/>
      </w:pPr>
      <w:r>
        <w:t>If a Stranger Tries to HUG You — Step Back! They're Stealing Your Gold</w:t>
      </w:r>
    </w:p>
    <w:p>
      <w:pPr>
        <w:pStyle w:val="ListBullet"/>
        <w:spacing w:after="40"/>
      </w:pPr>
      <w:r>
        <w:t>The NEW "Blessing" Scam — They Put a Necklace ON You and STEAL Yours</w:t>
      </w:r>
    </w:p>
    <w:p>
      <w:pPr>
        <w:pStyle w:val="ListBullet"/>
        <w:spacing w:after="40"/>
      </w:pPr>
      <w:r>
        <w:t>CAUGHT ON CAMERA — The Hug That Stole Her $20,000 in Gold</w:t>
      </w:r>
    </w:p>
    <w:p>
      <w:r>
        <w:rPr>
          <w:i/>
        </w:rPr>
        <w:t>Thumbnail: a surveillance still of the hug, a red circle on hands at the neck.</w:t>
      </w:r>
    </w:p>
    <w:p>
      <w:pPr>
        <w:pStyle w:val="Heading3"/>
      </w:pPr>
      <w:r>
        <w:rPr>
          <w:color w:val="333333"/>
          <w:sz w:val="22"/>
        </w:rPr>
        <w:t>WORKING TEASE</w:t>
      </w:r>
    </w:p>
    <w:p>
      <w:pPr>
        <w:spacing w:before="80" w:after="120"/>
        <w:ind w:left="432"/>
      </w:pPr>
      <w:r>
        <w:rPr>
          <w:i/>
        </w:rPr>
        <w:t>A FRIENDLY WOMAN ASKS FOR DIRECTIONS. THEN SHE HUGS YOU. "A GIFT," SHE SAYS… AND PUTS A NECKLACE AROUND YOUR NECK. BY THE TIME YOU GET HOME… YOUR REAL GOLD IS GONE. POLICE SAY IT'S HAPPENING IN PARKING LOTS FROM NEW YORK TO SEATTLE.</w:t>
      </w:r>
    </w:p>
    <w:p>
      <w:pPr>
        <w:pStyle w:val="Heading3"/>
      </w:pPr>
      <w:r>
        <w:rPr>
          <w:color w:val="333333"/>
          <w:sz w:val="22"/>
        </w:rPr>
        <w:t>THE HOOK</w:t>
      </w:r>
    </w:p>
    <w:p>
      <w:r>
        <w:t>NYPD says a crew hit 11 older New Yorkers in two months, taking about $90,000 in gold; three people are charged. One 76-year-old lost a $3,000 necklace (ABC7NY, amNY, May 14). On Oct 7, Nassau County police charged two people after a woman outside a store was "gifted" a necklace, hugged, and left wearing two fakes; her real gold was worth over $2,000 (NBC New York). Near Seattle, a woman trying to stop the theft of her husband's watch was knocked down and broke a vertebra (FOX 13, Feb 2026).</w:t>
      </w:r>
    </w:p>
    <w:p>
      <w:pPr>
        <w:pStyle w:val="Heading3"/>
      </w:pPr>
      <w:r>
        <w:rPr>
          <w:color w:val="333333"/>
          <w:sz w:val="22"/>
        </w:rPr>
        <w:t>FOOTAGE WE NEED</w:t>
      </w:r>
    </w:p>
    <w:p>
      <w:pPr>
        <w:pStyle w:val="ListBullet"/>
        <w:spacing w:after="40"/>
      </w:pPr>
      <w:r>
        <w:rPr>
          <w:b/>
        </w:rPr>
        <w:t>The get:</w:t>
      </w:r>
      <w:r>
        <w:t xml:space="preserve"> surveillance of the hug (NDTV/CP24, Canada) as the open; FOX 13 Seattle and NBC New York for the US cases.</w:t>
      </w:r>
    </w:p>
    <w:p>
      <w:pPr>
        <w:pStyle w:val="Heading3"/>
      </w:pPr>
      <w:r>
        <w:rPr>
          <w:color w:val="333333"/>
          <w:sz w:val="22"/>
        </w:rPr>
        <w:t>THE PAYOFF</w:t>
      </w:r>
    </w:p>
    <w:p>
      <w:pPr>
        <w:pStyle w:val="ListBullet"/>
        <w:spacing w:after="40"/>
      </w:pPr>
      <w:r>
        <w:rPr>
          <w:b/>
        </w:rPr>
        <w:t>Nobody you don't know puts jewelry on you.</w:t>
      </w:r>
      <w:r>
        <w:t xml:space="preserve"> If a stranger reaches for your neck, step back.</w:t>
      </w:r>
    </w:p>
    <w:p>
      <w:pPr>
        <w:pStyle w:val="ListBullet"/>
        <w:spacing w:after="40"/>
      </w:pPr>
      <w:r>
        <w:t>Turn down "gifts" and "blessings" in parking lots. Tuck gold in on errands.</w:t>
      </w:r>
    </w:p>
    <w:p>
      <w:pPr>
        <w:pStyle w:val="ListBullet"/>
        <w:spacing w:after="40"/>
      </w:pPr>
      <w:r>
        <w:t>Get the plate, keep any fake they left as evidence, call 911.</w:t>
      </w:r>
    </w:p>
    <w:p>
      <w:r>
        <w:br w:type="page"/>
      </w:r>
    </w:p>
    <w:p>
      <w:pPr>
        <w:pStyle w:val="Heading1"/>
      </w:pPr>
      <w:r>
        <w:rPr>
          <w:color w:val="000000"/>
          <w:sz w:val="32"/>
        </w:rPr>
        <w:t>8. WINTER BILLS ARE GOING UP — AND THIS ONE CALL CAN DOUBLE YOURS</w:t>
      </w:r>
    </w:p>
    <w:p>
      <w:r>
        <w:rPr>
          <w:b/>
        </w:rPr>
        <w:t>Slot:</w:t>
      </w:r>
      <w:r>
        <w:t xml:space="preserve"> F1 lead or B · TIME-SENSITIVE (heating season) · </w:t>
      </w:r>
      <w:r>
        <w:rPr>
          <w:b/>
        </w:rPr>
        <w:t>Confidence: MEDIUM</w:t>
      </w:r>
      <w:r>
        <w:t xml:space="preserve"> · </w:t>
      </w:r>
      <w:r>
        <w:rPr>
          <w:i/>
        </w:rPr>
        <w:t>Fresh peg (EIA, Oct 6), no 55+ victim yet</w:t>
      </w:r>
    </w:p>
    <w:p>
      <w:r>
        <w:rPr>
          <w:b/>
        </w:rPr>
        <w:t>SLOT FIT:</w:t>
      </w:r>
      <w:r>
        <w:t xml:space="preserve"> The bill is a wallet story. The call is the scam that makes it ours. ⚠️ Data centers and bills ran inside the 5/20 show; "STOP Overpaying for Electricity" did 478K (Dec 2025). Could hold for a November F1 when the Senate data-center fight returns. Don't name Amazon among data-center builders.</w:t>
      </w:r>
    </w:p>
    <w:p>
      <w:pPr>
        <w:spacing w:before="80" w:after="120"/>
        <w:ind w:left="432"/>
      </w:pPr>
      <w:r>
        <w:rPr>
          <w:i/>
        </w:rPr>
        <w:t xml:space="preserve">🔥 </w:t>
      </w:r>
      <w:r>
        <w:rPr>
          <w:b/>
          <w:i/>
        </w:rPr>
        <w:t>VIRAL CLIP</w:t>
      </w:r>
      <w:r>
        <w:rPr>
          <w:i/>
        </w:rPr>
        <w:t xml:space="preserve"> — YouTube, 60 Minutes on data center opposition, ~1.83M views (observed Oct 11), 2 weeks · Climate Town "Who Broke Your Power Bill?", ~730K, 3 days https://www.youtube.com/watch?v=FX1H_rGvoes · https://www.youtube.com/watch?v=3fDGcZ8qpPM </w:t>
      </w:r>
      <w:r>
        <w:rPr>
          <w:i/>
        </w:rPr>
        <w:t>Not watched — no timecode, no outcue, no confirmation of what's on screen.</w:t>
      </w:r>
    </w:p>
    <w:p>
      <w:pPr>
        <w:pStyle w:val="Heading3"/>
      </w:pPr>
      <w:r>
        <w:rPr>
          <w:color w:val="333333"/>
          <w:sz w:val="22"/>
        </w:rPr>
        <w:t>PACKAGING</w:t>
      </w:r>
    </w:p>
    <w:p>
      <w:pPr>
        <w:pStyle w:val="ListBullet"/>
        <w:spacing w:after="40"/>
      </w:pPr>
      <w:r>
        <w:t>Your Electric Bill Is About to JUMP — DON'T Say Yes to THIS Call</w:t>
      </w:r>
    </w:p>
    <w:p>
      <w:pPr>
        <w:pStyle w:val="ListBullet"/>
        <w:spacing w:after="40"/>
      </w:pPr>
      <w:r>
        <w:t>WINTER BILL ALERT — This Call Can DOUBLE Your Electric Rate</w:t>
      </w:r>
    </w:p>
    <w:p>
      <w:pPr>
        <w:pStyle w:val="ListBullet"/>
        <w:spacing w:after="40"/>
      </w:pPr>
      <w:r>
        <w:t>Check THIS Line on Your Electric Bill Before Winter Hits</w:t>
      </w:r>
    </w:p>
    <w:p>
      <w:r>
        <w:rPr>
          <w:i/>
        </w:rPr>
        <w:t>Thumbnail: an electric bill with the "supply rate" circled, a phone ringing beside it.</w:t>
      </w:r>
    </w:p>
    <w:p>
      <w:pPr>
        <w:pStyle w:val="Heading3"/>
      </w:pPr>
      <w:r>
        <w:rPr>
          <w:color w:val="333333"/>
          <w:sz w:val="22"/>
        </w:rPr>
        <w:t>WORKING TEASE</w:t>
      </w:r>
    </w:p>
    <w:p>
      <w:pPr>
        <w:spacing w:before="80" w:after="120"/>
        <w:ind w:left="432"/>
      </w:pPr>
      <w:r>
        <w:rPr>
          <w:i/>
        </w:rPr>
        <w:t>YOUR ELECTRIC BILL IS ABOUT TO GO UP… AGAIN. RIGHT ON CUE, THE PHONE RINGS: "I'M WITH YOUR UTILITY'S PRICE PROTECTION PROGRAM." HE'S NOT. AND ONE "YES" CAN NEARLY DOUBLE YOUR RATE. THE ONE LINE ON YOUR BILL TO CHECK TONIGHT.</w:t>
      </w:r>
    </w:p>
    <w:p>
      <w:pPr>
        <w:pStyle w:val="Heading3"/>
      </w:pPr>
      <w:r>
        <w:rPr>
          <w:color w:val="333333"/>
          <w:sz w:val="22"/>
        </w:rPr>
        <w:t>THE HOOK</w:t>
      </w:r>
    </w:p>
    <w:p>
      <w:r>
        <w:t xml:space="preserve">The EIA says homes heating with electricity will spend about 4% more this winter, and heating-oil homes about 21% more (Oct 6). Residential electricity prices rose 7.1% in 2025. A Virginia homeowner's January bill went from about $100 to $281. Then the caller: in June, Illinois' attorney general settled with Rushmore Energy, alleging it enrolled people without consent at rates "nearly double" the utility's while claiming ties to the utility or a government "price protection program." </w:t>
      </w:r>
      <w:r>
        <w:rPr>
          <w:i/>
        </w:rPr>
        <w:t>The bill is real. The "program" isn't.</w:t>
      </w:r>
    </w:p>
    <w:p>
      <w:pPr>
        <w:pStyle w:val="Heading3"/>
      </w:pPr>
      <w:r>
        <w:rPr>
          <w:color w:val="333333"/>
          <w:sz w:val="22"/>
        </w:rPr>
        <w:t>FOOTAGE WE NEED</w:t>
      </w:r>
    </w:p>
    <w:p>
      <w:pPr>
        <w:pStyle w:val="ListBullet"/>
        <w:spacing w:after="40"/>
      </w:pPr>
      <w:r>
        <w:t>National data-center clips (60 Minutes, ABC News); a screen-share of a real bill's supply line.</w:t>
      </w:r>
    </w:p>
    <w:p>
      <w:pPr>
        <w:pStyle w:val="ListBullet"/>
        <w:spacing w:after="40"/>
      </w:pPr>
      <w:r>
        <w:t>No clip of the supplier call or a 55+ victim yet.</w:t>
      </w:r>
    </w:p>
    <w:p>
      <w:pPr>
        <w:pStyle w:val="Heading3"/>
      </w:pPr>
      <w:r>
        <w:rPr>
          <w:color w:val="333333"/>
          <w:sz w:val="22"/>
        </w:rPr>
        <w:t>THE PAYOFF</w:t>
      </w:r>
    </w:p>
    <w:p>
      <w:pPr>
        <w:pStyle w:val="ListBullet"/>
        <w:spacing w:after="40"/>
      </w:pPr>
      <w:r>
        <w:rPr>
          <w:b/>
        </w:rPr>
        <w:t>Find "supply" or "price to compare" on your bill.</w:t>
      </w:r>
      <w:r>
        <w:t xml:space="preserve"> A company you don't recognize? Call your utility.</w:t>
      </w:r>
    </w:p>
    <w:p>
      <w:pPr>
        <w:pStyle w:val="ListBullet"/>
        <w:spacing w:after="40"/>
      </w:pPr>
      <w:r>
        <w:t>Never give your account number to a caller. Your utility won't call to "lock" your rate.</w:t>
      </w:r>
    </w:p>
    <w:p>
      <w:pPr>
        <w:pStyle w:val="ListBullet"/>
        <w:spacing w:after="40"/>
      </w:pPr>
      <w:r>
        <w:t xml:space="preserve">Budget billing; LIHEAP through your state. </w:t>
      </w:r>
      <w:r>
        <w:rPr>
          <w:i/>
        </w:rPr>
        <w:t>(verify 2026–27)</w:t>
      </w:r>
    </w:p>
    <w:p>
      <w:r>
        <w:br w:type="page"/>
      </w:r>
    </w:p>
    <w:p>
      <w:pPr>
        <w:pStyle w:val="Heading1"/>
      </w:pPr>
      <w:r>
        <w:rPr>
          <w:color w:val="000000"/>
          <w:sz w:val="32"/>
        </w:rPr>
        <w:t>9. YOUR INSURANCE CARD IS COSTING YOU AT THE PHARMACY</w:t>
      </w:r>
    </w:p>
    <w:p>
      <w:r>
        <w:rPr>
          <w:b/>
        </w:rPr>
        <w:t>Slot:</w:t>
      </w:r>
      <w:r>
        <w:t xml:space="preserve"> F1 B (Jeff at the counter) · </w:t>
      </w:r>
      <w:r>
        <w:rPr>
          <w:b/>
        </w:rPr>
        <w:t>Confidence: MEDIUM</w:t>
      </w:r>
      <w:r>
        <w:t xml:space="preserve"> · </w:t>
      </w:r>
      <w:r>
        <w:rPr>
          <w:i/>
        </w:rPr>
        <w:t>Big service value for 55+, never covered; needs Jeff's own price check</w:t>
      </w:r>
    </w:p>
    <w:p>
      <w:r>
        <w:rPr>
          <w:b/>
        </w:rPr>
        <w:t>SLOT FIT:</w:t>
      </w:r>
      <w:r>
        <w:t xml:space="preserve"> Original Jeff reporting if he takes three common generics to a pharmacy and asks for the insurance price and the cash-with-coupon price on camera. The villain is the system: pharmacy benefit managers, now under FTC pressure. ⚠️ Medicare viewers must hear the catch up front.</w:t>
      </w:r>
    </w:p>
    <w:p>
      <w:pPr>
        <w:pStyle w:val="Heading3"/>
      </w:pPr>
      <w:r>
        <w:rPr>
          <w:color w:val="333333"/>
          <w:sz w:val="22"/>
        </w:rPr>
        <w:t>FOOTAGE — BE HONEST ABOUT THIS</w:t>
      </w:r>
    </w:p>
    <w:p>
      <w:r>
        <w:t>No local news victim found, and the seed TikTok ($200 with insurance vs $16 with a coupon) can't be verified from here. The segment is Jeff at a pharmacy counter plus a screen-share of a discount-card price. Without the counter test, it's a C.</w:t>
      </w:r>
    </w:p>
    <w:p>
      <w:pPr>
        <w:pStyle w:val="Heading3"/>
      </w:pPr>
      <w:r>
        <w:rPr>
          <w:color w:val="333333"/>
          <w:sz w:val="22"/>
        </w:rPr>
        <w:t>PACKAGING</w:t>
      </w:r>
    </w:p>
    <w:p>
      <w:pPr>
        <w:pStyle w:val="ListBullet"/>
        <w:spacing w:after="40"/>
      </w:pPr>
      <w:r>
        <w:t>Your Insurance Card Is COSTING You Money at the Pharmacy — Ask THIS One Question</w:t>
      </w:r>
    </w:p>
    <w:p>
      <w:pPr>
        <w:pStyle w:val="ListBullet"/>
        <w:spacing w:after="40"/>
      </w:pPr>
      <w:r>
        <w:t>Pharmacists Don't Have to Tell You THIS Price — Unless You Ask</w:t>
      </w:r>
    </w:p>
    <w:p>
      <w:pPr>
        <w:pStyle w:val="ListBullet"/>
        <w:spacing w:after="40"/>
      </w:pPr>
      <w:r>
        <w:t>DON'T Hand Over Your Insurance Card Until You Ask THIS</w:t>
      </w:r>
    </w:p>
    <w:p>
      <w:r>
        <w:rPr>
          <w:i/>
        </w:rPr>
        <w:t>Thumbnail: two pharmacy receipts, "$200 with insurance" crossed out, "$16" circled.</w:t>
      </w:r>
      <w:r>
        <w:t xml:space="preserve"> </w:t>
      </w:r>
      <w:r>
        <w:rPr>
          <w:i/>
        </w:rPr>
        <w:t>(use only if Jeff's test finds a gap like it)</w:t>
      </w:r>
    </w:p>
    <w:p>
      <w:pPr>
        <w:pStyle w:val="Heading3"/>
      </w:pPr>
      <w:r>
        <w:rPr>
          <w:color w:val="333333"/>
          <w:sz w:val="22"/>
        </w:rPr>
        <w:t>WORKING TEASE</w:t>
      </w:r>
    </w:p>
    <w:p>
      <w:pPr>
        <w:spacing w:before="80" w:after="120"/>
        <w:ind w:left="432"/>
      </w:pPr>
      <w:r>
        <w:rPr>
          <w:i/>
        </w:rPr>
        <w:t>YOU HAND OVER YOUR INSURANCE CARD. YOU PAY THE COPAY. DONE, RIGHT? SOMETIMES THE SAME PILLS ARE CHEAPER WITHOUT INSURANCE. SINCE 2018 THE PHARMACIST IS ALLOWED TO TELL YOU. THEY DON'T HAVE TO. I WENT TO THE COUNTER AND ASKED. HERE'S WHAT HAPPENED.</w:t>
      </w:r>
    </w:p>
    <w:p>
      <w:pPr>
        <w:pStyle w:val="Heading3"/>
      </w:pPr>
      <w:r>
        <w:rPr>
          <w:color w:val="333333"/>
          <w:sz w:val="22"/>
        </w:rPr>
        <w:t>THE HOOK</w:t>
      </w:r>
    </w:p>
    <w:p>
      <w:r>
        <w:t xml:space="preserve">In 2018 Congress banned "gag clauses" that kept pharmacists from mentioning a cheaper cash price. But pharmacists are "allowed, though not required" to tell you (NBC News, Oct 2018). A USC Schaeffer study found the copay was higher than the drug's cost on about 23% of claims, mostly generics. </w:t>
      </w:r>
      <w:r>
        <w:rPr>
          <w:b/>
        </w:rPr>
        <w:t>The Medicare catch:</w:t>
      </w:r>
      <w:r>
        <w:t xml:space="preserve"> discount-card purchases don't count toward the $615 Part D deductible or the $2,100 out-of-pocket cap in 2026.</w:t>
      </w:r>
    </w:p>
    <w:p>
      <w:pPr>
        <w:pStyle w:val="Heading3"/>
      </w:pPr>
      <w:r>
        <w:rPr>
          <w:color w:val="333333"/>
          <w:sz w:val="22"/>
        </w:rPr>
        <w:t>THE PAYOFF</w:t>
      </w:r>
    </w:p>
    <w:p>
      <w:pPr>
        <w:pStyle w:val="ListBullet"/>
        <w:spacing w:after="40"/>
      </w:pPr>
      <w:r>
        <w:rPr>
          <w:b/>
        </w:rPr>
        <w:t>Ask: "What's the cash price with a discount card, versus my copay?"</w:t>
      </w:r>
      <w:r>
        <w:t xml:space="preserve"> On every generic.</w:t>
      </w:r>
    </w:p>
    <w:p>
      <w:pPr>
        <w:pStyle w:val="ListBullet"/>
        <w:spacing w:after="40"/>
      </w:pPr>
      <w:r>
        <w:t>Check GoodRx, SingleCare or Costco's member pricing before you go.</w:t>
      </w:r>
    </w:p>
    <w:p>
      <w:pPr>
        <w:pStyle w:val="ListBullet"/>
        <w:spacing w:after="40"/>
      </w:pPr>
      <w:r>
        <w:t>On Medicare and near your deductible or cap? Ask your plan whether it will credit the receipt.</w:t>
      </w:r>
    </w:p>
    <w:p>
      <w:r>
        <w:br w:type="page"/>
      </w:r>
    </w:p>
    <w:p>
      <w:pPr>
        <w:pStyle w:val="Heading1"/>
      </w:pPr>
      <w:r>
        <w:rPr>
          <w:color w:val="000000"/>
          <w:sz w:val="32"/>
        </w:rPr>
        <w:t>10. WALMART'S NEW PRICE TAGS CAN CHANGE IN SECONDS</w:t>
      </w:r>
    </w:p>
    <w:p>
      <w:r>
        <w:rPr>
          <w:b/>
        </w:rPr>
        <w:t>Slot:</w:t>
      </w:r>
      <w:r>
        <w:t xml:space="preserve"> F1 B · </w:t>
      </w:r>
      <w:r>
        <w:rPr>
          <w:b/>
        </w:rPr>
        <w:t>Confidence: MEDIUM</w:t>
      </w:r>
      <w:r>
        <w:t xml:space="preserve"> · </w:t>
      </w:r>
      <w:r>
        <w:rPr>
          <w:i/>
        </w:rPr>
        <w:t>Huge heat; we've touched it three times</w:t>
      </w:r>
    </w:p>
    <w:p>
      <w:r>
        <w:rPr>
          <w:b/>
        </w:rPr>
        <w:t>SLOT FIT:</w:t>
      </w:r>
      <w:r>
        <w:t xml:space="preserve"> The heat is A-level: She Prepares 3.3M this month, MS NOW 588K in two days. ⚠️ We covered Walmart's patents and digital tags 3/23, Maryland's ban 5/6, and Kroger's tags 9/18, and the 10/14 C mentions digital tags. </w:t>
      </w:r>
      <w:r>
        <w:rPr>
          <w:b/>
        </w:rPr>
        <w:t>Run it only as the update:</w:t>
      </w:r>
      <w:r>
        <w:t xml:space="preserve"> a new report Oct 5, Walmart's denial Oct 10, and laws that just took effect. Don't re-use the 10/14 TikTok creator.</w:t>
      </w:r>
    </w:p>
    <w:p>
      <w:pPr>
        <w:spacing w:before="80" w:after="120"/>
        <w:ind w:left="432"/>
      </w:pPr>
      <w:r>
        <w:rPr>
          <w:i/>
        </w:rPr>
        <w:t xml:space="preserve">🔥 </w:t>
      </w:r>
      <w:r>
        <w:rPr>
          <w:b/>
          <w:i/>
        </w:rPr>
        <w:t>VIRAL CLIP</w:t>
      </w:r>
      <w:r>
        <w:rPr>
          <w:i/>
        </w:rPr>
        <w:t xml:space="preserve"> — YouTube, She Prepares "In Case You Don't Believe What Walmart Is Doing," ~3.3M views (observed Oct 11), ~4 weeks · MS NOW, ~588K, 2 days https://www.youtube.com/watch?v=eLwYS9ITuu4 </w:t>
      </w:r>
      <w:r>
        <w:rPr>
          <w:i/>
        </w:rPr>
        <w:t>Not watched — no timecode, no outcue, no confirmation of what's on screen.</w:t>
      </w:r>
    </w:p>
    <w:p>
      <w:pPr>
        <w:pStyle w:val="Heading3"/>
      </w:pPr>
      <w:r>
        <w:rPr>
          <w:color w:val="333333"/>
          <w:sz w:val="22"/>
        </w:rPr>
        <w:t>PACKAGING</w:t>
      </w:r>
    </w:p>
    <w:p>
      <w:pPr>
        <w:pStyle w:val="ListBullet"/>
        <w:spacing w:after="40"/>
      </w:pPr>
      <w:r>
        <w:t>Walmart's NEW Price Tags Can Change in SECONDS — Here's What They Know About YOU</w:t>
      </w:r>
    </w:p>
    <w:p>
      <w:pPr>
        <w:pStyle w:val="ListBullet"/>
        <w:spacing w:after="40"/>
      </w:pPr>
      <w:r>
        <w:t>Walmart's Own Patents Say THIS — Can They Charge YOU More?</w:t>
      </w:r>
    </w:p>
    <w:p>
      <w:pPr>
        <w:pStyle w:val="ListBullet"/>
        <w:spacing w:after="40"/>
      </w:pPr>
      <w:r>
        <w:t>The NEW Price Tag TRAP — Check THIS Before You Leave the Store</w:t>
      </w:r>
    </w:p>
    <w:p>
      <w:r>
        <w:rPr>
          <w:i/>
        </w:rPr>
        <w:t>Thumbnail: a digital shelf tag flipping from $3.98 to $5.48, a phone location pin above it.</w:t>
      </w:r>
    </w:p>
    <w:p>
      <w:pPr>
        <w:pStyle w:val="Heading3"/>
      </w:pPr>
      <w:r>
        <w:rPr>
          <w:color w:val="333333"/>
          <w:sz w:val="22"/>
        </w:rPr>
        <w:t>WORKING TEASE</w:t>
      </w:r>
    </w:p>
    <w:p>
      <w:pPr>
        <w:spacing w:before="80" w:after="120"/>
        <w:ind w:left="432"/>
      </w:pPr>
      <w:r>
        <w:rPr>
          <w:i/>
        </w:rPr>
        <w:t>THE PRICE ON THE SHELF CAN NOW CHANGE IN SECONDS. A NEW REPORT DUG THROUGH WALMART'S PATENTS. ONE DESCRIBES A DIFFERENT PRICE FOR MAYONNAISE IF TUNA IS ALREADY IN YOUR CART. WALMART SAYS: "WE DO NOT DO THAT, AND WE WILL NOT." AS OF THIS MONTH, IN SOME STATES, IT'S AGAINST THE LAW.</w:t>
      </w:r>
    </w:p>
    <w:p>
      <w:pPr>
        <w:pStyle w:val="Heading3"/>
      </w:pPr>
      <w:r>
        <w:rPr>
          <w:color w:val="333333"/>
          <w:sz w:val="22"/>
        </w:rPr>
        <w:t>THE HOOK</w:t>
      </w:r>
    </w:p>
    <w:p>
      <w:r>
        <w:t>On Oct 5, Groundwork Collaborative published "The Walmart Watchtower," citing a Walmart patent for remotely controlled shelf labels that says prices "may be varied based on what items are already in the cart." Walmart's Dan Bartlett: "We do not do that, and we will not," and a patent "does not mean that Walmart has deployed a capability" (Gizmodo, Oct 10). Walmart says digital labels are in about 2,300 stores, with the rest coming. Maryland's ban on personalized grocery pricing took effect Oct 1; New Jersey signed one in July; New York requires a label when an algorithm uses your data.</w:t>
      </w:r>
    </w:p>
    <w:p>
      <w:pPr>
        <w:pStyle w:val="Heading3"/>
      </w:pPr>
      <w:r>
        <w:rPr>
          <w:color w:val="333333"/>
          <w:sz w:val="22"/>
        </w:rPr>
        <w:t>FOOTAGE WE NEED</w:t>
      </w:r>
    </w:p>
    <w:p>
      <w:pPr>
        <w:pStyle w:val="ListBullet"/>
        <w:spacing w:after="40"/>
      </w:pPr>
      <w:r>
        <w:rPr>
          <w:b/>
        </w:rPr>
        <w:t>The get:</w:t>
      </w:r>
      <w:r>
        <w:t xml:space="preserve"> digital shelf tags changing in a store; MS NOW and NBC News packages.</w:t>
      </w:r>
    </w:p>
    <w:p>
      <w:pPr>
        <w:pStyle w:val="ListBullet"/>
        <w:spacing w:after="40"/>
      </w:pPr>
      <w:r>
        <w:t>Do not re-use the 10/14 creator's clips.</w:t>
      </w:r>
    </w:p>
    <w:p>
      <w:pPr>
        <w:pStyle w:val="Heading3"/>
      </w:pPr>
      <w:r>
        <w:rPr>
          <w:color w:val="333333"/>
          <w:sz w:val="22"/>
        </w:rPr>
        <w:t>THE PAYOFF</w:t>
      </w:r>
    </w:p>
    <w:p>
      <w:pPr>
        <w:pStyle w:val="ListBullet"/>
        <w:spacing w:after="40"/>
      </w:pPr>
      <w:r>
        <w:rPr>
          <w:b/>
        </w:rPr>
        <w:t>Photograph the shelf tag, then check your receipt before you leave.</w:t>
      </w:r>
      <w:r>
        <w:t xml:space="preserve"> Wrong price? Customer service, on the spot.</w:t>
      </w:r>
    </w:p>
    <w:p>
      <w:pPr>
        <w:pStyle w:val="ListBullet"/>
        <w:spacing w:after="40"/>
      </w:pPr>
      <w:r>
        <w:t>In New York, look for the "set by an algorithm using your personal data" label.</w:t>
      </w:r>
    </w:p>
    <w:p>
      <w:r>
        <w:br w:type="page"/>
      </w:r>
    </w:p>
    <w:p>
      <w:pPr>
        <w:pStyle w:val="Heading1"/>
      </w:pPr>
      <w:r>
        <w:rPr>
          <w:color w:val="000000"/>
          <w:sz w:val="32"/>
        </w:rPr>
        <w:t>11. YOUR GRANDSON REALLY WAS ARRESTED — THE CALL IS STILL A SCAM</w:t>
      </w:r>
    </w:p>
    <w:p>
      <w:r>
        <w:rPr>
          <w:b/>
        </w:rPr>
        <w:t>Slot:</w:t>
      </w:r>
      <w:r>
        <w:t xml:space="preserve"> F2 B · </w:t>
      </w:r>
      <w:r>
        <w:rPr>
          <w:b/>
        </w:rPr>
        <w:t>Confidence: MEDIUM</w:t>
      </w:r>
      <w:r>
        <w:t xml:space="preserve"> · </w:t>
      </w:r>
      <w:r>
        <w:rPr>
          <w:i/>
        </w:rPr>
        <w:t>Distinct twist and on-camera victims; low heat, no 55+ victim confirmed</w:t>
      </w:r>
    </w:p>
    <w:p>
      <w:r>
        <w:rPr>
          <w:b/>
        </w:rPr>
        <w:t>SLOT FIT:</w:t>
      </w:r>
      <w:r>
        <w:t xml:space="preserve"> Worth a B because it breaks our own standard advice. "Call your grandson" doesn't work when he really is in jail, and checking the jail roster confirms the lie. Different from the grandparent (9/4), voice-clone (5/13) and jury-duty shows, which used made-up emergencies. Not an A: no clip over 2.5K.</w:t>
      </w:r>
    </w:p>
    <w:p>
      <w:pPr>
        <w:pStyle w:val="Heading3"/>
      </w:pPr>
      <w:r>
        <w:rPr>
          <w:color w:val="333333"/>
          <w:sz w:val="22"/>
        </w:rPr>
        <w:t>FOOTAGE — BE HONEST ABOUT THIS</w:t>
      </w:r>
    </w:p>
    <w:p>
      <w:r>
        <w:t>Small local packages only: WFLA (Pinellas family, about $2,000), WBRC (Birmingham, about $2,000). Jeff can show a real public jail roster on screen.</w:t>
      </w:r>
    </w:p>
    <w:p>
      <w:pPr>
        <w:pStyle w:val="Heading3"/>
      </w:pPr>
      <w:r>
        <w:rPr>
          <w:color w:val="333333"/>
          <w:sz w:val="22"/>
        </w:rPr>
        <w:t>PACKAGING</w:t>
      </w:r>
    </w:p>
    <w:p>
      <w:pPr>
        <w:pStyle w:val="ListBullet"/>
        <w:spacing w:after="40"/>
      </w:pPr>
      <w:r>
        <w:t>Your Grandson Really WAS Arrested — And THIS Call Is Still a Scam</w:t>
      </w:r>
    </w:p>
    <w:p>
      <w:pPr>
        <w:pStyle w:val="ListBullet"/>
        <w:spacing w:after="40"/>
      </w:pPr>
      <w:r>
        <w:t>Scammers Are Watching THIS List — And Your Family Gets the Call Next</w:t>
      </w:r>
    </w:p>
    <w:p>
      <w:pPr>
        <w:pStyle w:val="ListBullet"/>
        <w:spacing w:after="40"/>
      </w:pPr>
      <w:r>
        <w:t>If Someone Calls About BAIL Money — Do THIS Before You Pay a Dime</w:t>
      </w:r>
    </w:p>
    <w:p>
      <w:r>
        <w:rPr>
          <w:i/>
        </w:rPr>
        <w:t>Thumbnail: a county jail roster with one name circled, a phone ringing.</w:t>
      </w:r>
    </w:p>
    <w:p>
      <w:pPr>
        <w:pStyle w:val="Heading3"/>
      </w:pPr>
      <w:r>
        <w:rPr>
          <w:color w:val="333333"/>
          <w:sz w:val="22"/>
        </w:rPr>
        <w:t>WORKING TEASE</w:t>
      </w:r>
    </w:p>
    <w:p>
      <w:pPr>
        <w:spacing w:before="80" w:after="120"/>
        <w:ind w:left="432"/>
      </w:pPr>
      <w:r>
        <w:rPr>
          <w:i/>
        </w:rPr>
        <w:t>THE CALL COMES THE SAME NIGHT. "YOUR NIECE WAS ARRESTED. SHE NEEDS BOND." YOU CHECK THE JAIL WEBSITE. SHE'S REALLY THERE. SO YOU PAY. AT A BITCOIN ATM. SHE NEVER GOT OUT. THE BONDSMAN WAS FAKE.</w:t>
      </w:r>
    </w:p>
    <w:p>
      <w:pPr>
        <w:pStyle w:val="Heading3"/>
      </w:pPr>
      <w:r>
        <w:rPr>
          <w:color w:val="333333"/>
          <w:sz w:val="22"/>
        </w:rPr>
        <w:t>THE HOOK</w:t>
      </w:r>
    </w:p>
    <w:p>
      <w:r>
        <w:t>Sheriffs from Louisiana to Minnesota to Georgia warn that scammers read public booking lists and call the families of people just arrested, posing as bondsmen or deputies. In Pinellas County a family lost about $2,000 at a Bitcoin ATM the same evening their niece was booked (WFLA, Aug 6). A sheriff in Minnesota: "When the family checks the jail roster, it shows that the individual is indeed newly in jail."</w:t>
      </w:r>
    </w:p>
    <w:p>
      <w:pPr>
        <w:pStyle w:val="Heading3"/>
      </w:pPr>
      <w:r>
        <w:rPr>
          <w:color w:val="333333"/>
          <w:sz w:val="22"/>
        </w:rPr>
        <w:t>THE PAYOFF</w:t>
      </w:r>
    </w:p>
    <w:p>
      <w:pPr>
        <w:pStyle w:val="ListBullet"/>
        <w:spacing w:after="40"/>
      </w:pPr>
      <w:r>
        <w:rPr>
          <w:b/>
        </w:rPr>
        <w:t>Hang up and call the jail yourself</w:t>
      </w:r>
      <w:r>
        <w:t xml:space="preserve"> on the number from the sheriff's website.</w:t>
      </w:r>
    </w:p>
    <w:p>
      <w:pPr>
        <w:pStyle w:val="ListBullet"/>
        <w:spacing w:after="40"/>
      </w:pPr>
      <w:r>
        <w:t>Bail is paid at the jail, the clerk or a licensed bondsman, never by gift card, crypto, Zelle or a Bitcoin ATM.</w:t>
      </w:r>
    </w:p>
    <w:p>
      <w:r>
        <w:br w:type="page"/>
      </w:r>
    </w:p>
    <w:p>
      <w:pPr>
        <w:pStyle w:val="Heading1"/>
      </w:pPr>
      <w:r>
        <w:rPr>
          <w:color w:val="000000"/>
          <w:sz w:val="32"/>
        </w:rPr>
        <w:t>12. YOU'RE PAYING FOR THE SAME CELL TOWERS</w:t>
      </w:r>
    </w:p>
    <w:p>
      <w:r>
        <w:rPr>
          <w:b/>
        </w:rPr>
        <w:t>Slot:</w:t>
      </w:r>
      <w:r>
        <w:t xml:space="preserve"> F1 C (lead-in to deals) · </w:t>
      </w:r>
      <w:r>
        <w:rPr>
          <w:b/>
        </w:rPr>
        <w:t>Confidence: MEDIUM</w:t>
      </w:r>
      <w:r>
        <w:t xml:space="preserve"> · </w:t>
      </w:r>
      <w:r>
        <w:rPr>
          <w:i/>
        </w:rPr>
        <w:t>Pure service, never covered; peg is T-Mobile's fee hike Oct 12</w:t>
      </w:r>
    </w:p>
    <w:p>
      <w:r>
        <w:rPr>
          <w:b/>
        </w:rPr>
        <w:t>SLOT FIT:</w:t>
      </w:r>
      <w:r>
        <w:t xml:space="preserve"> Not a scam, so not an A. It earns a Friday slot as a money-saver before Trey's deals, and it can carry two tips from the dropped insurance pitch. ⚠️ The producer's note says AT&amp;T owns Total; </w:t>
      </w:r>
      <w:r>
        <w:rPr>
          <w:b/>
        </w:rPr>
        <w:t>Verizon owns Total. AT&amp;T's budget brand is Cricket.</w:t>
      </w:r>
    </w:p>
    <w:p>
      <w:pPr>
        <w:pStyle w:val="Heading3"/>
      </w:pPr>
      <w:r>
        <w:rPr>
          <w:color w:val="333333"/>
          <w:sz w:val="22"/>
        </w:rPr>
        <w:t>FOOTAGE — BE HONEST ABOUT THIS</w:t>
      </w:r>
    </w:p>
    <w:p>
      <w:r>
        <w:t>Screen-share: the brand-to-network chart and a family-of-four price comparison. Creator heat only (Stetson Doggett, 466K).</w:t>
      </w:r>
    </w:p>
    <w:p>
      <w:pPr>
        <w:pStyle w:val="Heading3"/>
      </w:pPr>
      <w:r>
        <w:rPr>
          <w:color w:val="333333"/>
          <w:sz w:val="22"/>
        </w:rPr>
        <w:t>PACKAGING</w:t>
      </w:r>
    </w:p>
    <w:p>
      <w:pPr>
        <w:pStyle w:val="ListBullet"/>
        <w:spacing w:after="40"/>
      </w:pPr>
      <w:r>
        <w:t>You're Paying for the SAME Cell Towers — Switch to THIS and Save Over $1,000</w:t>
      </w:r>
    </w:p>
    <w:p>
      <w:pPr>
        <w:pStyle w:val="ListBullet"/>
        <w:spacing w:after="40"/>
      </w:pPr>
      <w:r>
        <w:t>Your Phone Company Has a CHEAPER Version of Itself — They Just Don't Tell You</w:t>
      </w:r>
    </w:p>
    <w:p>
      <w:pPr>
        <w:pStyle w:val="ListBullet"/>
        <w:spacing w:after="40"/>
      </w:pPr>
      <w:r>
        <w:t>PHONE BILL ALERT — Check THIS Before Your Next Bill Goes Up Again</w:t>
      </w:r>
    </w:p>
    <w:p>
      <w:pPr>
        <w:pStyle w:val="Heading3"/>
      </w:pPr>
      <w:r>
        <w:rPr>
          <w:color w:val="333333"/>
          <w:sz w:val="22"/>
        </w:rPr>
        <w:t>WORKING TEASE</w:t>
      </w:r>
    </w:p>
    <w:p>
      <w:pPr>
        <w:spacing w:before="80" w:after="120"/>
        <w:ind w:left="432"/>
      </w:pPr>
      <w:r>
        <w:rPr>
          <w:i/>
        </w:rPr>
        <w:t>VERIZON, AT&amp;T AND T-MOBILE EACH SELL A CHEAPER VERSION OF THEMSELVES. SAME TOWERS. SAME NETWORK. A DIFFERENT NAME ON THE BILL. FOR A FAMILY OF FOUR, THAT CAN BE MORE THAN A THOUSAND DOLLARS A YEAR.</w:t>
      </w:r>
    </w:p>
    <w:p>
      <w:pPr>
        <w:pStyle w:val="Heading3"/>
      </w:pPr>
      <w:r>
        <w:rPr>
          <w:color w:val="333333"/>
          <w:sz w:val="22"/>
        </w:rPr>
        <w:t>THE HOOK</w:t>
      </w:r>
    </w:p>
    <w:p>
      <w:r>
        <w:t xml:space="preserve">Verizon owns Visible, Total Wireless and Straight Talk; T-Mobile owns Metro and Mint; Cricket runs on AT&amp;T. One comparison puts four lines at $220 a month on a T-Mobile premium plan versus $115 on Total Wireless, about $1,260 a year </w:t>
      </w:r>
      <w:r>
        <w:rPr>
          <w:i/>
        </w:rPr>
        <w:t>(re-price on carrier sites)</w:t>
      </w:r>
      <w:r>
        <w:t>. T-Mobile raises its "regulatory" fee to $5.49 per line on Oct 12, its second increase this year. The catch: the cheapest tiers can be slowed when the network is busy.</w:t>
      </w:r>
    </w:p>
    <w:p>
      <w:pPr>
        <w:pStyle w:val="Heading3"/>
      </w:pPr>
      <w:r>
        <w:rPr>
          <w:color w:val="333333"/>
          <w:sz w:val="22"/>
        </w:rPr>
        <w:t>THE PAYOFF</w:t>
      </w:r>
    </w:p>
    <w:p>
      <w:pPr>
        <w:pStyle w:val="ListBullet"/>
        <w:spacing w:after="40"/>
      </w:pPr>
      <w:r>
        <w:rPr>
          <w:b/>
        </w:rPr>
        <w:t>Look up which network your plan rides on, then price that carrier's own budget brand.</w:t>
      </w:r>
    </w:p>
    <w:p>
      <w:pPr>
        <w:pStyle w:val="ListBullet"/>
        <w:spacing w:after="40"/>
      </w:pPr>
      <w:r>
        <w:t>Pick the tier with no data slowdown if speed matters.</w:t>
      </w:r>
    </w:p>
    <w:p>
      <w:pPr>
        <w:pStyle w:val="ListBullet"/>
        <w:spacing w:after="40"/>
      </w:pPr>
      <w:r>
        <w:t>Same habit for insurance: once a year, read the discount list to your insurer by name. New roof? Send the receipt.</w:t>
      </w:r>
    </w:p>
    <w:p>
      <w:pPr>
        <w:pStyle w:val="Heading2"/>
      </w:pPr>
      <w:r>
        <w:rPr>
          <w:color w:val="000000"/>
          <w:sz w:val="26"/>
        </w:rPr>
        <w:t>RESEARCH SOURCES &amp; VERIFICATION FLAGS</w:t>
      </w:r>
    </w:p>
    <w:p>
      <w:pPr>
        <w:pStyle w:val="Heading3"/>
      </w:pPr>
      <w:r>
        <w:rPr>
          <w:color w:val="333333"/>
          <w:sz w:val="22"/>
        </w:rPr>
        <w:t>READ THIS FIRST</w:t>
      </w:r>
    </w:p>
    <w:p>
      <w:r>
        <w:t>I cannot watch video. Every clip is described from its title, description or news write-up. No timecodes, no outcues. View counts observed Oct 11, 2026; clip ages come from YouTube search pages because direct lookups were bot-walled. TikTok and Instagram refuse requests from here, so every TikTok/Instagram seed in the producer list is unverified. Repeats were checked against the 62 transcripts (Mar 18–Sep 29), the 9/29 channel title list (which covers January onward) and the 10/7, 10/9 and 10/14 bibles.</w:t>
      </w:r>
    </w:p>
    <w:p>
      <w:pPr>
        <w:pStyle w:val="Heading3"/>
      </w:pPr>
      <w:r>
        <w:rPr>
          <w:color w:val="333333"/>
          <w:sz w:val="22"/>
        </w:rPr>
        <w:t>STORY 1 — LOTTERY</w:t>
      </w:r>
    </w:p>
    <w:p>
      <w:r>
        <w:rPr>
          <w:b/>
        </w:rPr>
        <w:t>Confirmed:</w:t>
      </w:r>
    </w:p>
    <w:p>
      <w:pPr>
        <w:pStyle w:val="ListBullet"/>
        <w:spacing w:after="40"/>
      </w:pPr>
      <w:r>
        <w:t xml:space="preserve">DeLand, FL: Tameka Lashon Hall, 40, Walmart Neighborhood Market; incident June 14, 2026, arrested June 15; told an elderly customer the prize was too big for the store to pay and kept his </w:t>
      </w:r>
      <w:r>
        <w:rPr>
          <w:b/>
        </w:rPr>
        <w:t>ticket</w:t>
      </w:r>
      <w:r>
        <w:t>; surveillance; deputies found it in her car; felony grand theft; no longer employed (CBS12 6/22, Fox6 6/21, Global News 6/24, WJLA via WKMG).</w:t>
      </w:r>
    </w:p>
    <w:p>
      <w:pPr>
        <w:pStyle w:val="ListBullet"/>
        <w:spacing w:after="40"/>
      </w:pPr>
      <w:r>
        <w:t>Pomona: Armida Flores, 82, $2,500, Sept 10, 2026; fake winner, fake bystander, phone "official," driven to her bank (KTLA).</w:t>
      </w:r>
    </w:p>
    <w:p>
      <w:pPr>
        <w:pStyle w:val="ListBullet"/>
        <w:spacing w:after="40"/>
      </w:pPr>
      <w:r>
        <w:t>Stings: Panama City clerk Rohail Khan (WJHG, 6/2/2026); Tampa owner told an agent a $1,000 ticket was worth $5 (lotteryusa.com, 9/10/2026).</w:t>
      </w:r>
    </w:p>
    <w:p>
      <w:pPr>
        <w:pStyle w:val="ListBullet"/>
        <w:spacing w:after="40"/>
      </w:pPr>
      <w:r>
        <w:t>Lakeville, MA: Carly Nunes pleaded guilty 2/9/2024 ($3M Mega Millions ticket; Plymouth DA). Murfreesboro, TN: Meer Patel charged July 2024 ($1M ticket; the customer was paid; WSMV).</w:t>
      </w:r>
    </w:p>
    <w:p>
      <w:pPr>
        <w:pStyle w:val="ListBullet"/>
        <w:spacing w:after="40"/>
      </w:pPr>
      <w:r>
        <w:t>Phone: James Bailey, 63, Euclid, OH, $385 to a fake Mega Millions caller (News 5 Cleveland, 2/10/2026). NY Gaming Commission alert 7/21/2026.</w:t>
      </w:r>
    </w:p>
    <w:p>
      <w:pPr>
        <w:pStyle w:val="ListBullet"/>
        <w:spacing w:after="40"/>
      </w:pPr>
      <w:r>
        <w:t>Florida Lottery integrity page: "Sign your ticket!" "Watch the monitor while your ticket is being validated."</w:t>
      </w:r>
    </w:p>
    <w:p>
      <w:pPr>
        <w:pStyle w:val="ListBullet"/>
        <w:spacing w:after="40"/>
      </w:pPr>
      <w:r>
        <w:t>Powerball: no jackpot winner 10/10; estimate $538M for Mon 10/12 (powerball.com).</w:t>
      </w:r>
    </w:p>
    <w:p>
      <w:r>
        <w:rPr>
          <w:b/>
        </w:rPr>
        <w:t>Sources:</w:t>
      </w:r>
      <w:r>
        <w:t xml:space="preserve"> cbs12.com · globalnews.ca/news/11936796 · ktla.com (Pomona) · wjhg.com · lotteryusa.com · floridalottery.com/about/integrity · powerball.com</w:t>
      </w:r>
    </w:p>
    <w:p>
      <w:r>
        <w:rPr>
          <w:b/>
        </w:rPr>
        <w:t>NEEDS VERIFICATION:</w:t>
      </w:r>
    </w:p>
    <w:p>
      <w:pPr>
        <w:pStyle w:val="ListBullet"/>
        <w:spacing w:after="40"/>
      </w:pPr>
      <w:r>
        <w:t xml:space="preserve">🚨 </w:t>
      </w:r>
      <w:r>
        <w:rPr>
          <w:b/>
        </w:rPr>
        <w:t>Title and tease must match the facts.</w:t>
      </w:r>
      <w:r>
        <w:t xml:space="preserve"> The DeLand cashier said the prize was too big to pay, not "it lost." "Said your ticket lost" is documented only on undercover agents.</w:t>
      </w:r>
    </w:p>
    <w:p>
      <w:pPr>
        <w:pStyle w:val="ListBullet"/>
        <w:spacing w:after="40"/>
      </w:pPr>
      <w:r>
        <w:t>⚠️ DeLand victim's name and age (a search snippet only) and whether he was paid: unconfirmed. Case outcome unknown.</w:t>
      </w:r>
    </w:p>
    <w:p>
      <w:pPr>
        <w:pStyle w:val="ListBullet"/>
        <w:spacing w:after="40"/>
      </w:pPr>
      <w:r>
        <w:t>⚠️ Re-check the jackpot on taping day (10/16).</w:t>
      </w:r>
    </w:p>
    <w:p>
      <w:pPr>
        <w:pStyle w:val="ListBullet"/>
        <w:spacing w:after="40"/>
      </w:pPr>
      <w:r>
        <w:t>⚠️ Street-con reports describe suspects' immigration status. Say "posed as."</w:t>
      </w:r>
    </w:p>
    <w:p>
      <w:pPr>
        <w:pStyle w:val="Heading3"/>
      </w:pPr>
      <w:r>
        <w:rPr>
          <w:color w:val="333333"/>
          <w:sz w:val="22"/>
        </w:rPr>
        <w:t>STORY 2 — SMART TV</w:t>
      </w:r>
    </w:p>
    <w:p>
      <w:r>
        <w:rPr>
          <w:b/>
        </w:rPr>
        <w:t>Confirmed:</w:t>
      </w:r>
      <w:r>
        <w:t xml:space="preserve"> Gamers Nexus investigation 9/7/2026; LG: "The claims made in the recently published video are not true" (Al Jazeera 9/10, Decrypt 9/7, CE Pro 9/16). Texas AG suits 12/15/2025; Samsung agreement 2/26/2026, LG 5/11/2026. 49M US LG TVs (LG Ad Solutions). IMC 2024 study: LG about every 15 seconds. Menu paths: Consumer Reports (updated 10/19/2025). Our videos: X-Lw0lcfVs8 (~654K), VtliBJ7lfMc (~316K), Q1SzSm91W2k (174K).</w:t>
      </w:r>
    </w:p>
    <w:p>
      <w:r>
        <w:rPr>
          <w:b/>
        </w:rPr>
        <w:t>Sources:</w:t>
      </w:r>
      <w:r>
        <w:t xml:space="preserve"> aljazeera.com/news/2026/9/10/lg-defends-smart-tv-features-amid-audio-surveillance-allegations · decrypt.co/377637 · texasattorneygeneral.gov · consumerreports.org/electronics/privacy/how-to-turn-off-smart-tv-snooping-features-a4840102036/</w:t>
      </w:r>
    </w:p>
    <w:p>
      <w:r>
        <w:rPr>
          <w:b/>
        </w:rPr>
        <w:t>NEEDS VERIFICATION:</w:t>
      </w:r>
    </w:p>
    <w:p>
      <w:pPr>
        <w:pStyle w:val="ListBullet"/>
        <w:spacing w:after="40"/>
      </w:pPr>
      <w:r>
        <w:t xml:space="preserve">🚨 </w:t>
      </w:r>
      <w:r>
        <w:rPr>
          <w:b/>
        </w:rPr>
        <w:t>"May be listening… even when it's off" is the least-proven line.</w:t>
      </w:r>
      <w:r>
        <w:t xml:space="preserve"> No independent confirmation. Keep LG's denial in the same breath.</w:t>
      </w:r>
    </w:p>
    <w:p>
      <w:pPr>
        <w:pStyle w:val="ListBullet"/>
        <w:spacing w:after="40"/>
      </w:pPr>
      <w:r>
        <w:t>⚠️ Menu paths are a year old; check on 2026 sets. Fire TV stays out (Amazon rule).</w:t>
      </w:r>
    </w:p>
    <w:p>
      <w:pPr>
        <w:pStyle w:val="Heading3"/>
      </w:pPr>
      <w:r>
        <w:rPr>
          <w:color w:val="333333"/>
          <w:sz w:val="22"/>
        </w:rPr>
        <w:t>STORY 3 — $2 WATER / PHONE IN A STRANGER'S HANDS</w:t>
      </w:r>
    </w:p>
    <w:p>
      <w:r>
        <w:rPr>
          <w:b/>
        </w:rPr>
        <w:t>Confirmed:</w:t>
      </w:r>
      <w:r>
        <w:t xml:space="preserve"> Monet Swann, Oct 1, 2026, 10th St and Techwood Dr, Midtown Atlanta; $2 via a QR code to Zelle; "I screenshared and authorized a two-dollar purchase from Zelle and unfortunately, he took $1,200 from me"; another $1,200 via Apple Pay; bank denied (Hollywood Unlocked 10/6, Daily Hodl 10/9, crediting 11Alive). 11Alive YdDruBM2fPE ~72K. Prior coverage: QR "quishing" segment 5/27/2026 (YVupgSo6lCA).</w:t>
      </w:r>
    </w:p>
    <w:p>
      <w:r>
        <w:rPr>
          <w:b/>
        </w:rPr>
        <w:t>NEEDS VERIFICATION:</w:t>
      </w:r>
    </w:p>
    <w:p>
      <w:pPr>
        <w:pStyle w:val="ListBullet"/>
        <w:spacing w:after="40"/>
      </w:pPr>
      <w:r>
        <w:t xml:space="preserve">🚨 </w:t>
      </w:r>
      <w:r>
        <w:rPr>
          <w:b/>
        </w:rPr>
        <w:t>The Houston phone-store details come from aggregator pages and bodycam channels only</w:t>
      </w:r>
      <w:r>
        <w:t xml:space="preserve"> (about Nov 2024). Get the Houston PD release before naming anyone or airing the clip.</w:t>
      </w:r>
    </w:p>
    <w:p>
      <w:pPr>
        <w:pStyle w:val="ListBullet"/>
        <w:spacing w:after="40"/>
      </w:pPr>
      <w:r>
        <w:t>⚠️ 11Alive's own article returned 403; load it. No police report or arrest mentioned. Her account only: "she says."</w:t>
      </w:r>
    </w:p>
    <w:p>
      <w:pPr>
        <w:pStyle w:val="ListBullet"/>
        <w:spacing w:after="40"/>
      </w:pPr>
      <w:r>
        <w:t>⚠️ The seller is described in coverage as a young street vendor; keep it about the method, not the vendors.</w:t>
      </w:r>
    </w:p>
    <w:p>
      <w:pPr>
        <w:pStyle w:val="ListBullet"/>
        <w:spacing w:after="40"/>
      </w:pPr>
      <w:r>
        <w:t>⚠️ Zelle limits vary by bank.</w:t>
      </w:r>
    </w:p>
    <w:p>
      <w:pPr>
        <w:pStyle w:val="Heading3"/>
      </w:pPr>
      <w:r>
        <w:rPr>
          <w:color w:val="333333"/>
          <w:sz w:val="22"/>
        </w:rPr>
        <w:t>STORY 4 — BANK TELLER</w:t>
      </w:r>
    </w:p>
    <w:p>
      <w:r>
        <w:rPr>
          <w:b/>
        </w:rPr>
        <w:t>Confirmed:</w:t>
      </w:r>
      <w:r>
        <w:t xml:space="preserve"> Frost Bank, Houston: teller accused of about $180,000 in six withdrawals from an 86-year-old's IRA; $1.50 left; bank reimbursed (KTRK, 12/16/2023). Santander, RI: Carlos Bras, 30 months, more than $125,000 from a 78-year-old with dementia (Providence Business News, 10/9/2026). PNC, Troy, MI: about $80,000, charged (FOX 2 Detroit, 10/9/2025). Bank of Hawaii: about $44,000 (Hawaii Tribune-Herald, 12/12/2025). Regions, GA: $8,000 (WSB, 4/2/2025).</w:t>
      </w:r>
    </w:p>
    <w:p>
      <w:r>
        <w:rPr>
          <w:b/>
        </w:rPr>
        <w:t>NEEDS VERIFICATION:</w:t>
      </w:r>
      <w:r>
        <w:t xml:space="preserve"> ⚠️ Frost case outcome. ⚠️ Confirm the 432K bodycam is the Troy case. ⚠️ Trusted-contact availability at banks.</w:t>
      </w:r>
    </w:p>
    <w:p>
      <w:pPr>
        <w:pStyle w:val="Heading3"/>
      </w:pPr>
      <w:r>
        <w:rPr>
          <w:color w:val="333333"/>
          <w:sz w:val="22"/>
        </w:rPr>
        <w:t>STORY 5 — CELEBRITY ROMANCE</w:t>
      </w:r>
    </w:p>
    <w:p>
      <w:r>
        <w:rPr>
          <w:b/>
        </w:rPr>
        <w:t>Confirmed:</w:t>
      </w:r>
      <w:r>
        <w:t xml:space="preserve"> LA woman, $81,000 plus condo, deepfake General Hospital star (ABC7, Feb 2026). Karen Whitaker, 79, about $30,000 per a friend, fake Tom Selleck; sheriff confirmed elder financial abuse (nbcpalmsprings.com, 5/20/2026). FBI: 35 more possible victims of the fake 49ers player (WAFB, 9/19/2026). General romance aired 3/25.</w:t>
      </w:r>
    </w:p>
    <w:p>
      <w:r>
        <w:rPr>
          <w:b/>
        </w:rPr>
        <w:t>NEEDS VERIFICATION:</w:t>
      </w:r>
    </w:p>
    <w:p>
      <w:pPr>
        <w:pStyle w:val="ListBullet"/>
        <w:spacing w:after="40"/>
      </w:pPr>
      <w:r>
        <w:t>🚨 Whitaker and her husband were later found dead. The sheriff says there is no evidence linking the scammer. Script "victim of the scam" and nothing more.</w:t>
      </w:r>
    </w:p>
    <w:p>
      <w:pPr>
        <w:pStyle w:val="ListBullet"/>
        <w:spacing w:after="40"/>
      </w:pPr>
      <w:r>
        <w:t>⚠️ Her $30,000 is a friend's figure. ⚠️ The FBI peg's victims are younger women on dating apps.</w:t>
      </w:r>
    </w:p>
    <w:p>
      <w:pPr>
        <w:pStyle w:val="Heading3"/>
      </w:pPr>
      <w:r>
        <w:rPr>
          <w:color w:val="333333"/>
          <w:sz w:val="22"/>
        </w:rPr>
        <w:t>STORY 6 — RENTAL DAMAGE / HOTEL FEES</w:t>
      </w:r>
    </w:p>
    <w:p>
      <w:r>
        <w:rPr>
          <w:b/>
        </w:rPr>
        <w:t>Confirmed:</w:t>
      </w:r>
      <w:r>
        <w:t xml:space="preserve"> Hope Orr, Draper, UT; $165 smoking fee, $500 tire charge; reverse image search found an old Reddit photo of a different car; host: "more than 5,000 tire claims in the last nine years"; Turo banned him and refunded her (ksl.com/article/51632567, 10/5/2026). Georgina Montalvan, Birmingham, $2,338, refunded (Elliott Report / Boston Globe, 7/31/2026). FTC fee rule effective 5/12/2025: "The required resort fee must be included in the total price" (ftc.gov/node/88176). CBS Chicago: $80-a-night resort fee after a prepaid booking (8/7/2026). AAA: 81.8M Thanksgiving 2025 travelers.</w:t>
      </w:r>
    </w:p>
    <w:p>
      <w:r>
        <w:rPr>
          <w:b/>
        </w:rPr>
        <w:t>NEEDS VERIFICATION:</w:t>
      </w:r>
    </w:p>
    <w:p>
      <w:pPr>
        <w:pStyle w:val="ListBullet"/>
        <w:spacing w:after="40"/>
      </w:pPr>
      <w:r>
        <w:t>⚠️ The article does not say "4-year-old" photo; say "years-old."</w:t>
      </w:r>
    </w:p>
    <w:p>
      <w:pPr>
        <w:pStyle w:val="ListBullet"/>
        <w:spacing w:after="40"/>
      </w:pPr>
      <w:r>
        <w:t>⚠️ The CBS Chicago couple is from England. The producer's Hilton "$75 a night" clip wasn't found (likely TikTok); pull it manually.</w:t>
      </w:r>
    </w:p>
    <w:p>
      <w:pPr>
        <w:pStyle w:val="ListBullet"/>
        <w:spacing w:after="40"/>
      </w:pPr>
      <w:r>
        <w:t>⚠️ The airport-stranger Venmo angle couldn't be sourced. Dropped unless someone has it.</w:t>
      </w:r>
    </w:p>
    <w:p>
      <w:pPr>
        <w:pStyle w:val="ListBullet"/>
        <w:spacing w:after="40"/>
      </w:pPr>
      <w:r>
        <w:t>⚠️ No confirmed 55+ victim; all refunded in the end.</w:t>
      </w:r>
    </w:p>
    <w:p>
      <w:pPr>
        <w:pStyle w:val="Heading3"/>
      </w:pPr>
      <w:r>
        <w:rPr>
          <w:color w:val="333333"/>
          <w:sz w:val="22"/>
        </w:rPr>
        <w:t>STORY 7 — HUG / JEWELRY SWAP</w:t>
      </w:r>
    </w:p>
    <w:p>
      <w:r>
        <w:rPr>
          <w:b/>
        </w:rPr>
        <w:t>Confirmed:</w:t>
      </w:r>
      <w:r>
        <w:t xml:space="preserve"> NYPD: 11 incidents, about $90,000, three charged; 76-year-old lost a $3,000 necklace (ABC7NY and amNY, 5/14/2026; CBS NY says $900,000, use $90,000). Valley Stream, NY: two charged, necklace worth over $2,000 (NBC New York, 10/7/2026). Bellevue/King County, WA: ring charged; a woman broke a vertebra (FOX 13, 2/13/2026).</w:t>
      </w:r>
    </w:p>
    <w:p>
      <w:r>
        <w:rPr>
          <w:b/>
        </w:rPr>
        <w:t>NEEDS VERIFICATION:</w:t>
      </w:r>
      <w:r>
        <w:t xml:space="preserve"> ⚠️ Valley Stream names and age come from an aggregator; get the Nassau PD release. ⚠️ Coverage describes suspects' nationality; don't.</w:t>
      </w:r>
    </w:p>
    <w:p>
      <w:pPr>
        <w:pStyle w:val="Heading3"/>
      </w:pPr>
      <w:r>
        <w:rPr>
          <w:color w:val="333333"/>
          <w:sz w:val="22"/>
        </w:rPr>
        <w:t>STORY 8 — WINTER BILLS</w:t>
      </w:r>
    </w:p>
    <w:p>
      <w:r>
        <w:rPr>
          <w:b/>
        </w:rPr>
        <w:t>Confirmed:</w:t>
      </w:r>
      <w:r>
        <w:t xml:space="preserve"> EIA Winter Fuels Outlook, 10/6/2026 (electric heat +4%, heating oil +21%, gas −9%). Consumer Reports, 3/20/2026 (+7.1% in 2025; Manassas bill $281 from about $100). Illinois AG and Rushmore Energy, 6/4/2026.</w:t>
      </w:r>
    </w:p>
    <w:p>
      <w:r>
        <w:rPr>
          <w:b/>
        </w:rPr>
        <w:t>NEEDS VERIFICATION:</w:t>
      </w:r>
      <w:r>
        <w:t xml:space="preserve"> 🚨 Don't say data centers "doubled" bills. ⚠️ No 55+ supplier-switch victim found.</w:t>
      </w:r>
    </w:p>
    <w:p>
      <w:pPr>
        <w:pStyle w:val="Heading3"/>
      </w:pPr>
      <w:r>
        <w:rPr>
          <w:color w:val="333333"/>
          <w:sz w:val="22"/>
        </w:rPr>
        <w:t>STORY 9 — PHARMACY</w:t>
      </w:r>
    </w:p>
    <w:p>
      <w:r>
        <w:rPr>
          <w:b/>
        </w:rPr>
        <w:t>Confirmed:</w:t>
      </w:r>
      <w:r>
        <w:t xml:space="preserve"> 2018 gag-clause laws; pharmacists "allowed, though not required" to tell you (NBC News, 10/10/2018). USC Schaeffer (2018, 2013 data): copay above the drug's cost on about 23% of claims. 2026 Part D: $615 deductible, $2,100 cap (CMS). Discount-card purchases don't count toward Medicare limits (WTOP/U.S. News, 4/14/2026). FTC–CVS Caremark insulin settlement 7/14/2026 (STAT).</w:t>
      </w:r>
    </w:p>
    <w:p>
      <w:r>
        <w:rPr>
          <w:b/>
        </w:rPr>
        <w:t>NEEDS VERIFICATION:</w:t>
      </w:r>
      <w:r>
        <w:t xml:space="preserve"> 🚨 The $200-vs-$16 TikTok can't be verified; don't air it without the original post and permission. ⚠️ The headline study uses 2013 data.</w:t>
      </w:r>
    </w:p>
    <w:p>
      <w:pPr>
        <w:pStyle w:val="Heading3"/>
      </w:pPr>
      <w:r>
        <w:rPr>
          <w:color w:val="333333"/>
          <w:sz w:val="22"/>
        </w:rPr>
        <w:t>STORY 10 — WALMART TAGS</w:t>
      </w:r>
    </w:p>
    <w:p>
      <w:r>
        <w:rPr>
          <w:b/>
        </w:rPr>
        <w:t>Confirmed:</w:t>
      </w:r>
      <w:r>
        <w:t xml:space="preserve"> Groundwork report 10/5/2026; patent US11687872B2 ("may be varied based on what items are already in the cart"); Walmart's Bartlett: "We do not do that, and we will not" (Gizmodo, 10/10/2026). Maryland ban effective 10/1/2026; New Jersey signed 7/23/2026; New York disclosure law effective 11/10/2025 (Covington/Law360, ABC7NY, Kelley Drye).</w:t>
      </w:r>
    </w:p>
    <w:p>
      <w:r>
        <w:rPr>
          <w:b/>
        </w:rPr>
        <w:t>NEEDS VERIFICATION:</w:t>
      </w:r>
    </w:p>
    <w:p>
      <w:pPr>
        <w:pStyle w:val="ListBullet"/>
        <w:spacing w:after="40"/>
      </w:pPr>
      <w:r>
        <w:t>⚠️ No patent found that sets prices by phone location or path through the store; that language is in Walmart's privacy notice, not a patent.</w:t>
      </w:r>
    </w:p>
    <w:p>
      <w:pPr>
        <w:pStyle w:val="ListBullet"/>
        <w:spacing w:after="40"/>
      </w:pPr>
      <w:r>
        <w:t>⚠️ Connecticut's statute and label wording conflict between sources; get the enacted text.</w:t>
      </w:r>
    </w:p>
    <w:p>
      <w:pPr>
        <w:pStyle w:val="ListBullet"/>
        <w:spacing w:after="40"/>
      </w:pPr>
      <w:r>
        <w:t>⚠️ The McDonald's suit is about price-fixing with franchisees, not personalized pricing. Leave it out.</w:t>
      </w:r>
    </w:p>
    <w:p>
      <w:pPr>
        <w:pStyle w:val="Heading3"/>
      </w:pPr>
      <w:r>
        <w:rPr>
          <w:color w:val="333333"/>
          <w:sz w:val="22"/>
        </w:rPr>
        <w:t>STORY 11 — REAL ARREST, FAKE BONDSMAN</w:t>
      </w:r>
    </w:p>
    <w:p>
      <w:r>
        <w:rPr>
          <w:b/>
        </w:rPr>
        <w:t>Confirmed:</w:t>
      </w:r>
      <w:r>
        <w:t xml:space="preserve"> Calcasieu Sheriff warning (KPLC, 11/23/2025). Brown County, MN (New Ulm Journal, 8/22/2026). Dallas County (FOX4, 7/29/2026). Richmond County, GA (WRDW, 9/30/2026). Pinellas family about $2,000 at a Bitcoin ATM (WFLA, 8/6/2026). Birmingham about $2,000 (WBRC, 1/13/2026).</w:t>
      </w:r>
    </w:p>
    <w:p>
      <w:r>
        <w:rPr>
          <w:b/>
        </w:rPr>
        <w:t>NEEDS VERIFICATION:</w:t>
      </w:r>
      <w:r>
        <w:t xml:space="preserve"> 🚨 The "FBI warning, your own area code, mom on the line 5 hours" claim is not confirmed. The 5-hour call was an AI-voice "kidnapping" (ABC7 Bay Area, 5/24/2026) with no FBI or area-code detail. Drop it.</w:t>
      </w:r>
    </w:p>
    <w:p>
      <w:pPr>
        <w:pStyle w:val="Heading3"/>
      </w:pPr>
      <w:r>
        <w:rPr>
          <w:color w:val="333333"/>
          <w:sz w:val="22"/>
        </w:rPr>
        <w:t>STORY 12 — CELL PLANS</w:t>
      </w:r>
    </w:p>
    <w:p>
      <w:r>
        <w:rPr>
          <w:b/>
        </w:rPr>
        <w:t>Confirmed:</w:t>
      </w:r>
      <w:r>
        <w:t xml:space="preserve"> Brand ownership (SlashGear 8/28 and 9/7/2026; US Mobile 9/10/2026). Visible's $25 plan can be slowed; Visible+ says no slowdowns (visible.com). T-Mobile fee to $5.49 per line on 10/12/2026 (AndroidHeadlines, 9/28/2026). Maryland telematics report: 23.6% got renewal increases (MIA, July 2025, 2023 data).</w:t>
      </w:r>
    </w:p>
    <w:p>
      <w:r>
        <w:rPr>
          <w:b/>
        </w:rPr>
        <w:t>NEEDS VERIFICATION:</w:t>
      </w:r>
      <w:r>
        <w:t xml:space="preserve"> ⚠️ The price table comes from a competitor's blog; re-price on carrier sites. ⚠️ 55+ plans unconfirmed from carriers.</w:t>
      </w:r>
    </w:p>
    <w:p>
      <w:pPr>
        <w:pStyle w:val="Heading3"/>
      </w:pPr>
      <w:r>
        <w:rPr>
          <w:color w:val="333333"/>
          <w:sz w:val="22"/>
        </w:rPr>
        <w:t>STORIES CUT — SOURCING PRESERVED</w:t>
      </w:r>
    </w:p>
    <w:p>
      <w:pPr>
        <w:pStyle w:val="ListBullet"/>
        <w:spacing w:after="40"/>
      </w:pPr>
      <w:r>
        <w:t>Medicare plan letters / Dec 7: aired 10/9 (runs/F_10092026), including the Medigap no-health-questions right. AI prior authorization in traditional Medicare could be a future story on its own.</w:t>
      </w:r>
    </w:p>
    <w:p>
      <w:pPr>
        <w:pStyle w:val="ListBullet"/>
        <w:spacing w:after="40"/>
      </w:pPr>
      <w:r>
        <w:t>Fake MyChart "Free Medicare Kit": 41 health systems warned by Aug 27 (Healthcare Brew); Epic statement (HIPAA Journal, 8/26/2026); PA AG warning 8/28/2026; CBS Philadelphia 170K. No named victim; nothing this month.</w:t>
      </w:r>
    </w:p>
    <w:p>
      <w:pPr>
        <w:pStyle w:val="ListBullet"/>
        <w:spacing w:after="40"/>
      </w:pPr>
      <w:r>
        <w:t>Walmart short-weight: Boston 25 (5/5/2026); Kukorinis v. Walmart $45M (2024). Ours: "Walmart BUSTED Overcharging on Meat."</w:t>
      </w:r>
    </w:p>
    <w:p>
      <w:pPr>
        <w:pStyle w:val="ListBullet"/>
        <w:spacing w:after="40"/>
      </w:pPr>
      <w:r>
        <w:t>Amazon refunds: FTC 9/17/2026. Producer rule.</w:t>
      </w:r>
    </w:p>
    <w:p>
      <w:pPr>
        <w:pStyle w:val="ListBullet"/>
        <w:spacing w:after="40"/>
      </w:pPr>
      <w:r>
        <w:t>Restaurant Depot: membership requires a business license (restaurantdepot.com). Costco Optical free adjustments on any frames (glasses.costco.com) is a usable quick tip.</w:t>
      </w:r>
    </w:p>
    <w:p>
      <w:pPr>
        <w:pStyle w:val="ListBullet"/>
        <w:spacing w:after="40"/>
      </w:pPr>
      <w:r>
        <w:t>Insurance discounts: NY DFS discount list (2/11/2026); MIA telematics report. Tips folded into #12.</w:t>
      </w:r>
    </w:p>
    <w:p>
      <w:pPr>
        <w:pStyle w:val="ListBullet"/>
        <w:spacing w:after="40"/>
      </w:pPr>
      <w:r>
        <w:t>Bank jugging (followed from the bank): Oconee, SC $22,000 (FOX Carolina, 9/30/2026). A theft, not a con; heat under 100K.</w:t>
      </w:r>
    </w:p>
    <w:p>
      <w:pPr>
        <w:pStyle w:val="Heading2"/>
      </w:pPr>
      <w:r>
        <w:rPr>
          <w:color w:val="000000"/>
          <w:sz w:val="26"/>
        </w:rPr>
        <w:t>OPEN QUESTIONS FOR THE MEETING</w:t>
      </w:r>
    </w:p>
    <w:p>
      <w:pPr>
        <w:pStyle w:val="ListNumber"/>
        <w:spacing w:after="40"/>
      </w:pPr>
      <w:r>
        <w:rPr>
          <w:b/>
        </w:rPr>
        <w:t>F1 lead:</w:t>
      </w:r>
      <w:r>
        <w:t xml:space="preserve"> TV (#2)? Or the phone story (#3), which is fresher and has a victim and a bank villain?</w:t>
      </w:r>
    </w:p>
    <w:p>
      <w:pPr>
        <w:pStyle w:val="ListNumber"/>
        <w:spacing w:after="40"/>
      </w:pPr>
      <w:r>
        <w:rPr>
          <w:b/>
        </w:rPr>
        <w:t>F2 A:</w:t>
      </w:r>
      <w:r>
        <w:t xml:space="preserve"> lottery (#1), with the celebrity story (#5) as the alternate?</w:t>
      </w:r>
    </w:p>
    <w:p>
      <w:pPr>
        <w:pStyle w:val="ListNumber"/>
        <w:spacing w:after="40"/>
      </w:pPr>
      <w:r>
        <w:rPr>
          <w:b/>
        </w:rPr>
        <w:t>"Trusted hands" overload:</w:t>
      </w:r>
      <w:r>
        <w:t xml:space="preserve"> lottery, phone, teller and hug are the same fear. Pick two across both shows. My pick: lottery on Wednesday, phone on Friday.</w:t>
      </w:r>
    </w:p>
    <w:p>
      <w:pPr>
        <w:pStyle w:val="ListNumber"/>
        <w:spacing w:after="40"/>
      </w:pPr>
      <w:r>
        <w:rPr>
          <w:b/>
        </w:rPr>
        <w:t>Travel:</w:t>
      </w:r>
      <w:r>
        <w:t xml:space="preserve"> our travel titles have done 1.6K–60K. Do we run #6 as a scam-first package before Thanksgiving, or hold it for the November deals Friday?</w:t>
      </w:r>
    </w:p>
    <w:p>
      <w:pPr>
        <w:pStyle w:val="ListNumber"/>
        <w:spacing w:after="40"/>
      </w:pPr>
      <w:r>
        <w:rPr>
          <w:b/>
        </w:rPr>
        <w:t>TV third time:</w:t>
      </w:r>
      <w:r>
        <w:t xml:space="preserve"> is "it may be listening" enough of a new angle after 654K and 316K?</w:t>
      </w:r>
    </w:p>
    <w:p>
      <w:pPr>
        <w:pStyle w:val="ListNumber"/>
        <w:spacing w:after="40"/>
      </w:pPr>
      <w:r>
        <w:rPr>
          <w:b/>
        </w:rPr>
        <w:t>Walmart tags:</w:t>
      </w:r>
      <w:r>
        <w:t xml:space="preserve"> the heat says yes, our coverage says we've done it. Update segment, or skip?</w:t>
      </w:r>
    </w:p>
    <w:p>
      <w:pPr>
        <w:pStyle w:val="ListNumber"/>
        <w:spacing w:after="40"/>
      </w:pPr>
      <w:r>
        <w:rPr>
          <w:b/>
        </w:rPr>
        <w:t>Pharmacy (#9):</w:t>
      </w:r>
      <w:r>
        <w:t xml:space="preserve"> will Jeff do a counter price check this week? If not, it drops to a C.</w:t>
      </w:r>
    </w:p>
    <w:p>
      <w:pPr>
        <w:pStyle w:val="ListNumber"/>
        <w:spacing w:after="40"/>
      </w:pPr>
      <w:r>
        <w:rPr>
          <w:b/>
        </w:rPr>
        <w:t>Sources to pull Monday:</w:t>
      </w:r>
      <w:r>
        <w:t xml:space="preserve"> the 11Alive article, the Houston PD release on the phone-store clip, the Hilton $75 clip, the Nassau PD release.</w:t>
      </w:r>
    </w:p>
    <w:p>
      <w:pPr>
        <w:pStyle w:val="ListNumber"/>
        <w:spacing w:after="40"/>
      </w:pPr>
      <w:r>
        <w:rPr>
          <w:b/>
        </w:rPr>
        <w:t>Experts:</w:t>
      </w:r>
      <w:r>
        <w:t xml:space="preserve"> Jim Stickley (TV, phone), Amy Nofziger (AARP: lottery, celebrity, hug). Trey Donovan for deals.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