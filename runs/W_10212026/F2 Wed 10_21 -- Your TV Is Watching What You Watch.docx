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10/21 WEDNESDAY — YOUR TV IS WATCHING WHAT YOU WATCH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-BEFORE YOU TURN ON YOUR TV TONIGHT… YOU NEED TO WATCH THIS VIDEO!!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TV IS WATCHING WHAT YOU WATCH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-YOUR TV KNOWS EVERY SHOW YOU WATCH… AND WHETHER YOU </w:t>
      </w:r>
      <w:r>
        <w:rPr>
          <w:rFonts w:ascii="Arial" w:hAnsi="Arial" w:cs="Arial" w:eastAsia="Arial"/>
          <w:b/>
          <w:color w:val="000000"/>
          <w:sz w:val="36"/>
        </w:rPr>
        <w:t>SKIP THE ADS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COMPANY CAN SELL IT… TIED TO YOUR AGE, WHERE YOU LIVE AND WHAT YOU BUY!!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-ONE STATE FORCED TWO BIG TV MAKERS TO ASK FIRST. IT WASN'T YOUR STATE.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 RESEARCHERS SAY ONE BRAND MAY BE LISTENING… EVEN WHEN IT LOOKS OFF. THE COMPANY SAYS THAT'S NOT TRUE.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-PLUS THE ONE SETTING TO CHECK TONIGHT. GRAB YOUR REMOTE.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THEY'RE BILLING YOU FOR DAMAGE YOU DIDN'T DO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RETURN THE RENTAL CAR. EVERYTHING LOOKS FINE.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THE BILL SHOWS UP… FOR DENTS YOU NEVER SAW. A </w:t>
      </w:r>
      <w:r>
        <w:rPr>
          <w:rFonts w:ascii="Arial" w:hAnsi="Arial" w:cs="Arial" w:eastAsia="Arial"/>
          <w:b/>
          <w:color w:val="000000"/>
          <w:sz w:val="36"/>
        </w:rPr>
        <w:t>MACHINE</w:t>
      </w:r>
      <w:r>
        <w:rPr>
          <w:rFonts w:ascii="Arial" w:hAnsi="Arial" w:cs="Arial" w:eastAsia="Arial"/>
          <w:b w:val="0"/>
          <w:color w:val="000000"/>
          <w:sz w:val="36"/>
        </w:rPr>
        <w:t xml:space="preserve"> FOUND THEM.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ONE WOMAN GOT A PHOTO OF THE "DAMAGE"… AND SOMETHING WASN'T RIGHT!!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ONE THING TO DO BEFORE YOU HAND BACK THE KEYS.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SOME WINTER BILLS ARE GOING UP… AND YOU MAY HAVE BEEN SWITCHED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-HEAT WITH ELECTRICITY OR OIL? YOUR BILL IS ABOUT TO GO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A LETTER SHOWS UP FROM AN ENERGY COMPANY SHE'D NEVER HEARD OF… SAYING SHE SIGNED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-PLUS THE ONE THING ON YOUR BILL TO CHECK TONIGHT.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TECH EXPERT </w:t>
      </w:r>
      <w:r>
        <w:rPr>
          <w:rFonts w:ascii="Arial" w:hAnsi="Arial" w:cs="Arial" w:eastAsia="Arial"/>
          <w:b/>
          <w:color w:val="000000"/>
          <w:sz w:val="36"/>
        </w:rPr>
        <w:t>LON SEIDMAN</w:t>
      </w:r>
      <w:r>
        <w:rPr>
          <w:rFonts w:ascii="Arial" w:hAnsi="Arial" w:cs="Arial" w:eastAsia="Arial"/>
          <w:b w:val="0"/>
          <w:color w:val="000000"/>
          <w:sz w:val="36"/>
        </w:rPr>
        <w:t xml:space="preserve"> JOINS 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HIT LIKE AND SUBSCRIBE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JOIN THE CHAT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EVERY SHOW YOU WATCH IS BEING SOLD… AND YOU PROBABLY SAID YES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-EVERY SHOW. EVERY COMMERCIAL. EVEN A DVD OR YOUR CABLE BOX.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-YOUR SMART TV IS CHECKING WHAT'S ON THE SCREEN… RIGHT NOW.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ON THE BIG BRANDS, IT'S </w:t>
      </w:r>
      <w:r>
        <w:rPr>
          <w:rFonts w:ascii="Arial" w:hAnsi="Arial" w:cs="Arial" w:eastAsia="Arial"/>
          <w:b/>
          <w:color w:val="000000"/>
          <w:sz w:val="36"/>
        </w:rPr>
        <w:t>ON BY DEFAULT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YEAR, TEXAS FORCED SAMSUNG AND LG TO ASK PERMISSION FIRST.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ONLY IN TEXAS. EVERYWHERE ELSE? IT'S ONE "AGREE" BUTTON YOU PROBABLY NEVER READ!!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-IT'S CALLED </w:t>
      </w:r>
      <w:r>
        <w:rPr>
          <w:rFonts w:ascii="Arial" w:hAnsi="Arial" w:cs="Arial" w:eastAsia="Arial"/>
          <w:b/>
          <w:color w:val="000000"/>
          <w:sz w:val="36"/>
        </w:rPr>
        <w:t>ACR</w:t>
      </w:r>
      <w:r>
        <w:rPr>
          <w:rFonts w:ascii="Arial" w:hAnsi="Arial" w:cs="Arial" w:eastAsia="Arial"/>
          <w:b w:val="0"/>
          <w:color w:val="000000"/>
          <w:sz w:val="36"/>
        </w:rPr>
        <w:t>. THE TV GRABS WHAT'S ON YOUR SCREEN… AND MATCHES IT TO A DATABASE.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THEY KNOW EXACTLY WHAT YOU'RE WATCHING. SO WHERE DOES ALL THAT GO?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WHO'S BUYING IT? THE TV COMPANY'S OWN FINE PRINT SAYS IT!!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-WALMART OWNS </w:t>
      </w:r>
      <w:r>
        <w:rPr>
          <w:rFonts w:ascii="Arial" w:hAnsi="Arial" w:cs="Arial" w:eastAsia="Arial"/>
          <w:b/>
          <w:color w:val="000000"/>
          <w:sz w:val="36"/>
        </w:rPr>
        <w:t>VIZIO</w:t>
      </w:r>
      <w:r>
        <w:rPr>
          <w:rFonts w:ascii="Arial" w:hAnsi="Arial" w:cs="Arial" w:eastAsia="Arial"/>
          <w:b w:val="0"/>
          <w:color w:val="000000"/>
          <w:sz w:val="36"/>
        </w:rPr>
        <w:t xml:space="preserve"> NOW. IT BOUGHT THE TV MAKER FOR ABOUT </w:t>
      </w:r>
      <w:r>
        <w:rPr>
          <w:rFonts w:ascii="Arial" w:hAnsi="Arial" w:cs="Arial" w:eastAsia="Arial"/>
          <w:b/>
          <w:color w:val="000000"/>
          <w:sz w:val="36"/>
        </w:rPr>
        <w:t>2.3 BILLION DOLLARS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VIZIO'S OWN PRIVACY POLICY SPELLS OUT WHAT IT COLLECTS.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-SHOWS. COMMERCIALS. VIDEO GAMES. EVEN WHAT YOU PLUG INTO THE TV.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-IT CALLS ALL OF THAT </w:t>
      </w:r>
      <w:r>
        <w:rPr>
          <w:rFonts w:ascii="Arial" w:hAnsi="Arial" w:cs="Arial" w:eastAsia="Arial"/>
          <w:b/>
          <w:color w:val="000000"/>
          <w:sz w:val="36"/>
        </w:rPr>
        <w:t>VIEWING DATA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CREATOR SAT DOWN AND READ THE WHOLE POLICY.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WHO GETS YOUR VIEWING DATA… AND WHAT DO THEY ATTACH TO IT???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1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(GIVES THEM TO YOU)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9">
        <w:r>
          <w:rPr>
            <w:color w:val="1155CC"/>
            <w:u w:val="single"/>
            <w:rFonts w:ascii="Arial" w:hAnsi="Arial" w:cs="Arial"/>
            <w:sz w:val="36"/>
          </w:rPr>
          <w:t xml:space="preserve">She Prepares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8:13 - 9:13 (WHAT YOU BUY) · BUTT · 10:02 - 10:33 (GIVES THEM TO YOU))))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0"/>
      <w:r>
        <w:rPr>
          <w:rFonts w:ascii="Arial" w:hAnsi="Arial" w:cs="Arial" w:eastAsia="Arial"/>
          <w:b/>
          <w:color w:val="000000"/>
          <w:sz w:val="46"/>
        </w:rPr>
        <w:t>-WHAT YOU WATCH… TIED TO WHO YOU ARE, WHERE YOU ARE AND WHAT YOU BUY!!</w:t>
      </w:r>
      <w:commentRangeEnd w:id="0"/>
      <w:r>
        <w:rPr>
          <w:rStyle w:val="CommentReference"/>
        </w:rPr>
        <w:commentReference w:id="0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YOUR TV ASKED YOU TO </w:t>
      </w:r>
      <w:r>
        <w:rPr>
          <w:rFonts w:ascii="Arial" w:hAnsi="Arial" w:cs="Arial" w:eastAsia="Arial"/>
          <w:b/>
          <w:color w:val="000000"/>
          <w:sz w:val="36"/>
        </w:rPr>
        <w:t>"AGREE"</w:t>
      </w:r>
      <w:r>
        <w:rPr>
          <w:rFonts w:ascii="Arial" w:hAnsi="Arial" w:cs="Arial" w:eastAsia="Arial"/>
          <w:b w:val="0"/>
          <w:color w:val="000000"/>
          <w:sz w:val="36"/>
        </w:rPr>
        <w:t xml:space="preserve"> WHEN YOU SET IT UP?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-ASSUME IT'S 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YOU CAN TURN IT OFF. A TECH EXPERT WILL SHOW YOU WHERE… IN A MINUTE.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ONE STATE MADE THEM ASK FIRST… AND IT WASN'T YOURS!!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-LAST DECEMBER, TEXAS'S ATTORNEY GENERAL SUED </w:t>
      </w:r>
      <w:r>
        <w:rPr>
          <w:rFonts w:ascii="Arial" w:hAnsi="Arial" w:cs="Arial" w:eastAsia="Arial"/>
          <w:b/>
          <w:color w:val="000000"/>
          <w:sz w:val="36"/>
        </w:rPr>
        <w:t>FIVE TV MAKERS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-SAMSUNG. SONY. LG. HISENSE. TCL.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STATE ACCUSED THEM OF SECRETLY TRACKING WHAT TEXANS WATCH.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SAMSUNG SETTLED. AND THEN LG.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DID TEXANS GET THAT YOU DIDN'T???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-CHECK THIS 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2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(ARE STILL ONGOING)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1">
        <w:r>
          <w:rPr>
            <w:color w:val="1155CC"/>
            <w:u w:val="single"/>
            <w:rFonts w:ascii="Arial" w:hAnsi="Arial" w:cs="Arial"/>
            <w:sz w:val="36"/>
          </w:rPr>
          <w:t xml:space="preserve">KVUE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0:00 - 0:49 (UNDER THIS AGREEMENT) · BUTT · 1:08 - 1:16 (ARE STILL ONGOING))))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"/>
      <w:r>
        <w:rPr>
          <w:rFonts w:ascii="Arial" w:hAnsi="Arial" w:cs="Arial" w:eastAsia="Arial"/>
          <w:b/>
          <w:color w:val="000000"/>
          <w:sz w:val="46"/>
        </w:rPr>
        <w:t xml:space="preserve">-A POP-UP. A CLEAR WAY TO SAY NO. </w:t>
      </w:r>
      <w:r>
        <w:rPr>
          <w:rFonts w:ascii="Arial" w:hAnsi="Arial" w:cs="Arial" w:eastAsia="Arial"/>
          <w:b/>
          <w:color w:val="000000"/>
          <w:sz w:val="46"/>
        </w:rPr>
        <w:t>IN TEXAS.</w:t>
      </w:r>
      <w:commentRangeEnd w:id="1"/>
      <w:r>
        <w:rPr>
          <w:rStyle w:val="CommentReference"/>
        </w:rPr>
        <w:commentReference w:id="1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-EVERYWHERE ELSE, IT STAYS ON UNTIL YOU TURN IT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NOBODY OUTSIDE TEXAS GETS THAT POP-UP. </w:t>
      </w:r>
      <w:r>
        <w:rPr>
          <w:rFonts w:ascii="Arial" w:hAnsi="Arial" w:cs="Arial" w:eastAsia="Arial"/>
          <w:b/>
          <w:color w:val="000000"/>
          <w:sz w:val="36"/>
        </w:rPr>
        <w:t>CHECK IT YOURSELF.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NOW RESEARCHERS SAY ONE BRAND MAY BE LISTENING… EVEN WHEN IT LOOKS OFF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TEAM OF TECH RESEARCHERS TESTED AN </w:t>
      </w:r>
      <w:r>
        <w:rPr>
          <w:rFonts w:ascii="Arial" w:hAnsi="Arial" w:cs="Arial" w:eastAsia="Arial"/>
          <w:b/>
          <w:color w:val="000000"/>
          <w:sz w:val="36"/>
        </w:rPr>
        <w:t>LG</w:t>
      </w:r>
      <w:r>
        <w:rPr>
          <w:rFonts w:ascii="Arial" w:hAnsi="Arial" w:cs="Arial" w:eastAsia="Arial"/>
          <w:b w:val="0"/>
          <w:color w:val="000000"/>
          <w:sz w:val="36"/>
        </w:rPr>
        <w:t xml:space="preserve"> TV.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SAY IT SCANNED THEIR HOME NETWORK… AND FOUND THE PHONES AND WATCHES ON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THEY TESTED THE </w:t>
      </w:r>
      <w:r>
        <w:rPr>
          <w:rFonts w:ascii="Arial" w:hAnsi="Arial" w:cs="Arial" w:eastAsia="Arial"/>
          <w:b/>
          <w:color w:val="000000"/>
          <w:sz w:val="36"/>
        </w:rPr>
        <w:t>MICROPHONE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-LG SAYS THEIR CLAIMS ARE </w:t>
      </w:r>
      <w:r>
        <w:rPr>
          <w:rFonts w:ascii="Arial" w:hAnsi="Arial" w:cs="Arial" w:eastAsia="Arial"/>
          <w:b/>
          <w:color w:val="000000"/>
          <w:sz w:val="36"/>
        </w:rPr>
        <w:t>NOT TRUE</w:t>
      </w:r>
      <w:r>
        <w:rPr>
          <w:rFonts w:ascii="Arial" w:hAnsi="Arial" w:cs="Arial" w:eastAsia="Arial"/>
          <w:b w:val="0"/>
          <w:color w:val="000000"/>
          <w:sz w:val="36"/>
        </w:rPr>
        <w:t>. NOBODY INDEPENDENT HAS SETTLED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DO THEY SAY THEY CAUGHT… WITH THE TV LOOKING OFF???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THIS. THIS IS WILD.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3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(USER RECONNECTED THE NETWORK)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2">
        <w:r>
          <w:rPr>
            <w:color w:val="1155CC"/>
            <w:u w:val="single"/>
            <w:rFonts w:ascii="Arial" w:hAnsi="Arial" w:cs="Arial"/>
            <w:sz w:val="36"/>
          </w:rPr>
          <w:t xml:space="preserve">Gamers Nexus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0:26 - 0:52 (USER RECONNECTED THE NETWORK))))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-NOW HERE'S LG. AND I'M QUOTING HERE: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2"/>
      <w:r>
        <w:rPr>
          <w:rFonts w:ascii="Arial" w:hAnsi="Arial" w:cs="Arial" w:eastAsia="Arial"/>
          <w:b w:val="0"/>
          <w:color w:val="000000"/>
          <w:sz w:val="36"/>
        </w:rPr>
        <w:t xml:space="preserve">-"THE CLAIMS MADE IN THE RECENTLY PUBLISHED VIDEO ARE </w:t>
      </w:r>
      <w:r>
        <w:rPr>
          <w:rFonts w:ascii="Arial" w:hAnsi="Arial" w:cs="Arial" w:eastAsia="Arial"/>
          <w:b/>
          <w:color w:val="000000"/>
          <w:sz w:val="36"/>
        </w:rPr>
        <w:t>NOT TRUE</w:t>
      </w:r>
      <w:r>
        <w:rPr>
          <w:rFonts w:ascii="Arial" w:hAnsi="Arial" w:cs="Arial" w:eastAsia="Arial"/>
          <w:b w:val="0"/>
          <w:color w:val="000000"/>
          <w:sz w:val="36"/>
        </w:rPr>
        <w:t>."</w:t>
      </w:r>
      <w:commentRangeEnd w:id="2"/>
      <w:r>
        <w:rPr>
          <w:rStyle w:val="CommentReference"/>
        </w:rPr>
        <w:commentReference w:id="2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-LG SAYS IN STANDBY, IT ONLY LISTENS FOR A </w:t>
      </w:r>
      <w:r>
        <w:rPr>
          <w:rFonts w:ascii="Arial" w:hAnsi="Arial" w:cs="Arial" w:eastAsia="Arial"/>
          <w:b/>
          <w:color w:val="000000"/>
          <w:sz w:val="36"/>
        </w:rPr>
        <w:t>WAKE WORD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ONLY IF YOU TURNED THAT FEATURE 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YOUR RED FLAG: DON'T WAIT FOR THAT FIGHT TO END.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TRACKING IS PROVEN. </w:t>
      </w:r>
      <w:r>
        <w:rPr>
          <w:rFonts w:ascii="Arial" w:hAnsi="Arial" w:cs="Arial" w:eastAsia="Arial"/>
          <w:b/>
          <w:color w:val="000000"/>
          <w:sz w:val="36"/>
        </w:rPr>
        <w:t>TURN IT OFF.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HOW WORRIED SHOULD YOU BE? THIS MAN REVIEWS TVS FOR A LIVING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-LON SEIDMAN REVIEWS TVS AND GADGETS ON HIS YOUTUBE CHANNEL, </w:t>
      </w:r>
      <w:r>
        <w:rPr>
          <w:rFonts w:ascii="Arial" w:hAnsi="Arial" w:cs="Arial" w:eastAsia="Arial"/>
          <w:b/>
          <w:color w:val="000000"/>
          <w:sz w:val="36"/>
        </w:rPr>
        <w:t>LON.TV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HE'S BEEN COVERING THIS STORY SINCE LAST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(((BRING IN LON)))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-LON, THANKS FOR BEING 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WHAT IS MY TV ACTUALLY DOING WHEN IT "WATCHES" ME?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3"/>
      <w:r>
        <w:rPr>
          <w:rFonts w:ascii="Arial" w:hAnsi="Arial" w:cs="Arial" w:eastAsia="Arial"/>
          <w:b w:val="0"/>
          <w:color w:val="000000"/>
          <w:sz w:val="36"/>
        </w:rPr>
        <w:t>(LON EXPLAINS MECHANICS: ACR TAKES A TINY FINGERPRINT OF WHAT'S ON SCREEN AND MATCHES IT TO A DATABASE. ON BY DEFAULT ON MOST BIG BRANDS. IT WORKS EVEN WHEN THE TV IS JUST A SCREEN FOR A CABLE BOX OR STREAMING STICK. ONE 2024 STUDY CLOCKED LG SETS ABOUT EVERY 15 SECONDS)</w:t>
      </w:r>
      <w:commentRangeEnd w:id="3"/>
      <w:r>
        <w:rPr>
          <w:rStyle w:val="CommentReference"/>
        </w:rPr>
        <w:commentReference w:id="3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YOU COVERED THE TEXAS DEAL ON YOUR OWN CHANNEL. DID TEXANS ACTUALLY WIN?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4"/>
      <w:r>
        <w:rPr>
          <w:rFonts w:ascii="Arial" w:hAnsi="Arial" w:cs="Arial" w:eastAsia="Arial"/>
          <w:b w:val="0"/>
          <w:color w:val="000000"/>
          <w:sz w:val="36"/>
        </w:rPr>
        <w:t>(LON ANSWERS: HIS READ OF THE LG SETTLEMENT. THE POP-UP ONLY COVERS LG'S 2027 AND NEWER MODELS. OLDER TVS MOSTLY KEEP THE SAME FLOW. THE DEAL EXPIRES AFTER 5 YEARS. SAMSUNG'S TERMS AREN'T PUBLIC)</w:t>
      </w:r>
      <w:commentRangeEnd w:id="4"/>
      <w:r>
        <w:rPr>
          <w:rStyle w:val="CommentReference"/>
        </w:rPr>
        <w:commentReference w:id="4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THOSE RESEARCHERS SAY AN LG TV CAN HEAR YOU. SHOULD PEOPLE BE WORRIED?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(LON ANSWERS: WHAT THE RESEARCHERS SHOWED VERSUS WHAT LG SAYS. THEIR DEMO NEEDED SOMEONE WITH REMOTE ACCESS THROUGH SECURITY HOLES. THE TRACKING IS THE PART THAT'S PROVEN)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(((INSERT GRAPHIC 001)))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HERE'S THE ONE SETTING TO CHECK TONIGHT. LON, WHERE DO I FIND IT?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(LON WALKS THROUGH IT: LOOK IN PRIVACY OR VIEWING SETTINGS. SAMSUNG: VIEWING INFORMATION SERVICES. LG: LIVE PLUS. VIZIO: VIEWING DATA. ROKU TVS: USE INFO FROM TV INPUTS. SONY: SAMBA INTERACTIVE TV. THE NAMES CHANGE BY MODEL)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AND IF MY TV DOESN'T HAVE THAT SETTING AT ALL?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(LON ANSWERS: HIS FALLBACK FOR A TV WITH NO OFF SWITCH)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(((PRODUCER - LON TO CONFIRM THE NO-SETTING FALLBACK BEFORE TAPING, E.G. TAKE THE TV OFF WI-FI AND USE A STREAMING DEVICE. UNSOURCED)))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IF I TURN IT OFF, DOES ANYTHING STOP WORKING?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5"/>
      <w:r>
        <w:rPr>
          <w:rFonts w:ascii="Arial" w:hAnsi="Arial" w:cs="Arial" w:eastAsia="Arial"/>
          <w:b w:val="0"/>
          <w:color w:val="000000"/>
          <w:sz w:val="36"/>
        </w:rPr>
        <w:t>(LON ANSWERS: VIZIO SAYS NO. BUT ON HIS LG, SAYING NO TO THE WHOLE USER AGREEMENT LOCKED HIM OUT OF APPS. SO TURN OFF THE VIEWING SETTING, DON'T REFUSE EVERYTHING)</w:t>
      </w:r>
      <w:commentRangeEnd w:id="5"/>
      <w:r>
        <w:rPr>
          <w:rStyle w:val="CommentReference"/>
        </w:rPr>
        <w:commentReference w:id="5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JEFF: AND THE MICROPHONE?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(LON ANSWERS: THE MIC SETTING WORTH CHECKING. ROKU: MICROPHONE ACCESS, NEVER ALLOW. SOME SAMSUNG SETS HAVE A PHYSICAL MIC SWITCH. LON TO CONFIRM)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LON SEIDMAN QUESTIONS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ONE. I WATCH ON A STREAMING STICK. IS THAT TRACKING ME TOO?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TWO. A LOT OF PEOPLE ARE BUYING A NEW TV FOR THE HOLIDAYS. WHAT SHOULD THEY LOOK FOR?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THREE. WHAT ABOUT THE OTHER SMART STUFF IN MY HOUSE? THE SPEAKER… THE DOORBELL?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FOUR. IF SOMEONE DOES ONE THING TONIGHT, WHAT IS IT?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(LON ANSWERS EACH. JEFF: READ ONE VIEWER QUESTION IF THERE'S TIME)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-LON SEIDMAN, THANK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(((LON EXITS)))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 HERE'S WHAT TO REMEMBER: IT'S ON UNTIL </w:t>
      </w:r>
      <w:r>
        <w:rPr>
          <w:rFonts w:ascii="Arial" w:hAnsi="Arial" w:cs="Arial" w:eastAsia="Arial"/>
          <w:b/>
          <w:color w:val="000000"/>
          <w:sz w:val="36"/>
        </w:rPr>
        <w:t>YOU</w:t>
      </w:r>
      <w:r>
        <w:rPr>
          <w:rFonts w:ascii="Arial" w:hAnsi="Arial" w:cs="Arial" w:eastAsia="Arial"/>
          <w:b w:val="0"/>
          <w:color w:val="000000"/>
          <w:sz w:val="36"/>
        </w:rPr>
        <w:t xml:space="preserve"> TURN IT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ONE. OPEN YOUR TV'S SETTINGS TONIGHT AND FIND PRIVACY.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BRAND NAMES ARE ON THE SCREEN.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TWO. TURN OFF THE VIEWING DATA. JUST THAT SETTING.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6"/>
      <w:r>
        <w:rPr>
          <w:rFonts w:ascii="Arial" w:hAnsi="Arial" w:cs="Arial" w:eastAsia="Arial"/>
          <w:b w:val="0"/>
          <w:color w:val="000000"/>
          <w:sz w:val="36"/>
        </w:rPr>
        <w:t>-NUMBER THREE. DON'T USE VOICE CONTROL? TURN THE MICROPHONE OFF TOO.</w:t>
      </w:r>
      <w:commentRangeEnd w:id="6"/>
      <w:r>
        <w:rPr>
          <w:rStyle w:val="CommentReference"/>
        </w:rPr>
        <w:commentReference w:id="6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-NEXT, THE RENTAL CAR BILL THAT SHOWS UP AFTER YOU'RE HOME.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</w:t>
      </w:r>
      <w:r>
        <w:rPr>
          <w:rFonts w:ascii="Arial" w:hAnsi="Arial" w:cs="Arial" w:eastAsia="Arial"/>
          <w:b/>
          <w:color w:val="000000"/>
          <w:sz w:val="36"/>
        </w:rPr>
        <w:t>SCANNER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THAT FINDS DENTS YOU NEVER SAW… AND A WOMAN WHO CAUGHT THEM WITH HER OWN PHONE!!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FIRST, A QUICK WORD FROM OUR SPONSOR.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(((SPONSOR TEASE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(((OMNIWATCH SPOT)))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 HAND BACK THE KEYS… AND THE BILL COMES LATER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RETURN THE RENTAL CAR. YOU'RE ON YOUR WAY HOME.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-THEN YOUR PHONE BUZZES. YOU OWE THEM FOR </w:t>
      </w:r>
      <w:r>
        <w:rPr>
          <w:rFonts w:ascii="Arial" w:hAnsi="Arial" w:cs="Arial" w:eastAsia="Arial"/>
          <w:b/>
          <w:color w:val="000000"/>
          <w:sz w:val="36"/>
        </w:rPr>
        <w:t>DAMAGE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MILLIONS OF US WILL BE TRAVELING FOR THE HOLIDAYS.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AT HERTZ… A MACHINE FOUND DENTS HE NEVER SAW!!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-HERTZ IS USING </w:t>
      </w:r>
      <w:r>
        <w:rPr>
          <w:rFonts w:ascii="Arial" w:hAnsi="Arial" w:cs="Arial" w:eastAsia="Arial"/>
          <w:b/>
          <w:color w:val="000000"/>
          <w:sz w:val="36"/>
        </w:rPr>
        <w:t>AI SCANNERS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AT SOME AIRPORTS.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DRIVE THROUGH A BOOTH. CAMERAS SNAP THE CAR BEFORE AND AFTER.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-LAST YEAR, THIS MAN RENTED FROM HERTZ ON A FAMILY TRIP TO </w:t>
      </w:r>
      <w:r>
        <w:rPr>
          <w:rFonts w:ascii="Arial" w:hAnsi="Arial" w:cs="Arial" w:eastAsia="Arial"/>
          <w:b/>
          <w:color w:val="000000"/>
          <w:sz w:val="36"/>
        </w:rPr>
        <w:t>GEORGIA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BY THE TIME HIS FLIGHT LANDED BACK HOME… THE TEXTS STARTED.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DID THE SCANNER SAY HE OWED???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WHAT HAPPENED.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4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(WAVED THE $350)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3">
        <w:r>
          <w:rPr>
            <w:color w:val="1155CC"/>
            <w:u w:val="single"/>
            <w:rFonts w:ascii="Arial" w:hAnsi="Arial" w:cs="Arial"/>
            <w:sz w:val="36"/>
          </w:rPr>
          <w:t xml:space="preserve">CBS Evening News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0:19 - 1:03 (THAT I DIDN'T EVEN DETECT) · BUTT · 1:35 - 1:50 (SHOWED NO BILLABLE DAMAGE) · BUTT · 2:23 - 2:28 (WAVED THE $350))))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7"/>
      <w:r>
        <w:rPr>
          <w:rFonts w:ascii="Arial" w:hAnsi="Arial" w:cs="Arial" w:eastAsia="Arial"/>
          <w:b/>
          <w:color w:val="000000"/>
          <w:sz w:val="46"/>
        </w:rPr>
        <w:t>-</w:t>
      </w:r>
      <w:r>
        <w:rPr>
          <w:rFonts w:ascii="Arial" w:hAnsi="Arial" w:cs="Arial" w:eastAsia="Arial"/>
          <w:b/>
          <w:color w:val="000000"/>
          <w:sz w:val="46"/>
        </w:rPr>
        <w:t>350 DOLLARS</w:t>
      </w:r>
      <w:r>
        <w:rPr>
          <w:rFonts w:ascii="Arial" w:hAnsi="Arial" w:cs="Arial" w:eastAsia="Arial"/>
          <w:b/>
          <w:color w:val="000000"/>
          <w:sz w:val="46"/>
        </w:rPr>
        <w:t xml:space="preserve"> FOR TWO DENTS HE NEVER EVEN NOTICED… AND IT ONLY WENT AWAY WHEN REPORTERS CALLED.</w:t>
      </w:r>
      <w:commentRangeEnd w:id="7"/>
      <w:r>
        <w:rPr>
          <w:rStyle w:val="CommentReference"/>
        </w:rPr>
        <w:commentReference w:id="7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A DAMAGE BILL BY TEXT, AFTER YOU'VE LEFT. ASK FOR THE </w:t>
      </w:r>
      <w:r>
        <w:rPr>
          <w:rFonts w:ascii="Arial" w:hAnsi="Arial" w:cs="Arial" w:eastAsia="Arial"/>
          <w:b/>
          <w:color w:val="000000"/>
          <w:sz w:val="36"/>
        </w:rPr>
        <w:t>BEFORE AND AFTER PHOTOS</w:t>
      </w:r>
      <w:r>
        <w:rPr>
          <w:rFonts w:ascii="Arial" w:hAnsi="Arial" w:cs="Arial" w:eastAsia="Arial"/>
          <w:b w:val="0"/>
          <w:color w:val="000000"/>
          <w:sz w:val="36"/>
        </w:rPr>
        <w:t xml:space="preserve"> BEFORE YOU PAY.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BUT THIS NEXT ONE IS WORSE… THE DAMAGE DIDN'T EVEN EXIST!!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8"/>
      <w:r>
        <w:rPr>
          <w:rFonts w:ascii="Arial" w:hAnsi="Arial" w:cs="Arial" w:eastAsia="Arial"/>
          <w:b w:val="0"/>
          <w:color w:val="000000"/>
          <w:sz w:val="36"/>
        </w:rPr>
        <w:t xml:space="preserve">-HOPE RENTED A CAR ON VACATION IN </w:t>
      </w:r>
      <w:r>
        <w:rPr>
          <w:rFonts w:ascii="Arial" w:hAnsi="Arial" w:cs="Arial" w:eastAsia="Arial"/>
          <w:b/>
          <w:color w:val="000000"/>
          <w:sz w:val="36"/>
        </w:rPr>
        <w:t>FLORIDA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  <w:commentRangeEnd w:id="8"/>
      <w:r>
        <w:rPr>
          <w:rStyle w:val="CommentReference"/>
        </w:rPr>
        <w:commentReference w:id="8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GOT HOME AND OPENED HER EMAIL.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OWNER SAID SHE </w:t>
      </w:r>
      <w:r>
        <w:rPr>
          <w:rFonts w:ascii="Arial" w:hAnsi="Arial" w:cs="Arial" w:eastAsia="Arial"/>
          <w:b/>
          <w:color w:val="000000"/>
          <w:sz w:val="36"/>
        </w:rPr>
        <w:t>SMOKED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 THE CAR. 165 DOLLARS.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A </w:t>
      </w:r>
      <w:r>
        <w:rPr>
          <w:rFonts w:ascii="Arial" w:hAnsi="Arial" w:cs="Arial" w:eastAsia="Arial"/>
          <w:b/>
          <w:color w:val="000000"/>
          <w:sz w:val="36"/>
        </w:rPr>
        <w:t>NAIL IN THE TIRE</w:t>
      </w:r>
      <w:r>
        <w:rPr>
          <w:rFonts w:ascii="Arial" w:hAnsi="Arial" w:cs="Arial" w:eastAsia="Arial"/>
          <w:b w:val="0"/>
          <w:color w:val="000000"/>
          <w:sz w:val="36"/>
        </w:rPr>
        <w:t>. ANOTHER 500.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DISPUTED IT. SO WHAT "PROOF" DID THEY SEND HER???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5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(ACTUALLY GOING TO COST ME)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4">
        <w:r>
          <w:rPr>
            <w:color w:val="1155CC"/>
            <w:u w:val="single"/>
            <w:rFonts w:ascii="Arial" w:hAnsi="Arial" w:cs="Arial"/>
            <w:sz w:val="36"/>
          </w:rPr>
          <w:t xml:space="preserve">KSL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0:49 - 1:38 (ACTUALLY GOING TO COST ME))))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 xml:space="preserve">-A </w:t>
      </w:r>
      <w:r>
        <w:rPr>
          <w:rFonts w:ascii="Arial" w:hAnsi="Arial" w:cs="Arial" w:eastAsia="Arial"/>
          <w:b/>
          <w:color w:val="000000"/>
          <w:sz w:val="46"/>
        </w:rPr>
        <w:t>500-DOLLAR</w:t>
      </w:r>
      <w:r>
        <w:rPr>
          <w:rFonts w:ascii="Arial" w:hAnsi="Arial" w:cs="Arial" w:eastAsia="Arial"/>
          <w:b/>
          <w:color w:val="000000"/>
          <w:sz w:val="46"/>
        </w:rPr>
        <w:t xml:space="preserve"> CHARGE ON HER ACCOUNT… FOR A NAIL SHE SAYS WAS NEVER THERE.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THEN SHE PULLED OUT HER OWN PHONE… AND CAUGHT HIM!!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OWNER KEPT MESSAGING HER. HE SAID SHE WOULDN'T GET OUT OF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9"/>
      <w:r>
        <w:rPr>
          <w:rFonts w:ascii="Arial" w:hAnsi="Arial" w:cs="Arial" w:eastAsia="Arial"/>
          <w:b w:val="0"/>
          <w:color w:val="000000"/>
          <w:sz w:val="36"/>
        </w:rPr>
        <w:t>-HE BRAGGED ABOUT HOW MANY TIRE CLAIMS HE'D FILED.</w:t>
      </w:r>
      <w:commentRangeEnd w:id="9"/>
      <w:r>
        <w:rPr>
          <w:rStyle w:val="CommentReference"/>
        </w:rPr>
        <w:commentReference w:id="9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HOPE HAD TAKEN PICTURES WHEN SHE DROPPED THE CAR OFF.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SHE PUT HIS TIRE PHOTO RIGHT NEXT TO HERS.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-WHAT DID SHE FIND???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THIS. THIS IS INCREDIBLE.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6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(REMOVED THE BOGUS CLAIMS)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4">
        <w:r>
          <w:rPr>
            <w:color w:val="1155CC"/>
            <w:u w:val="single"/>
            <w:rFonts w:ascii="Arial" w:hAnsi="Arial" w:cs="Arial"/>
            <w:sz w:val="36"/>
          </w:rPr>
          <w:t xml:space="preserve">KSL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1:40 - 2:51 (REMOVED THE BOGUS CLAIMS))))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 xml:space="preserve">-HIS "PROOF" WAS A PHOTO OFF THE INTERNET… FROM </w:t>
      </w:r>
      <w:r>
        <w:rPr>
          <w:rFonts w:ascii="Arial" w:hAnsi="Arial" w:cs="Arial" w:eastAsia="Arial"/>
          <w:b/>
          <w:color w:val="000000"/>
          <w:sz w:val="46"/>
        </w:rPr>
        <w:t>4 YEARS AGO</w:t>
      </w:r>
      <w:r>
        <w:rPr>
          <w:rFonts w:ascii="Arial" w:hAnsi="Arial" w:cs="Arial" w:eastAsia="Arial"/>
          <w:b/>
          <w:color w:val="000000"/>
          <w:sz w:val="4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CHARGES WERE DROPPED. AND SHE GOT A FULL REFUND.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A DAMAGE PHOTO THAT DOESN'T MATCH YOUR OWN. </w:t>
      </w:r>
      <w:r>
        <w:rPr>
          <w:rFonts w:ascii="Arial" w:hAnsi="Arial" w:cs="Arial" w:eastAsia="Arial"/>
          <w:b/>
          <w:color w:val="000000"/>
          <w:sz w:val="36"/>
        </w:rPr>
        <w:t>YOUR PICTURES ARE YOUR PROOF.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THE ONE THING TO DO BEFORE YOU HAND BACK THE KEYS.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ONE. TAKE A SLOW </w:t>
      </w:r>
      <w:r>
        <w:rPr>
          <w:rFonts w:ascii="Arial" w:hAnsi="Arial" w:cs="Arial" w:eastAsia="Arial"/>
          <w:b/>
          <w:color w:val="000000"/>
          <w:sz w:val="36"/>
        </w:rPr>
        <w:t>VIDEO</w:t>
      </w:r>
      <w:r>
        <w:rPr>
          <w:rFonts w:ascii="Arial" w:hAnsi="Arial" w:cs="Arial" w:eastAsia="Arial"/>
          <w:b w:val="0"/>
          <w:color w:val="000000"/>
          <w:sz w:val="36"/>
        </w:rPr>
        <w:t xml:space="preserve"> WALK AROUND THE CAR. TIRES. BUMPERS. INSIDE.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TAKES FIVE MINUTES. AND IT'S YOUR PROOF IF A BILL SHOWS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TWO. DO THE SAME THING WHEN YOU PICK THE CAR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THREE. GET A DAMAGE BILL LATER? ASK FOR THE PHOTOS AND AN </w:t>
      </w:r>
      <w:r>
        <w:rPr>
          <w:rFonts w:ascii="Arial" w:hAnsi="Arial" w:cs="Arial" w:eastAsia="Arial"/>
          <w:b/>
          <w:color w:val="000000"/>
          <w:sz w:val="36"/>
        </w:rPr>
        <w:t>ITEMIZED ESTIMATE</w:t>
      </w:r>
      <w:r>
        <w:rPr>
          <w:rFonts w:ascii="Arial" w:hAnsi="Arial" w:cs="Arial" w:eastAsia="Arial"/>
          <w:b w:val="0"/>
          <w:color w:val="000000"/>
          <w:sz w:val="36"/>
        </w:rPr>
        <w:t xml:space="preserve"> FIRST.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FOUR. STILL CHARGED? DISPUTE IT WITH YOUR </w:t>
      </w:r>
      <w:r>
        <w:rPr>
          <w:rFonts w:ascii="Arial" w:hAnsi="Arial" w:cs="Arial" w:eastAsia="Arial"/>
          <w:b/>
          <w:color w:val="000000"/>
          <w:sz w:val="36"/>
        </w:rPr>
        <w:t>CARD COMPANY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-NEXT, THE LETTER FROM AN ENERGY COMPANY SHE'D NEVER HEARD OF… AND THE LINE ON YOUR BILL TO CHECK.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FIRST, A QUICK WORD FROM OUR SPONSOR.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(((SPONSOR TEASE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(((OMNIWATCH SPOT)))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YOUR HEATING BILL MAY BE GOING UP… AND SOMEONE IS COUNTING ON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GOVERNMENT SAYS SOME HEATING BILLS ARE GOING UP THIS WINTER.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-HEAT YOUR HOME WITH ELECTRICITY? ABOUT </w:t>
      </w:r>
      <w:r>
        <w:rPr>
          <w:rFonts w:ascii="Arial" w:hAnsi="Arial" w:cs="Arial" w:eastAsia="Arial"/>
          <w:b/>
          <w:color w:val="000000"/>
          <w:sz w:val="36"/>
        </w:rPr>
        <w:t>4 PERCENT</w:t>
      </w:r>
      <w:r>
        <w:rPr>
          <w:rFonts w:ascii="Arial" w:hAnsi="Arial" w:cs="Arial" w:eastAsia="Arial"/>
          <w:b w:val="0"/>
          <w:color w:val="000000"/>
          <w:sz w:val="36"/>
        </w:rPr>
        <w:t xml:space="preserve"> MORE.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-PEOPLE ARE WORRIED ABOUT THE BILL. AND SCAMMERS ARE COUNTING ON THAT.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0"/>
      <w:r>
        <w:rPr>
          <w:rFonts w:ascii="Arial" w:hAnsi="Arial" w:cs="Arial" w:eastAsia="Arial"/>
          <w:b w:val="0"/>
          <w:color w:val="000000"/>
          <w:sz w:val="36"/>
        </w:rPr>
        <w:t xml:space="preserve">-IN ILLINOIS, CALLERS PITCHED A </w:t>
      </w:r>
      <w:r>
        <w:rPr>
          <w:rFonts w:ascii="Arial" w:hAnsi="Arial" w:cs="Arial" w:eastAsia="Arial"/>
          <w:b/>
          <w:color w:val="000000"/>
          <w:sz w:val="36"/>
        </w:rPr>
        <w:t>"PRICE PROTECTION PROGRAM."</w:t>
      </w:r>
      <w:commentRangeEnd w:id="10"/>
      <w:r>
        <w:rPr>
          <w:rStyle w:val="CommentReference"/>
        </w:rPr>
        <w:commentReference w:id="10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 STATE SAYS PEOPLE GOT SWITCHED TO A RATE NEARLY </w:t>
      </w:r>
      <w:r>
        <w:rPr>
          <w:rFonts w:ascii="Arial" w:hAnsi="Arial" w:cs="Arial" w:eastAsia="Arial"/>
          <w:b/>
          <w:color w:val="000000"/>
          <w:sz w:val="36"/>
        </w:rPr>
        <w:t>DOUBLE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THEIR UTILITY'S.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BILL IS REAL. THE "PROGRAM" ISN'T.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IN PENNSYLVANIA… SHE SAYS SHE NEVER SIGNED A THING!!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WOMAN SHOPS AROUND FOR HER ELECTRIC SUPPLIER.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 COUPLE OF YEARS AGO, A LETTER CAME FROM AN </w:t>
      </w:r>
      <w:r>
        <w:rPr>
          <w:rFonts w:ascii="Arial" w:hAnsi="Arial" w:cs="Arial" w:eastAsia="Arial"/>
          <w:b/>
          <w:color w:val="000000"/>
          <w:sz w:val="36"/>
        </w:rPr>
        <w:t>ENERGY COMPANY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 SAID HER ENROLLMENT WAS BEING PROCESSED.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ALMOST THREW IT OUT. SHE THOUGHT IT WAS JUNK.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HAD NEVER SPOKEN TO THEM. SO WHO SIGNED HER UP???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-CHECK THIS OUT. THIS IS UNBELIEVABLE.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7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(HAS BEEN TERMINATED)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5">
        <w:r>
          <w:rPr>
            <w:color w:val="1155CC"/>
            <w:u w:val="single"/>
            <w:rFonts w:ascii="Arial" w:hAnsi="Arial" w:cs="Arial"/>
            <w:sz w:val="36"/>
          </w:rPr>
          <w:t xml:space="preserve">FOX43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0:48 - 1:29 (NEVER EVEN HEARD OF THEM) · BUTT · 1:56 - 2:04 (AND IT'S ILLEGAL) · BUTT · 3:13 - 3:29 (HAS BEEN TERMINATED))))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1"/>
      <w:r>
        <w:rPr>
          <w:rFonts w:ascii="Arial" w:hAnsi="Arial" w:cs="Arial" w:eastAsia="Arial"/>
          <w:b/>
          <w:color w:val="000000"/>
          <w:sz w:val="46"/>
        </w:rPr>
        <w:t>-SHE SAYS THAT'S NOT HER SIGNATURE. THE COMPANY BLAMED A DOOR-TO-DOOR AGENT.</w:t>
      </w:r>
      <w:commentRangeEnd w:id="11"/>
      <w:r>
        <w:rPr>
          <w:rStyle w:val="CommentReference"/>
        </w:rPr>
        <w:commentReference w:id="11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-IT'S CALLED </w:t>
      </w:r>
      <w:r>
        <w:rPr>
          <w:rFonts w:ascii="Arial" w:hAnsi="Arial" w:cs="Arial" w:eastAsia="Arial"/>
          <w:b/>
          <w:color w:val="000000"/>
          <w:sz w:val="36"/>
        </w:rPr>
        <w:t>SLAMMING</w:t>
      </w:r>
      <w:r>
        <w:rPr>
          <w:rFonts w:ascii="Arial" w:hAnsi="Arial" w:cs="Arial" w:eastAsia="Arial"/>
          <w:b w:val="0"/>
          <w:color w:val="000000"/>
          <w:sz w:val="36"/>
        </w:rPr>
        <w:t>… AND IT'S ILLEGAL!!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(((JEFF - NAME THE COMPANY IN THE PENNSYLVANIA CASE, OR KEEP IT "AN ENERGY COMPANY"?)))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A LETTER FROM AN ENERGY COMPANY YOU DON'T KNOW ISN'T JUNK. </w:t>
      </w:r>
      <w:r>
        <w:rPr>
          <w:rFonts w:ascii="Arial" w:hAnsi="Arial" w:cs="Arial" w:eastAsia="Arial"/>
          <w:b/>
          <w:color w:val="000000"/>
          <w:sz w:val="36"/>
        </w:rPr>
        <w:t>OPEN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THE ONE THING ON YOUR BILL TO CHECK TONIGHT: YOUR </w:t>
      </w:r>
      <w:r>
        <w:rPr>
          <w:rFonts w:ascii="Arial" w:hAnsi="Arial" w:cs="Arial" w:eastAsia="Arial"/>
          <w:b/>
          <w:color w:val="000000"/>
          <w:sz w:val="36"/>
        </w:rPr>
        <w:t>SUPPLIER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ONE. FIND THE SUPPLY LINE ON YOUR BILL. DON'T KNOW THE COMPANY? CALL YOUR UTILITY.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TWO. YOUR UTILITY WON'T CALL OR KNOCK TO "LOCK IN" YOUR RATE. HANG UP OR CLOSE THE DOOR.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CALL THE NUMBER ON YOUR BILL YOURSELF.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THREE. NEVER GIVE YOUR </w:t>
      </w:r>
      <w:r>
        <w:rPr>
          <w:rFonts w:ascii="Arial" w:hAnsi="Arial" w:cs="Arial" w:eastAsia="Arial"/>
          <w:b/>
          <w:color w:val="000000"/>
          <w:sz w:val="36"/>
        </w:rPr>
        <w:t>ACCOUNT NUMBER</w:t>
      </w:r>
      <w:r>
        <w:rPr>
          <w:rFonts w:ascii="Arial" w:hAnsi="Arial" w:cs="Arial" w:eastAsia="Arial"/>
          <w:b w:val="0"/>
          <w:color w:val="000000"/>
          <w:sz w:val="36"/>
        </w:rPr>
        <w:t xml:space="preserve"> TO A CALLER OR SOMEONE AT YOUR DOOR.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FOUR. ALREADY SWITCHED? CALL YOUR UTILITY TO SWITCH BACK… AND COMPLAIN TO YOUR </w:t>
      </w:r>
      <w:r>
        <w:rPr>
          <w:rFonts w:ascii="Arial" w:hAnsi="Arial" w:cs="Arial" w:eastAsia="Arial"/>
          <w:b/>
          <w:color w:val="000000"/>
          <w:sz w:val="36"/>
        </w:rPr>
        <w:t>STATE UTILITY COMMISSION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FOR THE BILL ITSELF: ASK YOUR UTILITY ABOUT </w:t>
      </w:r>
      <w:r>
        <w:rPr>
          <w:rFonts w:ascii="Arial" w:hAnsi="Arial" w:cs="Arial" w:eastAsia="Arial"/>
          <w:b/>
          <w:color w:val="000000"/>
          <w:sz w:val="36"/>
        </w:rPr>
        <w:t>BUDGET BILLING</w:t>
      </w:r>
      <w:r>
        <w:rPr>
          <w:rFonts w:ascii="Arial" w:hAnsi="Arial" w:cs="Arial" w:eastAsia="Arial"/>
          <w:b w:val="0"/>
          <w:color w:val="000000"/>
          <w:sz w:val="36"/>
        </w:rPr>
        <w:t>. IT SPREADS WINTER COSTS ACROSS THE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-NEED HELP PAYING? ASK YOUR STATE ABOUT </w:t>
      </w:r>
      <w:r>
        <w:rPr>
          <w:rFonts w:ascii="Arial" w:hAnsi="Arial" w:cs="Arial" w:eastAsia="Arial"/>
          <w:b/>
          <w:color w:val="000000"/>
          <w:sz w:val="36"/>
        </w:rPr>
        <w:t>LIHEAP</w:t>
      </w:r>
      <w:r>
        <w:rPr>
          <w:rFonts w:ascii="Arial" w:hAnsi="Arial" w:cs="Arial" w:eastAsia="Arial"/>
          <w:b w:val="0"/>
          <w:color w:val="000000"/>
          <w:sz w:val="36"/>
        </w:rPr>
        <w:t>, THE HEATING ASSISTANCE PROGRAM.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(((PRODUCER - CONFIRM LIHEAP IS TAKING 2026-27 APPLICATIONS BEFORE TAPING)))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-SEND THIS TO SOMEONE TRAVELING FOR THE HOLIDAYS… OR WHO JUST GOT A NEW TV!!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CHECK OUT THE NEXT VIDEO, RIGHT THERE ON YOUR SCREEN.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-SEE YOU NEXT TIME.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36"/>
        </w:rPr>
        <w:t>-END OF SHOW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Vizio says some "activity data" is still collected even with viewing data off, unless you turn it off at setup or reset the TV.</w:t>
      </w:r>
    </w:p>
  </w:comment>
  <w:comment w:id="1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The deals cover Texans only. LG admits no wrongdoing. The clip includes a line about data transfers to the Chinese Communist Party.</w:t>
      </w:r>
    </w:p>
  </w:comment>
  <w:comment w:id="2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In their demo the recording was pulled out "by someone with remote access" through security holes. It does not show LG collecting audio. Never say "LG is listening"; say "the researchers say."</w:t>
      </w:r>
    </w:p>
  </w:comment>
  <w:comment w:id="3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The every-15-seconds figure is one 2024 study of LG sets, not every brand.</w:t>
      </w:r>
    </w:p>
  </w:comment>
  <w:comment w:id="4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This is Lon's own reading of the settlement, from his Lon.TV video. The AG's office calls it a major agreement for Texans' privacy, so treat this as his view.</w:t>
      </w:r>
    </w:p>
  </w:comment>
  <w:comment w:id="5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Lon says declining LG's full agreement blocks apps like YouTube on his set. Turning off the viewing-data setting alone is the move.</w:t>
      </w:r>
    </w:p>
  </w:comment>
  <w:comment w:id="6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Fire TV is left off the brand list (an Amazon device). Add it only if the room asks.</w:t>
      </w:r>
    </w:p>
  </w:comment>
  <w:comment w:id="7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"More than 97% showed no billable damage" is Hertz's own figure. This was August 2025; check where Hertz's scanners stand now before calling it current.</w:t>
      </w:r>
    </w:p>
  </w:comment>
  <w:comment w:id="8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Hope rented through Turo, a peer-to-peer app, from a private owner. Say "the owner," not "a rental company." The clip says Turo.</w:t>
      </w:r>
    </w:p>
  </w:comment>
  <w:comment w:id="9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"More than 5,000 tire claims" is the owner's own boast in a message to her. Don't name him.</w:t>
      </w:r>
    </w:p>
  </w:comment>
  <w:comment w:id="10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Rushmore Energy settled the Illinois AG's allegations in June; "nearly double" is the AG's wording. Don't say data centers doubled bills.</w:t>
      </w:r>
    </w:p>
  </w:comment>
  <w:comment w:id="11" w:author="Claude" w:initials="C" w:date="2026-10-14T01:20:32Z">
    <w:p>
      <w:pPr>
        <w:pStyle w:val="CommentText"/>
      </w:pPr>
      <w:r>
        <w:rPr>
          <w:rStyle w:val="CommentReference"/>
        </w:rPr>
        <w:annotationRef/>
      </w:r>
      <w:r>
        <w:t>JEFF PLEASE NOTE: The company was Indra Energy; it said it couldn't tell how the marketer got her information, and fired them. Pennsylvania's utility commission was investigating.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6WT5fc-LHSc" TargetMode="External"/><Relationship Id="rId10" Type="http://schemas.openxmlformats.org/officeDocument/2006/relationships/comments" Target="comments.xml"/><Relationship Id="rId11" Type="http://schemas.openxmlformats.org/officeDocument/2006/relationships/hyperlink" Target="https://www.youtube.com/watch?v=0ZWvqw17HIQ" TargetMode="External"/><Relationship Id="rId12" Type="http://schemas.openxmlformats.org/officeDocument/2006/relationships/hyperlink" Target="https://www.youtube.com/watch?v=6IFVTcM28KA" TargetMode="External"/><Relationship Id="rId13" Type="http://schemas.openxmlformats.org/officeDocument/2006/relationships/hyperlink" Target="https://www.youtube.com/watch?v=0ANywiehCCA" TargetMode="External"/><Relationship Id="rId14" Type="http://schemas.openxmlformats.org/officeDocument/2006/relationships/hyperlink" Target="https://www.youtube.com/watch?v=1_wUVS5szfw" TargetMode="External"/><Relationship Id="rId15" Type="http://schemas.openxmlformats.org/officeDocument/2006/relationships/hyperlink" Target="https://www.youtube.com/watch?v=kXnLrmP-Wm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