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PRE-BIBLE PITCH SHEET</w:t>
      </w:r>
    </w:p>
    <w:p>
      <w:r>
        <w:t xml:space="preserve">Airdate: </w:t>
      </w:r>
      <w:r>
        <w:rPr>
          <w:b/>
        </w:rPr>
        <w:t>Wednesday, Oct 28, 2026</w:t>
      </w:r>
      <w:r>
        <w:t xml:space="preserve"> (F2 story show, tapes Fri Oct 23) · A + B + C, no guest · Prepared Mon, Oct 19, 2026 · Ten pitches, sources checked Oct 19 · Coverage checked through the Oct 16 upload · Audience 55+.</w:t>
      </w:r>
    </w:p>
    <w:p>
      <w:pPr>
        <w:pStyle w:val="Heading2"/>
      </w:pPr>
      <w:r>
        <w:rPr>
          <w:color w:val="000000"/>
          <w:sz w:val="26"/>
        </w:rPr>
        <w:t>THE SHORTLIST — RANKED</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504"/>
          </w:tcPr>
          <w:p>
            <w:r>
              <w:rPr>
                <w:b/>
                <w:sz w:val="19"/>
              </w:rPr>
              <w:t>#</w:t>
            </w:r>
          </w:p>
        </w:tc>
        <w:tc>
          <w:tcPr>
            <w:tcW w:type="dxa" w:w="2088"/>
          </w:tcPr>
          <w:p>
            <w:r>
              <w:rPr>
                <w:b/>
                <w:sz w:val="19"/>
              </w:rPr>
              <w:t>Story</w:t>
            </w:r>
          </w:p>
        </w:tc>
        <w:tc>
          <w:tcPr>
            <w:tcW w:type="dxa" w:w="3384"/>
          </w:tcPr>
          <w:p>
            <w:r>
              <w:rPr>
                <w:b/>
                <w:sz w:val="19"/>
              </w:rPr>
              <w:t>The sexy beat</w:t>
            </w:r>
          </w:p>
        </w:tc>
        <w:tc>
          <w:tcPr>
            <w:tcW w:type="dxa" w:w="1224"/>
          </w:tcPr>
          <w:p>
            <w:r>
              <w:rPr>
                <w:b/>
                <w:sz w:val="19"/>
              </w:rPr>
              <w:t>Viral</w:t>
            </w:r>
          </w:p>
        </w:tc>
        <w:tc>
          <w:tcPr>
            <w:tcW w:type="dxa" w:w="1656"/>
          </w:tcPr>
          <w:p>
            <w:r>
              <w:rPr>
                <w:b/>
                <w:sz w:val="19"/>
              </w:rPr>
              <w:t>Slot</w:t>
            </w:r>
          </w:p>
        </w:tc>
        <w:tc>
          <w:tcPr>
            <w:tcW w:type="dxa" w:w="1224"/>
          </w:tcPr>
          <w:p>
            <w:r>
              <w:rPr>
                <w:b/>
                <w:sz w:val="19"/>
              </w:rPr>
              <w:t>Confidence</w:t>
            </w:r>
          </w:p>
        </w:tc>
      </w:tr>
      <w:tr>
        <w:tc>
          <w:tcPr>
            <w:tcW w:type="dxa" w:w="504"/>
          </w:tcPr>
          <w:p>
            <w:pPr>
              <w:spacing w:after="40"/>
            </w:pPr>
            <w:r>
              <w:rPr>
                <w:sz w:val="19"/>
              </w:rPr>
              <w:t>1</w:t>
            </w:r>
          </w:p>
        </w:tc>
        <w:tc>
          <w:tcPr>
            <w:tcW w:type="dxa" w:w="2088"/>
          </w:tcPr>
          <w:p>
            <w:pPr>
              <w:spacing w:after="40"/>
            </w:pPr>
            <w:r>
              <w:rPr>
                <w:b/>
                <w:sz w:val="19"/>
              </w:rPr>
              <w:t>HE "ACCIDENTALLY" REFUNDED YOU — NOW HE WANTS IT BACK</w:t>
            </w:r>
          </w:p>
        </w:tc>
        <w:tc>
          <w:tcPr>
            <w:tcW w:type="dxa" w:w="3384"/>
          </w:tcPr>
          <w:p>
            <w:pPr>
              <w:spacing w:after="40"/>
            </w:pPr>
            <w:r>
              <w:rPr>
                <w:sz w:val="19"/>
              </w:rPr>
              <w:t>Fake Geek Squad "overpays" you; an 81-year-old hands over $20,000.</w:t>
            </w:r>
          </w:p>
        </w:tc>
        <w:tc>
          <w:tcPr>
            <w:tcW w:type="dxa" w:w="1224"/>
          </w:tcPr>
          <w:p>
            <w:pPr>
              <w:spacing w:after="40"/>
            </w:pPr>
            <w:r>
              <w:rPr>
                <w:sz w:val="19"/>
              </w:rPr>
              <w:t>🔥 TikTok 2.1M (seed, unverified)</w:t>
            </w:r>
          </w:p>
        </w:tc>
        <w:tc>
          <w:tcPr>
            <w:tcW w:type="dxa" w:w="1656"/>
          </w:tcPr>
          <w:p>
            <w:pPr>
              <w:spacing w:after="40"/>
            </w:pPr>
            <w:r>
              <w:rPr>
                <w:sz w:val="19"/>
              </w:rPr>
              <w:t>F2 A (recommended)</w:t>
            </w:r>
          </w:p>
        </w:tc>
        <w:tc>
          <w:tcPr>
            <w:tcW w:type="dxa" w:w="1224"/>
          </w:tcPr>
          <w:p>
            <w:pPr>
              <w:spacing w:after="40"/>
            </w:pPr>
            <w:r>
              <w:rPr>
                <w:sz w:val="19"/>
              </w:rPr>
              <w:t>HIGH — needs a TV clip</w:t>
            </w:r>
          </w:p>
        </w:tc>
      </w:tr>
      <w:tr>
        <w:tc>
          <w:tcPr>
            <w:tcW w:type="dxa" w:w="504"/>
          </w:tcPr>
          <w:p>
            <w:pPr>
              <w:spacing w:after="40"/>
            </w:pPr>
            <w:r>
              <w:rPr>
                <w:sz w:val="19"/>
              </w:rPr>
              <w:t>2</w:t>
            </w:r>
          </w:p>
        </w:tc>
        <w:tc>
          <w:tcPr>
            <w:tcW w:type="dxa" w:w="2088"/>
          </w:tcPr>
          <w:p>
            <w:pPr>
              <w:spacing w:after="40"/>
            </w:pPr>
            <w:r>
              <w:rPr>
                <w:b/>
                <w:sz w:val="19"/>
              </w:rPr>
              <w:t>YOUR SON IS IN JAIL. THE CALLER IS STILL A SCAMMER</w:t>
            </w:r>
          </w:p>
        </w:tc>
        <w:tc>
          <w:tcPr>
            <w:tcW w:type="dxa" w:w="3384"/>
          </w:tcPr>
          <w:p>
            <w:pPr>
              <w:spacing w:after="40"/>
            </w:pPr>
            <w:r>
              <w:rPr>
                <w:sz w:val="19"/>
              </w:rPr>
              <w:t>They read the jail list, know the charges, take the "bail."</w:t>
            </w:r>
          </w:p>
        </w:tc>
        <w:tc>
          <w:tcPr>
            <w:tcW w:type="dxa" w:w="1224"/>
          </w:tcPr>
          <w:p>
            <w:pPr>
              <w:spacing w:after="40"/>
            </w:pPr>
            <w:r>
              <w:rPr>
                <w:sz w:val="19"/>
              </w:rPr>
              <w:t>—</w:t>
            </w:r>
          </w:p>
        </w:tc>
        <w:tc>
          <w:tcPr>
            <w:tcW w:type="dxa" w:w="1656"/>
          </w:tcPr>
          <w:p>
            <w:pPr>
              <w:spacing w:after="40"/>
            </w:pPr>
            <w:r>
              <w:rPr>
                <w:sz w:val="19"/>
              </w:rPr>
              <w:t>F2 A option, or B</w:t>
            </w:r>
          </w:p>
        </w:tc>
        <w:tc>
          <w:tcPr>
            <w:tcW w:type="dxa" w:w="1224"/>
          </w:tcPr>
          <w:p>
            <w:pPr>
              <w:spacing w:after="40"/>
            </w:pPr>
            <w:r>
              <w:rPr>
                <w:sz w:val="19"/>
              </w:rPr>
              <w:t>HIGH — audience fit</w:t>
            </w:r>
          </w:p>
        </w:tc>
      </w:tr>
      <w:tr>
        <w:tc>
          <w:tcPr>
            <w:tcW w:type="dxa" w:w="504"/>
          </w:tcPr>
          <w:p>
            <w:pPr>
              <w:spacing w:after="40"/>
            </w:pPr>
            <w:r>
              <w:rPr>
                <w:sz w:val="19"/>
              </w:rPr>
              <w:t>3</w:t>
            </w:r>
          </w:p>
        </w:tc>
        <w:tc>
          <w:tcPr>
            <w:tcW w:type="dxa" w:w="2088"/>
          </w:tcPr>
          <w:p>
            <w:pPr>
              <w:spacing w:after="40"/>
            </w:pPr>
            <w:r>
              <w:rPr>
                <w:b/>
                <w:sz w:val="19"/>
              </w:rPr>
              <w:t>YOUR DAUGHTER'S VOICE, SCREAMING</w:t>
            </w:r>
          </w:p>
        </w:tc>
        <w:tc>
          <w:tcPr>
            <w:tcW w:type="dxa" w:w="3384"/>
          </w:tcPr>
          <w:p>
            <w:pPr>
              <w:spacing w:after="40"/>
            </w:pPr>
            <w:r>
              <w:rPr>
                <w:sz w:val="19"/>
              </w:rPr>
              <w:t>A mom stays on the line 5.5 hours and wires $5,400.</w:t>
            </w:r>
          </w:p>
        </w:tc>
        <w:tc>
          <w:tcPr>
            <w:tcW w:type="dxa" w:w="1224"/>
          </w:tcPr>
          <w:p>
            <w:pPr>
              <w:spacing w:after="40"/>
            </w:pPr>
            <w:r>
              <w:rPr>
                <w:sz w:val="19"/>
              </w:rPr>
              <w:t>—</w:t>
            </w:r>
          </w:p>
        </w:tc>
        <w:tc>
          <w:tcPr>
            <w:tcW w:type="dxa" w:w="1656"/>
          </w:tcPr>
          <w:p>
            <w:pPr>
              <w:spacing w:after="40"/>
            </w:pPr>
            <w:r>
              <w:rPr>
                <w:sz w:val="19"/>
              </w:rPr>
              <w:t>F2 A option</w:t>
            </w:r>
          </w:p>
        </w:tc>
        <w:tc>
          <w:tcPr>
            <w:tcW w:type="dxa" w:w="1224"/>
          </w:tcPr>
          <w:p>
            <w:pPr>
              <w:spacing w:after="40"/>
            </w:pPr>
            <w:r>
              <w:rPr>
                <w:sz w:val="19"/>
              </w:rPr>
              <w:t>MEDIUM — voice cloning aired May 13</w:t>
            </w:r>
          </w:p>
        </w:tc>
      </w:tr>
      <w:tr>
        <w:tc>
          <w:tcPr>
            <w:tcW w:type="dxa" w:w="504"/>
          </w:tcPr>
          <w:p>
            <w:pPr>
              <w:spacing w:after="40"/>
            </w:pPr>
            <w:r>
              <w:rPr>
                <w:sz w:val="19"/>
              </w:rPr>
              <w:t>4</w:t>
            </w:r>
          </w:p>
        </w:tc>
        <w:tc>
          <w:tcPr>
            <w:tcW w:type="dxa" w:w="2088"/>
          </w:tcPr>
          <w:p>
            <w:pPr>
              <w:spacing w:after="40"/>
            </w:pPr>
            <w:r>
              <w:rPr>
                <w:b/>
                <w:sz w:val="19"/>
              </w:rPr>
              <w:t>"YOUR CARD DECLINED." IT DIDN'T. THEY CHARGED BOTH</w:t>
            </w:r>
          </w:p>
        </w:tc>
        <w:tc>
          <w:tcPr>
            <w:tcW w:type="dxa" w:w="3384"/>
          </w:tcPr>
          <w:p>
            <w:pPr>
              <w:spacing w:after="40"/>
            </w:pPr>
            <w:r>
              <w:rPr>
                <w:sz w:val="19"/>
              </w:rPr>
              <w:t>A $600 purchase ends as $44,280 on two cards.</w:t>
            </w:r>
          </w:p>
        </w:tc>
        <w:tc>
          <w:tcPr>
            <w:tcW w:type="dxa" w:w="1224"/>
          </w:tcPr>
          <w:p>
            <w:pPr>
              <w:spacing w:after="40"/>
            </w:pPr>
            <w:r>
              <w:rPr>
                <w:sz w:val="19"/>
              </w:rPr>
              <w:t>NPR film (TikTok 1.7M, unverified)</w:t>
            </w:r>
          </w:p>
        </w:tc>
        <w:tc>
          <w:tcPr>
            <w:tcW w:type="dxa" w:w="1656"/>
          </w:tcPr>
          <w:p>
            <w:pPr>
              <w:spacing w:after="40"/>
            </w:pPr>
            <w:r>
              <w:rPr>
                <w:sz w:val="19"/>
              </w:rPr>
              <w:t>F2 B</w:t>
            </w:r>
          </w:p>
        </w:tc>
        <w:tc>
          <w:tcPr>
            <w:tcW w:type="dxa" w:w="1224"/>
          </w:tcPr>
          <w:p>
            <w:pPr>
              <w:spacing w:after="40"/>
            </w:pPr>
            <w:r>
              <w:rPr>
                <w:sz w:val="19"/>
              </w:rPr>
              <w:t>MEDIUM — follow-up to 10/14</w:t>
            </w:r>
          </w:p>
        </w:tc>
      </w:tr>
      <w:tr>
        <w:tc>
          <w:tcPr>
            <w:tcW w:type="dxa" w:w="504"/>
          </w:tcPr>
          <w:p>
            <w:pPr>
              <w:spacing w:after="40"/>
            </w:pPr>
            <w:r>
              <w:rPr>
                <w:sz w:val="19"/>
              </w:rPr>
              <w:t>5</w:t>
            </w:r>
          </w:p>
        </w:tc>
        <w:tc>
          <w:tcPr>
            <w:tcW w:type="dxa" w:w="2088"/>
          </w:tcPr>
          <w:p>
            <w:pPr>
              <w:spacing w:after="40"/>
            </w:pPr>
            <w:r>
              <w:rPr>
                <w:b/>
                <w:sz w:val="19"/>
              </w:rPr>
              <w:t>THIS EMAIL FROM YOUR DOCTOR: DON'T CLICK</w:t>
            </w:r>
          </w:p>
        </w:tc>
        <w:tc>
          <w:tcPr>
            <w:tcW w:type="dxa" w:w="3384"/>
          </w:tcPr>
          <w:p>
            <w:pPr>
              <w:spacing w:after="40"/>
            </w:pPr>
            <w:r>
              <w:rPr>
                <w:sz w:val="19"/>
              </w:rPr>
              <w:t>A fake portal "Medicare kit" takes your card.</w:t>
            </w:r>
          </w:p>
        </w:tc>
        <w:tc>
          <w:tcPr>
            <w:tcW w:type="dxa" w:w="1224"/>
          </w:tcPr>
          <w:p>
            <w:pPr>
              <w:spacing w:after="40"/>
            </w:pPr>
            <w:r>
              <w:rPr>
                <w:sz w:val="19"/>
              </w:rPr>
              <w:t>CBS Phila. 170K (10/19)</w:t>
            </w:r>
          </w:p>
        </w:tc>
        <w:tc>
          <w:tcPr>
            <w:tcW w:type="dxa" w:w="1656"/>
          </w:tcPr>
          <w:p>
            <w:pPr>
              <w:spacing w:after="40"/>
            </w:pPr>
            <w:r>
              <w:rPr>
                <w:sz w:val="19"/>
              </w:rPr>
              <w:t>F2 B · TIME-SENSITIVE (Dec 7)</w:t>
            </w:r>
          </w:p>
        </w:tc>
        <w:tc>
          <w:tcPr>
            <w:tcW w:type="dxa" w:w="1224"/>
          </w:tcPr>
          <w:p>
            <w:pPr>
              <w:spacing w:after="40"/>
            </w:pPr>
            <w:r>
              <w:rPr>
                <w:sz w:val="19"/>
              </w:rPr>
              <w:t>MEDIUM — 19 days after Medicare show</w:t>
            </w:r>
          </w:p>
        </w:tc>
      </w:tr>
      <w:tr>
        <w:tc>
          <w:tcPr>
            <w:tcW w:type="dxa" w:w="504"/>
          </w:tcPr>
          <w:p>
            <w:pPr>
              <w:spacing w:after="40"/>
            </w:pPr>
            <w:r>
              <w:rPr>
                <w:sz w:val="19"/>
              </w:rPr>
              <w:t>6</w:t>
            </w:r>
          </w:p>
        </w:tc>
        <w:tc>
          <w:tcPr>
            <w:tcW w:type="dxa" w:w="2088"/>
          </w:tcPr>
          <w:p>
            <w:pPr>
              <w:spacing w:after="40"/>
            </w:pPr>
            <w:r>
              <w:rPr>
                <w:b/>
                <w:sz w:val="19"/>
              </w:rPr>
              <w:t>BILLED FOR DAMAGE YOU DIDN'T DO</w:t>
            </w:r>
          </w:p>
        </w:tc>
        <w:tc>
          <w:tcPr>
            <w:tcW w:type="dxa" w:w="3384"/>
          </w:tcPr>
          <w:p>
            <w:pPr>
              <w:spacing w:after="40"/>
            </w:pPr>
            <w:r>
              <w:rPr>
                <w:sz w:val="19"/>
              </w:rPr>
              <w:t>The rental-car "proof" photo came off Reddit.</w:t>
            </w:r>
          </w:p>
        </w:tc>
        <w:tc>
          <w:tcPr>
            <w:tcW w:type="dxa" w:w="1224"/>
          </w:tcPr>
          <w:p>
            <w:pPr>
              <w:spacing w:after="40"/>
            </w:pPr>
            <w:r>
              <w:rPr>
                <w:sz w:val="19"/>
              </w:rPr>
              <w:t>KSL 539K (seed, unverified)</w:t>
            </w:r>
          </w:p>
        </w:tc>
        <w:tc>
          <w:tcPr>
            <w:tcW w:type="dxa" w:w="1656"/>
          </w:tcPr>
          <w:p>
            <w:pPr>
              <w:spacing w:after="40"/>
            </w:pPr>
            <w:r>
              <w:rPr>
                <w:sz w:val="19"/>
              </w:rPr>
              <w:t>F2 B</w:t>
            </w:r>
          </w:p>
        </w:tc>
        <w:tc>
          <w:tcPr>
            <w:tcW w:type="dxa" w:w="1224"/>
          </w:tcPr>
          <w:p>
            <w:pPr>
              <w:spacing w:after="40"/>
            </w:pPr>
            <w:r>
              <w:rPr>
                <w:sz w:val="19"/>
              </w:rPr>
              <w:t>MEDIUM — no one out of pocket</w:t>
            </w:r>
          </w:p>
        </w:tc>
      </w:tr>
      <w:tr>
        <w:tc>
          <w:tcPr>
            <w:tcW w:type="dxa" w:w="504"/>
          </w:tcPr>
          <w:p>
            <w:pPr>
              <w:spacing w:after="40"/>
            </w:pPr>
            <w:r>
              <w:rPr>
                <w:sz w:val="19"/>
              </w:rPr>
              <w:t>7</w:t>
            </w:r>
          </w:p>
        </w:tc>
        <w:tc>
          <w:tcPr>
            <w:tcW w:type="dxa" w:w="2088"/>
          </w:tcPr>
          <w:p>
            <w:pPr>
              <w:spacing w:after="40"/>
            </w:pPr>
            <w:r>
              <w:rPr>
                <w:b/>
                <w:sz w:val="19"/>
              </w:rPr>
              <w:t>$2 FOR WATER. THE QR CODE TOOK $2,400</w:t>
            </w:r>
          </w:p>
        </w:tc>
        <w:tc>
          <w:tcPr>
            <w:tcW w:type="dxa" w:w="3384"/>
          </w:tcPr>
          <w:p>
            <w:pPr>
              <w:spacing w:after="40"/>
            </w:pPr>
            <w:r>
              <w:rPr>
                <w:sz w:val="19"/>
              </w:rPr>
              <w:t>One scan at a street stand; the bank won't pay.</w:t>
            </w:r>
          </w:p>
        </w:tc>
        <w:tc>
          <w:tcPr>
            <w:tcW w:type="dxa" w:w="1224"/>
          </w:tcPr>
          <w:p>
            <w:pPr>
              <w:spacing w:after="40"/>
            </w:pPr>
            <w:r>
              <w:rPr>
                <w:sz w:val="19"/>
              </w:rPr>
              <w:t>—</w:t>
            </w:r>
          </w:p>
        </w:tc>
        <w:tc>
          <w:tcPr>
            <w:tcW w:type="dxa" w:w="1656"/>
          </w:tcPr>
          <w:p>
            <w:pPr>
              <w:spacing w:after="40"/>
            </w:pPr>
            <w:r>
              <w:rPr>
                <w:sz w:val="19"/>
              </w:rPr>
              <w:t>F2 C</w:t>
            </w:r>
          </w:p>
        </w:tc>
        <w:tc>
          <w:tcPr>
            <w:tcW w:type="dxa" w:w="1224"/>
          </w:tcPr>
          <w:p>
            <w:pPr>
              <w:spacing w:after="40"/>
            </w:pPr>
            <w:r>
              <w:rPr>
                <w:sz w:val="19"/>
              </w:rPr>
              <w:t>MEDIUM — QR codes done before</w:t>
            </w:r>
          </w:p>
        </w:tc>
      </w:tr>
      <w:tr>
        <w:tc>
          <w:tcPr>
            <w:tcW w:type="dxa" w:w="504"/>
          </w:tcPr>
          <w:p>
            <w:pPr>
              <w:spacing w:after="40"/>
            </w:pPr>
            <w:r>
              <w:rPr>
                <w:sz w:val="19"/>
              </w:rPr>
              <w:t>8</w:t>
            </w:r>
          </w:p>
        </w:tc>
        <w:tc>
          <w:tcPr>
            <w:tcW w:type="dxa" w:w="2088"/>
          </w:tcPr>
          <w:p>
            <w:pPr>
              <w:spacing w:after="40"/>
            </w:pPr>
            <w:r>
              <w:rPr>
                <w:b/>
                <w:sz w:val="19"/>
              </w:rPr>
              <w:t>YOUR PASTOR WANTS GIFT CARDS? IT'S NOT HIM</w:t>
            </w:r>
          </w:p>
        </w:tc>
        <w:tc>
          <w:tcPr>
            <w:tcW w:type="dxa" w:w="3384"/>
          </w:tcPr>
          <w:p>
            <w:pPr>
              <w:spacing w:after="40"/>
            </w:pPr>
            <w:r>
              <w:rPr>
                <w:sz w:val="19"/>
              </w:rPr>
              <w:t>A fake pastor's email cost one woman $23,000.</w:t>
            </w:r>
          </w:p>
        </w:tc>
        <w:tc>
          <w:tcPr>
            <w:tcW w:type="dxa" w:w="1224"/>
          </w:tcPr>
          <w:p>
            <w:pPr>
              <w:spacing w:after="40"/>
            </w:pPr>
            <w:r>
              <w:rPr>
                <w:sz w:val="19"/>
              </w:rPr>
              <w:t>—</w:t>
            </w:r>
          </w:p>
        </w:tc>
        <w:tc>
          <w:tcPr>
            <w:tcW w:type="dxa" w:w="1656"/>
          </w:tcPr>
          <w:p>
            <w:pPr>
              <w:spacing w:after="40"/>
            </w:pPr>
            <w:r>
              <w:rPr>
                <w:sz w:val="19"/>
              </w:rPr>
              <w:t>F2 C</w:t>
            </w:r>
          </w:p>
        </w:tc>
        <w:tc>
          <w:tcPr>
            <w:tcW w:type="dxa" w:w="1224"/>
          </w:tcPr>
          <w:p>
            <w:pPr>
              <w:spacing w:after="40"/>
            </w:pPr>
            <w:r>
              <w:rPr>
                <w:sz w:val="19"/>
              </w:rPr>
              <w:t>MEDIUM — clips need dating</w:t>
            </w:r>
          </w:p>
        </w:tc>
      </w:tr>
      <w:tr>
        <w:tc>
          <w:tcPr>
            <w:tcW w:type="dxa" w:w="504"/>
          </w:tcPr>
          <w:p>
            <w:pPr>
              <w:spacing w:after="40"/>
            </w:pPr>
            <w:r>
              <w:rPr>
                <w:sz w:val="19"/>
              </w:rPr>
              <w:t>9</w:t>
            </w:r>
          </w:p>
        </w:tc>
        <w:tc>
          <w:tcPr>
            <w:tcW w:type="dxa" w:w="2088"/>
          </w:tcPr>
          <w:p>
            <w:pPr>
              <w:spacing w:after="40"/>
            </w:pPr>
            <w:r>
              <w:rPr>
                <w:b/>
                <w:sz w:val="19"/>
              </w:rPr>
              <w:t>THIS POST CAN STEAL YOUR VA CHECK</w:t>
            </w:r>
          </w:p>
        </w:tc>
        <w:tc>
          <w:tcPr>
            <w:tcW w:type="dxa" w:w="3384"/>
          </w:tcPr>
          <w:p>
            <w:pPr>
              <w:spacing w:after="40"/>
            </w:pPr>
            <w:r>
              <w:rPr>
                <w:sz w:val="19"/>
              </w:rPr>
              <w:t>A fake "grant" post reroutes VA benefits.</w:t>
            </w:r>
          </w:p>
        </w:tc>
        <w:tc>
          <w:tcPr>
            <w:tcW w:type="dxa" w:w="1224"/>
          </w:tcPr>
          <w:p>
            <w:pPr>
              <w:spacing w:after="40"/>
            </w:pPr>
            <w:r>
              <w:rPr>
                <w:sz w:val="19"/>
              </w:rPr>
              <w:t>—</w:t>
            </w:r>
          </w:p>
        </w:tc>
        <w:tc>
          <w:tcPr>
            <w:tcW w:type="dxa" w:w="1656"/>
          </w:tcPr>
          <w:p>
            <w:pPr>
              <w:spacing w:after="40"/>
            </w:pPr>
            <w:r>
              <w:rPr>
                <w:sz w:val="19"/>
              </w:rPr>
              <w:t>F2 C</w:t>
            </w:r>
          </w:p>
        </w:tc>
        <w:tc>
          <w:tcPr>
            <w:tcW w:type="dxa" w:w="1224"/>
          </w:tcPr>
          <w:p>
            <w:pPr>
              <w:spacing w:after="40"/>
            </w:pPr>
            <w:r>
              <w:rPr>
                <w:sz w:val="19"/>
              </w:rPr>
              <w:t>LOW — no named victim</w:t>
            </w:r>
          </w:p>
        </w:tc>
      </w:tr>
      <w:tr>
        <w:tc>
          <w:tcPr>
            <w:tcW w:type="dxa" w:w="504"/>
          </w:tcPr>
          <w:p>
            <w:pPr>
              <w:spacing w:after="40"/>
            </w:pPr>
            <w:r>
              <w:rPr>
                <w:sz w:val="19"/>
              </w:rPr>
              <w:t>10</w:t>
            </w:r>
          </w:p>
        </w:tc>
        <w:tc>
          <w:tcPr>
            <w:tcW w:type="dxa" w:w="2088"/>
          </w:tcPr>
          <w:p>
            <w:pPr>
              <w:spacing w:after="40"/>
            </w:pPr>
            <w:r>
              <w:rPr>
                <w:b/>
                <w:sz w:val="19"/>
              </w:rPr>
              <w:t>REAL AMAZON REFUNDS — AND FAKE ONES</w:t>
            </w:r>
          </w:p>
        </w:tc>
        <w:tc>
          <w:tcPr>
            <w:tcW w:type="dxa" w:w="3384"/>
          </w:tcPr>
          <w:p>
            <w:pPr>
              <w:spacing w:after="40"/>
            </w:pPr>
            <w:r>
              <w:rPr>
                <w:sz w:val="19"/>
              </w:rPr>
              <w:t>Real money arrives on its own; the fake asks for a fee.</w:t>
            </w:r>
          </w:p>
        </w:tc>
        <w:tc>
          <w:tcPr>
            <w:tcW w:type="dxa" w:w="1224"/>
          </w:tcPr>
          <w:p>
            <w:pPr>
              <w:spacing w:after="40"/>
            </w:pPr>
            <w:r>
              <w:rPr>
                <w:sz w:val="19"/>
              </w:rPr>
              <w:t>—</w:t>
            </w:r>
          </w:p>
        </w:tc>
        <w:tc>
          <w:tcPr>
            <w:tcW w:type="dxa" w:w="1656"/>
          </w:tcPr>
          <w:p>
            <w:pPr>
              <w:spacing w:after="40"/>
            </w:pPr>
            <w:r>
              <w:rPr>
                <w:sz w:val="19"/>
              </w:rPr>
              <w:t>F2 C</w:t>
            </w:r>
          </w:p>
        </w:tc>
        <w:tc>
          <w:tcPr>
            <w:tcW w:type="dxa" w:w="1224"/>
          </w:tcPr>
          <w:p>
            <w:pPr>
              <w:spacing w:after="40"/>
            </w:pPr>
            <w:r>
              <w:rPr>
                <w:sz w:val="19"/>
              </w:rPr>
              <w:t>LOW — may have aired 10/16</w:t>
            </w:r>
          </w:p>
        </w:tc>
      </w:tr>
    </w:tbl>
    <w:p/>
    <w:p>
      <w:r>
        <w:rPr>
          <w:b/>
        </w:rPr>
        <w:t>SLATE FIT:</w:t>
      </w:r>
      <w:r>
        <w:t xml:space="preserve"> Fills A + B + C several times over. My pick: </w:t>
      </w:r>
      <w:r>
        <w:rPr>
          <w:b/>
        </w:rPr>
        <w:t>A #1, B #2, C #8</w:t>
      </w:r>
      <w:r>
        <w:t>; alternates #3 (A) and #4 (B). No guest. ⚠️ 10/21 not checked; clip dates unconfirmed (YouTube blocked).</w:t>
      </w:r>
    </w:p>
    <w:p>
      <w:r>
        <w:br w:type="page"/>
      </w:r>
    </w:p>
    <w:p>
      <w:pPr>
        <w:pStyle w:val="Heading1"/>
      </w:pPr>
      <w:r>
        <w:rPr>
          <w:color w:val="000000"/>
          <w:sz w:val="32"/>
        </w:rPr>
        <w:t>1. HE "ACCIDENTALLY" REFUNDED YOU THOUSANDS — AND NOW HE WANTS IT BACK</w:t>
      </w:r>
    </w:p>
    <w:p>
      <w:r>
        <w:rPr>
          <w:b/>
        </w:rPr>
        <w:t>Slot:</w:t>
      </w:r>
      <w:r>
        <w:t xml:space="preserve"> F2 A (recommended) · </w:t>
      </w:r>
      <w:r>
        <w:rPr>
          <w:b/>
        </w:rPr>
        <w:t>Confidence: HIGH</w:t>
      </w:r>
      <w:r>
        <w:t xml:space="preserve"> · </w:t>
      </w:r>
      <w:r>
        <w:rPr>
          <w:i/>
        </w:rPr>
        <w:t>Biggest audience fit on the slate; no local TV clip yet</w:t>
      </w:r>
    </w:p>
    <w:p>
      <w:r>
        <w:rPr>
          <w:b/>
        </w:rPr>
        <w:t>SLOT FIT:</w:t>
      </w:r>
      <w:r>
        <w:t xml:space="preserve"> F2 A. A scam with a villain, our viewer as the target, and a brand everyone knows: Best Buy and Geek Squad were the most impersonated company in 2023, with about 52,000 FTC reports. The weak spot is footage.</w:t>
      </w:r>
    </w:p>
    <w:p>
      <w:pPr>
        <w:spacing w:before="80" w:after="120"/>
        <w:ind w:left="432"/>
      </w:pPr>
      <w:r>
        <w:rPr>
          <w:i/>
        </w:rPr>
        <w:t xml:space="preserve">🔥 </w:t>
      </w:r>
      <w:r>
        <w:rPr>
          <w:b/>
          <w:i/>
        </w:rPr>
        <w:t>VIRAL CLIP</w:t>
      </w:r>
      <w:r>
        <w:rPr>
          <w:i/>
        </w:rPr>
        <w:t xml:space="preserve"> — TikTok, @nexttech57, 2.1M views (the story finder's figure; TikTok blocks requests from here), upload date unconfirmed https://www.tiktok.com/@nexttech57/video/7696128227668004126 Appears to show: a scambaiter recording a whole fake Geek Squad "refund" call (from the story finder's description only). </w:t>
      </w:r>
      <w:r>
        <w:rPr>
          <w:i/>
        </w:rPr>
        <w:t>Not watched — no timecode, no outcue, no confirmation of what's on screen.</w:t>
      </w:r>
    </w:p>
    <w:p>
      <w:pPr>
        <w:pStyle w:val="Heading3"/>
      </w:pPr>
      <w:r>
        <w:rPr>
          <w:color w:val="333333"/>
          <w:sz w:val="22"/>
        </w:rPr>
        <w:t>WORKING TEASE</w:t>
      </w:r>
    </w:p>
    <w:p>
      <w:pPr>
        <w:spacing w:before="80" w:after="120"/>
        <w:ind w:left="432"/>
      </w:pPr>
      <w:r>
        <w:rPr>
          <w:i/>
        </w:rPr>
        <w:t>IT STARTS WITH AN EMAIL. YOUR GEEK SQUAD PLAN JUST RENEWED. CALL THIS NUMBER TO CANCEL. YOU CALL. THEY OFFER YOU A REFUND. THEN: "OH NO. WE SENT YOU TOO MUCH." YOUR BANK ACCOUNT SAYS SO. RIGHT THERE ON THE SCREEN. AN 81-YEAR-OLD WOMAN IN NEW JERSEY BELIEVED IT. POLICE SAY SHE HANDED A STRANGER 20 THOUSAND DOLLARS IN CASH. IN A PARKING LOT. THE ONE THING NO REAL COMPANY WILL EVER ASK YOU TO DO.</w:t>
      </w:r>
    </w:p>
    <w:p>
      <w:pPr>
        <w:pStyle w:val="Heading3"/>
      </w:pPr>
      <w:r>
        <w:rPr>
          <w:color w:val="333333"/>
          <w:sz w:val="22"/>
        </w:rPr>
        <w:t>THE HOOK</w:t>
      </w:r>
    </w:p>
    <w:p>
      <w:r>
        <w:t>In August, police in Hammonton, New Jersey, say an 81-year-old woman got an email saying her Geek Squad membership was due for renewal. A caller told her $20,000 had been deposited into her account by mistake and had to be returned. She withdrew $20,000, boxed it up and handed it to a man in a parking lot. Her bank later confirmed no money had ever come in. Two New York men were charged after being stopped in Ohio. In Texas this month, Kaye Allen's $455 "refund" showed up as about $45,500, and callers pushed her to send it back. She hung up.</w:t>
      </w:r>
    </w:p>
    <w:p>
      <w:pPr>
        <w:pStyle w:val="Heading3"/>
      </w:pPr>
      <w:r>
        <w:rPr>
          <w:color w:val="333333"/>
          <w:sz w:val="22"/>
        </w:rPr>
        <w:t>HOW IT WORKS</w:t>
      </w:r>
    </w:p>
    <w:p>
      <w:pPr>
        <w:pStyle w:val="ListBullet"/>
        <w:spacing w:after="40"/>
      </w:pPr>
      <w:r>
        <w:t>A fake renewal or invoice email with a phone number to "cancel." You call them.</w:t>
      </w:r>
    </w:p>
    <w:p>
      <w:pPr>
        <w:pStyle w:val="ListBullet"/>
        <w:spacing w:after="40"/>
      </w:pPr>
      <w:r>
        <w:t>They ask to get into your computer, to "process the refund."</w:t>
      </w:r>
    </w:p>
    <w:p>
      <w:pPr>
        <w:pStyle w:val="ListBullet"/>
        <w:spacing w:after="40"/>
      </w:pPr>
      <w:r>
        <w:rPr>
          <w:b/>
        </w:rPr>
        <w:t>The FBI says they move your own money between your accounts</w:t>
      </w:r>
      <w:r>
        <w:t xml:space="preserve"> (checking, savings, retirement), so it looks like you were overpaid.</w:t>
      </w:r>
    </w:p>
    <w:p>
      <w:pPr>
        <w:pStyle w:val="ListBullet"/>
        <w:spacing w:after="40"/>
      </w:pPr>
      <w:r>
        <w:t>Then the begging starts: send back the "extra" in cash, a wire or gift cards.</w:t>
      </w:r>
    </w:p>
    <w:p>
      <w:pPr>
        <w:pStyle w:val="Heading3"/>
      </w:pPr>
      <w:r>
        <w:rPr>
          <w:color w:val="333333"/>
          <w:sz w:val="22"/>
        </w:rPr>
        <w:t>FOOTAGE — BE HONEST ABOUT THIS</w:t>
      </w:r>
    </w:p>
    <w:p>
      <w:pPr>
        <w:pStyle w:val="ListBullet"/>
        <w:spacing w:after="40"/>
      </w:pPr>
      <w:r>
        <w:rPr>
          <w:b/>
        </w:rPr>
        <w:t>The scambaiter TikTok</w:t>
      </w:r>
      <w:r>
        <w:t xml:space="preserve"> is the strongest visual, but it has to be pulled by hand and cleared. Ryan's rubric doesn't count scambaiter views as heat.</w:t>
      </w:r>
    </w:p>
    <w:p>
      <w:pPr>
        <w:pStyle w:val="ListBullet"/>
        <w:spacing w:after="40"/>
      </w:pPr>
      <w:r>
        <w:rPr>
          <w:b/>
        </w:rPr>
        <w:t>No 2026 local TV clip found.</w:t>
      </w:r>
      <w:r>
        <w:t xml:space="preserve"> The Hammonton case comes through Hoodline, citing Breaking AC News. Ask the Dallas Morning News for Kaye Allen.</w:t>
      </w:r>
    </w:p>
    <w:p>
      <w:pPr>
        <w:pStyle w:val="Heading3"/>
      </w:pPr>
      <w:r>
        <w:rPr>
          <w:color w:val="333333"/>
          <w:sz w:val="22"/>
        </w:rPr>
        <w:t>THE PAYOFF</w:t>
      </w:r>
    </w:p>
    <w:p>
      <w:pPr>
        <w:pStyle w:val="ListBullet"/>
        <w:spacing w:after="40"/>
      </w:pPr>
      <w:r>
        <w:rPr>
          <w:b/>
        </w:rPr>
        <w:t>No real company ever asks you to send back a refund.</w:t>
      </w:r>
      <w:r>
        <w:t xml:space="preserve"> That's the one thing from the tease.</w:t>
      </w:r>
    </w:p>
    <w:p>
      <w:pPr>
        <w:pStyle w:val="ListBullet"/>
        <w:spacing w:after="40"/>
      </w:pPr>
      <w:r>
        <w:t>Never call a number from a "renewal" email. Best Buy's own number is 1-888-237-8289, and it says it generally doesn't make unsolicited calls.</w:t>
      </w:r>
    </w:p>
    <w:p>
      <w:pPr>
        <w:pStyle w:val="ListBullet"/>
        <w:spacing w:after="40"/>
      </w:pPr>
      <w:r>
        <w:t>Never let a caller into your computer. If you already did, turn it off and call your bank from the number on your card.</w:t>
      </w:r>
    </w:p>
    <w:p>
      <w:pPr>
        <w:pStyle w:val="ListBullet"/>
        <w:spacing w:after="40"/>
      </w:pPr>
      <w:r>
        <w:t>After Hammonton: anyone who wants cash in a box is a scammer.</w:t>
      </w:r>
    </w:p>
    <w:p>
      <w:r>
        <w:br w:type="page"/>
      </w:r>
    </w:p>
    <w:p>
      <w:pPr>
        <w:pStyle w:val="Heading1"/>
      </w:pPr>
      <w:r>
        <w:rPr>
          <w:color w:val="000000"/>
          <w:sz w:val="32"/>
        </w:rPr>
        <w:t>2. THE CALL SAYS YOUR SON IS IN JAIL. HE IS. THE CALLER IS STILL A SCAMMER</w:t>
      </w:r>
    </w:p>
    <w:p>
      <w:r>
        <w:rPr>
          <w:b/>
        </w:rPr>
        <w:t>Slot:</w:t>
      </w:r>
      <w:r>
        <w:t xml:space="preserve"> F2 A option, or B · </w:t>
      </w:r>
      <w:r>
        <w:rPr>
          <w:b/>
        </w:rPr>
        <w:t>Confidence: HIGH</w:t>
      </w:r>
      <w:r>
        <w:t xml:space="preserve"> · </w:t>
      </w:r>
      <w:r>
        <w:rPr>
          <w:i/>
        </w:rPr>
        <w:t>13 sheriff warnings since Nov 2025; four families who lost money</w:t>
      </w:r>
    </w:p>
    <w:p>
      <w:r>
        <w:rPr>
          <w:b/>
        </w:rPr>
        <w:t>SLOT FIT:</w:t>
      </w:r>
      <w:r>
        <w:t xml:space="preserve"> It works as an A or a B. It's the newest version of the grandparent scam, and it beats the usual tip, because calling your grandson won't help when he really is in jail. ⚠️ Audience fit is the question for the room: will a 55+ viewer think "my family doesn't get arrested"? The fix is to frame it around a grandchild, a traffic stop or a DUI.</w:t>
      </w:r>
    </w:p>
    <w:p>
      <w:pPr>
        <w:pStyle w:val="Heading3"/>
      </w:pPr>
      <w:r>
        <w:rPr>
          <w:color w:val="333333"/>
          <w:sz w:val="22"/>
        </w:rPr>
        <w:t>WORKING TEASE</w:t>
      </w:r>
    </w:p>
    <w:p>
      <w:pPr>
        <w:spacing w:before="80" w:after="120"/>
        <w:ind w:left="432"/>
      </w:pPr>
      <w:r>
        <w:rPr>
          <w:i/>
        </w:rPr>
        <w:t>THE PHONE RINGS. YOUR SON'S BEEN ARRESTED. YOU CHECK THE JAIL WEBSITE. HE'S THERE. THE CALLER KNOWS THE JAIL. KNOWS THE CHARGES. WANTS THE BAIL MONEY NOW, BY CASH APP. EVERYTHING HE SAID WAS TRUE… EXCEPT WHO HE WAS. SHERIFFS IN AT LEAST SEVEN STATES ARE WARNING ABOUT THIS ONE. HERE'S THE ONLY PLACE YOU EVER PAY BAIL.</w:t>
      </w:r>
    </w:p>
    <w:p>
      <w:pPr>
        <w:pStyle w:val="Heading3"/>
      </w:pPr>
      <w:r>
        <w:rPr>
          <w:color w:val="333333"/>
          <w:sz w:val="22"/>
        </w:rPr>
        <w:t>THE HOOK</w:t>
      </w:r>
    </w:p>
    <w:p>
      <w:r>
        <w:t>Steven Woodson's son really was in Hamilton County Jail in Indiana. A caller said Woodson was his son's emergency contact and took $1,100 by Cash App, to an account named "Pretrial Service Inc." (WISH-TV, Sept 14). In Oklahoma City, a mother lost $3,000 while her daughter was still being booked (News 9, April). A family in Birmingham lost about $2,000 (WBRC, January), and one in Cass County, Minnesota lost $1,800 (August). Sheriffs say scammers watch the public booking list and call within hours.</w:t>
      </w:r>
    </w:p>
    <w:p>
      <w:pPr>
        <w:pStyle w:val="Heading3"/>
      </w:pPr>
      <w:r>
        <w:rPr>
          <w:color w:val="333333"/>
          <w:sz w:val="22"/>
        </w:rPr>
        <w:t>HOW IT WORKS</w:t>
      </w:r>
    </w:p>
    <w:p>
      <w:pPr>
        <w:pStyle w:val="ListBullet"/>
        <w:spacing w:after="40"/>
      </w:pPr>
      <w:r>
        <w:rPr>
          <w:b/>
        </w:rPr>
        <w:t>The jail's online booking list is public.</w:t>
      </w:r>
      <w:r>
        <w:t xml:space="preserve"> That's where scammers get the name, the charge and the jail.</w:t>
      </w:r>
    </w:p>
    <w:p>
      <w:pPr>
        <w:pStyle w:val="ListBullet"/>
        <w:spacing w:after="40"/>
      </w:pPr>
      <w:r>
        <w:t>They call the family posing as a bondsman, a deputy or "pretrial services," sometimes promising a discount or an early release.</w:t>
      </w:r>
    </w:p>
    <w:p>
      <w:pPr>
        <w:pStyle w:val="ListBullet"/>
        <w:spacing w:after="40"/>
      </w:pPr>
      <w:r>
        <w:t>Payment goes by Cash App, Zelle, crypto or gift cards. Georgia's prison system believes some calls come from inmates on smuggled phones.</w:t>
      </w:r>
    </w:p>
    <w:p>
      <w:pPr>
        <w:pStyle w:val="Heading3"/>
      </w:pPr>
      <w:r>
        <w:rPr>
          <w:color w:val="333333"/>
          <w:sz w:val="22"/>
        </w:rPr>
        <w:t>WHAT'S NEW</w:t>
      </w:r>
    </w:p>
    <w:p>
      <w:r>
        <w:t>Mar 25 covered fake arrest-warrant calls (Martha, $12,000), and Sep 4 had a grandparent clip. Neither used real arrests. This is the first story where the arrest is real.</w:t>
      </w:r>
    </w:p>
    <w:p>
      <w:pPr>
        <w:pStyle w:val="Heading3"/>
      </w:pPr>
      <w:r>
        <w:rPr>
          <w:color w:val="333333"/>
          <w:sz w:val="22"/>
        </w:rPr>
        <w:t>FOOTAGE WE NEED</w:t>
      </w:r>
    </w:p>
    <w:p>
      <w:pPr>
        <w:pStyle w:val="ListBullet"/>
        <w:spacing w:after="40"/>
      </w:pPr>
      <w:r>
        <w:rPr>
          <w:b/>
        </w:rPr>
        <w:t>The get: WISH-TV I-Team (Woodson)</w:t>
      </w:r>
      <w:r>
        <w:t xml:space="preserve"> and FOX 5 Atlanta's "Mother duped in bail bondsman scam" (embedded on its site). Views and dates are unconfirmed.</w:t>
      </w:r>
    </w:p>
    <w:p>
      <w:pPr>
        <w:pStyle w:val="ListBullet"/>
        <w:spacing w:after="40"/>
      </w:pPr>
      <w:r>
        <w:t>YouTube candidates, checked by title only: Denver Sheriff, Trempealeau County, Dallas County, and St. Johns County shutting down its online jail roster.</w:t>
      </w:r>
    </w:p>
    <w:p>
      <w:pPr>
        <w:pStyle w:val="ListBullet"/>
        <w:spacing w:after="40"/>
      </w:pPr>
      <w:r>
        <w:t xml:space="preserve">Jeff pulls up a real county jail roster on screen to show how public it is </w:t>
      </w:r>
      <w:r>
        <w:rPr>
          <w:i/>
        </w:rPr>
        <w:t>(demo)</w:t>
      </w:r>
      <w:r>
        <w:t>.</w:t>
      </w:r>
    </w:p>
    <w:p>
      <w:pPr>
        <w:pStyle w:val="Heading3"/>
      </w:pPr>
      <w:r>
        <w:rPr>
          <w:color w:val="333333"/>
          <w:sz w:val="22"/>
        </w:rPr>
        <w:t>THE PAYOFF</w:t>
      </w:r>
    </w:p>
    <w:p>
      <w:pPr>
        <w:pStyle w:val="ListBullet"/>
        <w:spacing w:after="40"/>
      </w:pPr>
      <w:r>
        <w:rPr>
          <w:b/>
        </w:rPr>
        <w:t>Bail is paid at the jail, the court or a licensed bondsman, never over Cash App, Zelle, crypto or gift cards.</w:t>
      </w:r>
    </w:p>
    <w:p>
      <w:pPr>
        <w:pStyle w:val="ListBullet"/>
        <w:spacing w:after="40"/>
      </w:pPr>
      <w:r>
        <w:t>Hang up and call the jail at the number on the sheriff's website.</w:t>
      </w:r>
    </w:p>
    <w:p>
      <w:pPr>
        <w:pStyle w:val="ListBullet"/>
        <w:spacing w:after="40"/>
      </w:pPr>
      <w:r>
        <w:t>A caller who knows the name and the charges proves nothing (Clallam County Sheriff).</w:t>
      </w:r>
    </w:p>
    <w:p>
      <w:pPr>
        <w:pStyle w:val="ListBullet"/>
        <w:spacing w:after="40"/>
      </w:pPr>
      <w:r>
        <w:t>After Woodson: "pretrial services" doesn't call families to collect.</w:t>
      </w:r>
    </w:p>
    <w:p>
      <w:r>
        <w:br w:type="page"/>
      </w:r>
    </w:p>
    <w:p>
      <w:pPr>
        <w:pStyle w:val="Heading1"/>
      </w:pPr>
      <w:r>
        <w:rPr>
          <w:color w:val="000000"/>
          <w:sz w:val="32"/>
        </w:rPr>
        <w:t>3. YOUR DAUGHTER'S VOICE, SCREAMING. FIVE HOURS ON THE PHONE</w:t>
      </w:r>
    </w:p>
    <w:p>
      <w:r>
        <w:rPr>
          <w:b/>
        </w:rPr>
        <w:t>Slot:</w:t>
      </w:r>
      <w:r>
        <w:t xml:space="preserve"> F2 A option · </w:t>
      </w:r>
      <w:r>
        <w:rPr>
          <w:b/>
        </w:rPr>
        <w:t>Confidence: MEDIUM</w:t>
      </w:r>
      <w:r>
        <w:t xml:space="preserve"> · </w:t>
      </w:r>
      <w:r>
        <w:rPr>
          <w:i/>
        </w:rPr>
        <w:t>Strong victim and fresh coverage; voice cloning is on the dead list</w:t>
      </w:r>
    </w:p>
    <w:p>
      <w:r>
        <w:rPr>
          <w:b/>
        </w:rPr>
        <w:t>SLOT FIT:</w:t>
      </w:r>
      <w:r>
        <w:t xml:space="preserve"> It could carry an A: a parent is the target, the villain is clear, and she lost real money. The problem is the dead list: Jeff cloned his own voice on May 13. It only works pitched as what's new since then: hours on the line, the caller ID, and the errands to wire the money.</w:t>
      </w:r>
    </w:p>
    <w:p>
      <w:pPr>
        <w:pStyle w:val="Heading3"/>
      </w:pPr>
      <w:r>
        <w:rPr>
          <w:color w:val="333333"/>
          <w:sz w:val="22"/>
        </w:rPr>
        <w:t>WORKING TEASE</w:t>
      </w:r>
    </w:p>
    <w:p>
      <w:pPr>
        <w:spacing w:before="80" w:after="120"/>
        <w:ind w:left="432"/>
      </w:pPr>
      <w:r>
        <w:rPr>
          <w:i/>
        </w:rPr>
        <w:t>THE PHONE RINGS. IT'S YOUR DAUGHTER. SHE'S SCREAMING. THEN A MAN GETS ON. HE HAS HER. DON'T HANG UP. DON'T TELL ANYONE. THIS MOM STAYED ON THAT CALL FOR FIVE AND A HALF HOURS. SHE WIRED 54 HUNDRED DOLLARS. HER DAUGHTER WAS FINE THE WHOLE TIME. THE ONE QUESTION THAT ENDS THIS CALL IN SECONDS.</w:t>
      </w:r>
    </w:p>
    <w:p>
      <w:pPr>
        <w:pStyle w:val="Heading3"/>
      </w:pPr>
      <w:r>
        <w:rPr>
          <w:color w:val="333333"/>
          <w:sz w:val="22"/>
        </w:rPr>
        <w:t>THE HOOK</w:t>
      </w:r>
    </w:p>
    <w:p>
      <w:r>
        <w:t>Deborah Del Mastro of Martinez, California, a Navy veteran, heard what sounded like her daughter Sarah, then a man claiming to be with a cartel. He demanded $20,000. Fox News says he kept her on the line for about five and a half hours, told her to keep her phone charged, gave her a cover story, and yelled when she muted the call to talk to her husband. She sent $5,400 in four wire transfers, starting at a Walmart (ABC7, May 24; Fox News, Oct 7). In Livingston, Montana, Victoria Bond lost more than $2,000 by Western Union at an Albertsons during a call of about an hour (MontanaRightNow, Aug 4).</w:t>
      </w:r>
    </w:p>
    <w:p>
      <w:pPr>
        <w:pStyle w:val="Heading3"/>
      </w:pPr>
      <w:r>
        <w:rPr>
          <w:color w:val="333333"/>
          <w:sz w:val="22"/>
        </w:rPr>
        <w:t>HOW IT WORKS</w:t>
      </w:r>
    </w:p>
    <w:p>
      <w:pPr>
        <w:pStyle w:val="ListBullet"/>
        <w:spacing w:after="40"/>
      </w:pPr>
      <w:r>
        <w:t>A cloned voice of your child, built from clips online, then a "kidnapper" takes over.</w:t>
      </w:r>
    </w:p>
    <w:p>
      <w:pPr>
        <w:pStyle w:val="ListBullet"/>
        <w:spacing w:after="40"/>
      </w:pPr>
      <w:r>
        <w:rPr>
          <w:b/>
        </w:rPr>
        <w:t>They never let you hang up</w:t>
      </w:r>
      <w:r>
        <w:t>: the call is the trap. You can't check on your daughter while you're on the line.</w:t>
      </w:r>
    </w:p>
    <w:p>
      <w:pPr>
        <w:pStyle w:val="ListBullet"/>
        <w:spacing w:after="40"/>
      </w:pPr>
      <w:r>
        <w:t>They send you on errands to wire money or buy prepaid cards.</w:t>
      </w:r>
    </w:p>
    <w:p>
      <w:pPr>
        <w:pStyle w:val="ListBullet"/>
        <w:spacing w:after="40"/>
      </w:pPr>
      <w:r>
        <w:t>The FBI warns some now send altered "proof of life" photos or video (IC3, Dec 5, 2025).</w:t>
      </w:r>
    </w:p>
    <w:p>
      <w:pPr>
        <w:pStyle w:val="Heading3"/>
      </w:pPr>
      <w:r>
        <w:rPr>
          <w:color w:val="333333"/>
          <w:sz w:val="22"/>
        </w:rPr>
        <w:t>WHAT'S NEW</w:t>
      </w:r>
    </w:p>
    <w:p>
      <w:r>
        <w:t>May 13 was voice cloning itself (Jeff cloned his own voice). New: the hours-long call, the errands to Walmart and Albertsons, and the FBI's warning about faked photos and videos.</w:t>
      </w:r>
    </w:p>
    <w:p>
      <w:pPr>
        <w:pStyle w:val="Heading3"/>
      </w:pPr>
      <w:r>
        <w:rPr>
          <w:color w:val="333333"/>
          <w:sz w:val="22"/>
        </w:rPr>
        <w:t>FOOTAGE WE NEED</w:t>
      </w:r>
    </w:p>
    <w:p>
      <w:pPr>
        <w:pStyle w:val="ListBullet"/>
        <w:spacing w:after="40"/>
      </w:pPr>
      <w:r>
        <w:rPr>
          <w:b/>
        </w:rPr>
        <w:t>The get: ABC7 Bay Area's Del Mastro package</w:t>
      </w:r>
      <w:r>
        <w:t xml:space="preserve"> (about 5.5K views; observed 10/19). Fox's CyberGuy clip, "This scam call cost me $5,400."</w:t>
      </w:r>
    </w:p>
    <w:p>
      <w:pPr>
        <w:pStyle w:val="ListBullet"/>
        <w:spacing w:after="40"/>
      </w:pPr>
      <w:r>
        <w:t>MontanaRightNow (Bond). WGAL's "fake kidnapping videos" (content unverified).</w:t>
      </w:r>
    </w:p>
    <w:p>
      <w:pPr>
        <w:pStyle w:val="Heading3"/>
      </w:pPr>
      <w:r>
        <w:rPr>
          <w:color w:val="333333"/>
          <w:sz w:val="22"/>
        </w:rPr>
        <w:t>THE PAYOFF</w:t>
      </w:r>
    </w:p>
    <w:p>
      <w:pPr>
        <w:pStyle w:val="ListBullet"/>
        <w:spacing w:after="40"/>
      </w:pPr>
      <w:r>
        <w:rPr>
          <w:b/>
        </w:rPr>
        <w:t>Hang up and call your loved one yourself.</w:t>
      </w:r>
      <w:r>
        <w:t xml:space="preserve"> No real kidnapper needs you to stay on the line.</w:t>
      </w:r>
    </w:p>
    <w:p>
      <w:pPr>
        <w:pStyle w:val="ListBullet"/>
        <w:spacing w:after="40"/>
      </w:pPr>
      <w:r>
        <w:t>Set a family code word, in person.</w:t>
      </w:r>
    </w:p>
    <w:p>
      <w:pPr>
        <w:pStyle w:val="ListBullet"/>
        <w:spacing w:after="40"/>
      </w:pPr>
      <w:r>
        <w:t>Text another family member to check while you stay calm.</w:t>
      </w:r>
    </w:p>
    <w:p>
      <w:pPr>
        <w:pStyle w:val="ListBullet"/>
        <w:spacing w:after="40"/>
      </w:pPr>
      <w:r>
        <w:t>No ransom is ever paid by wire or prepaid card at a store.</w:t>
      </w:r>
    </w:p>
    <w:p>
      <w:r>
        <w:br w:type="page"/>
      </w:r>
    </w:p>
    <w:p>
      <w:pPr>
        <w:pStyle w:val="Heading1"/>
      </w:pPr>
      <w:r>
        <w:rPr>
          <w:color w:val="000000"/>
          <w:sz w:val="32"/>
        </w:rPr>
        <w:t>4. "YOUR CARD DECLINED." IT DIDN'T. THEY CHARGED BOTH</w:t>
      </w:r>
    </w:p>
    <w:p>
      <w:r>
        <w:rPr>
          <w:b/>
        </w:rPr>
        <w:t>Slot:</w:t>
      </w:r>
      <w:r>
        <w:t xml:space="preserve"> F2 B · </w:t>
      </w:r>
      <w:r>
        <w:rPr>
          <w:b/>
        </w:rPr>
        <w:t>Confidence: MEDIUM</w:t>
      </w:r>
      <w:r>
        <w:t xml:space="preserve"> · </w:t>
      </w:r>
      <w:r>
        <w:rPr>
          <w:i/>
        </w:rPr>
        <w:t>Big new numbers from NPR; 14 days after our mall story</w:t>
      </w:r>
    </w:p>
    <w:p>
      <w:r>
        <w:rPr>
          <w:b/>
        </w:rPr>
        <w:t>SLOT FIT:</w:t>
      </w:r>
      <w:r>
        <w:t xml:space="preserve"> A strong B, and an A on numbers alone. But the 10/14 A was mall skincare (Bee &amp; Co), so this has to be pitched as the follow-up: one family company behind thousands of stores, and the fake decline.</w:t>
      </w:r>
    </w:p>
    <w:p>
      <w:pPr>
        <w:spacing w:before="80" w:after="120"/>
        <w:ind w:left="432"/>
      </w:pPr>
      <w:r>
        <w:rPr>
          <w:b/>
          <w:i/>
        </w:rPr>
        <w:t>CLIP</w:t>
      </w:r>
      <w:r>
        <w:rPr>
          <w:i/>
        </w:rPr>
        <w:t xml:space="preserve"> — NPR documentary on NPR's own site (not YouTube); NPR TikTok 1.7M (the story finder's figure; TikTok blocks requests from here) https://www.npr.org/2026/10/14/nx-s1-6000621/mazal-group-investigation-documentary · https://www.tiktok.com/@npr/video/7696632021921074446 Appears to show: NPR's investigation of the stores, from the title and article. </w:t>
      </w:r>
      <w:r>
        <w:rPr>
          <w:i/>
        </w:rPr>
        <w:t>Not watched — no timecode, no outcue, no confirmation of what's on screen.</w:t>
      </w:r>
    </w:p>
    <w:p>
      <w:pPr>
        <w:pStyle w:val="Heading3"/>
      </w:pPr>
      <w:r>
        <w:rPr>
          <w:color w:val="333333"/>
          <w:sz w:val="22"/>
        </w:rPr>
        <w:t>WORKING TEASE</w:t>
      </w:r>
    </w:p>
    <w:p>
      <w:pPr>
        <w:spacing w:before="80" w:after="120"/>
        <w:ind w:left="432"/>
      </w:pPr>
      <w:r>
        <w:rPr>
          <w:i/>
        </w:rPr>
        <w:t>SHE AGREED TO SPEND 600 DOLLARS ON SKIN CREAM. THEN THE CLERK SAID: "YOUR CARD DECLINED. GOT ANOTHER ONE?" IT HADN'T DECLINED. HER STATEMENT SHOWED TWO CHARGES. 44 THOUSAND DOLLARS. AFTER OUR SHOW TWO WEEKS AGO, NPR FOUND WHO'S BEHIND THOUSANDS OF THESE STORES. THE ONE THING TO DO THE SECOND A CLERK SAYS "DECLINED."</w:t>
      </w:r>
    </w:p>
    <w:p>
      <w:pPr>
        <w:pStyle w:val="Heading3"/>
      </w:pPr>
      <w:r>
        <w:rPr>
          <w:color w:val="333333"/>
          <w:sz w:val="22"/>
        </w:rPr>
        <w:t>THE HOOK</w:t>
      </w:r>
    </w:p>
    <w:p>
      <w:r>
        <w:t>NPR traced dozens of skincare brands, sold in what a former employee estimates are at least 2,000 stores, to one family company, Mazal Group of Chatsworth, California (Oct 14). In police reports, shoppers say a clerk told them their card declined when it hadn't and charged a second card too. In Santa Fe, a 67-year-old agreed to spend $600 and found two charges totaling $44,280. NPR lists Mary Ellen Eckhert, 82, at $53,500 across four cards. Mazal says it "does not own or operate any retail locations."</w:t>
      </w:r>
    </w:p>
    <w:p>
      <w:pPr>
        <w:pStyle w:val="Heading3"/>
      </w:pPr>
      <w:r>
        <w:rPr>
          <w:color w:val="333333"/>
          <w:sz w:val="22"/>
        </w:rPr>
        <w:t>WHAT'S NEW</w:t>
      </w:r>
    </w:p>
    <w:p>
      <w:r>
        <w:t>The 10/14 show covered Bee &amp; Co. NPR doesn't connect Bee &amp; Co to Mazal. New: one company behind many store names, the fake decline, a federal case a decade ago, and a lab test that found markups of up to 130 times.</w:t>
      </w:r>
    </w:p>
    <w:p>
      <w:pPr>
        <w:pStyle w:val="Heading3"/>
      </w:pPr>
      <w:r>
        <w:rPr>
          <w:color w:val="333333"/>
          <w:sz w:val="22"/>
        </w:rPr>
        <w:t>FOOTAGE WE NEED</w:t>
      </w:r>
    </w:p>
    <w:p>
      <w:pPr>
        <w:pStyle w:val="ListBullet"/>
        <w:spacing w:after="40"/>
      </w:pPr>
      <w:r>
        <w:rPr>
          <w:b/>
        </w:rPr>
        <w:t>The get: NPR's film</w:t>
      </w:r>
      <w:r>
        <w:t>, which needs NPR's permission.</w:t>
      </w:r>
    </w:p>
    <w:p>
      <w:pPr>
        <w:pStyle w:val="ListBullet"/>
        <w:spacing w:after="40"/>
      </w:pPr>
      <w:r>
        <w:t>Our own 10/14 clips for the callback.</w:t>
      </w:r>
    </w:p>
    <w:p>
      <w:pPr>
        <w:pStyle w:val="Heading3"/>
      </w:pPr>
      <w:r>
        <w:rPr>
          <w:color w:val="333333"/>
          <w:sz w:val="22"/>
        </w:rPr>
        <w:t>THE PAYOFF</w:t>
      </w:r>
    </w:p>
    <w:p>
      <w:pPr>
        <w:pStyle w:val="ListBullet"/>
        <w:spacing w:after="40"/>
      </w:pPr>
      <w:r>
        <w:rPr>
          <w:b/>
        </w:rPr>
        <w:t>"Declined"? Stop. Open your bank app before you hand over another card.</w:t>
      </w:r>
    </w:p>
    <w:p>
      <w:pPr>
        <w:pStyle w:val="ListBullet"/>
        <w:spacing w:after="40"/>
      </w:pPr>
      <w:r>
        <w:t>Ask for the total in writing before you pay.</w:t>
      </w:r>
    </w:p>
    <w:p>
      <w:pPr>
        <w:pStyle w:val="ListBullet"/>
        <w:spacing w:after="40"/>
      </w:pPr>
      <w:r>
        <w:t>Already charged? Dispute it with your card company right away.</w:t>
      </w:r>
    </w:p>
    <w:p>
      <w:r>
        <w:br w:type="page"/>
      </w:r>
    </w:p>
    <w:p>
      <w:pPr>
        <w:pStyle w:val="Heading1"/>
      </w:pPr>
      <w:r>
        <w:rPr>
          <w:color w:val="000000"/>
          <w:sz w:val="32"/>
        </w:rPr>
        <w:t>5. IF YOU GET THIS EMAIL FROM YOUR DOCTOR, DON'T CLICK IT</w:t>
      </w:r>
    </w:p>
    <w:p>
      <w:r>
        <w:rPr>
          <w:b/>
        </w:rPr>
        <w:t>Slot:</w:t>
      </w:r>
      <w:r>
        <w:t xml:space="preserve"> F2 B, or A option · </w:t>
      </w:r>
      <w:r>
        <w:rPr>
          <w:b/>
        </w:rPr>
        <w:t>Confidence: MEDIUM</w:t>
      </w:r>
      <w:r>
        <w:t xml:space="preserve"> · </w:t>
      </w:r>
      <w:r>
        <w:rPr>
          <w:i/>
        </w:rPr>
        <w:t>Strong viewer tip; lands 19 days after the Oct 9 Medicare show</w:t>
      </w:r>
    </w:p>
    <w:p>
      <w:r>
        <w:rPr>
          <w:b/>
        </w:rPr>
        <w:t>SLOT FIT:</w:t>
      </w:r>
      <w:r>
        <w:t xml:space="preserve"> A strong B. A scam with a villain, and the viewer is the target (MyChart has about 190M patients, per The National Desk). It's time-sensitive: open enrollment ends Dec 7. As an A it's thin: the losses we know of are small ($9.95), and the Oct 9 show already had scammers posing as a victim's doctor.</w:t>
      </w:r>
    </w:p>
    <w:p>
      <w:pPr>
        <w:spacing w:before="80" w:after="120"/>
        <w:ind w:left="432"/>
      </w:pPr>
      <w:r>
        <w:rPr>
          <w:b/>
          <w:i/>
        </w:rPr>
        <w:t>CLIP</w:t>
      </w:r>
      <w:r>
        <w:rPr>
          <w:i/>
        </w:rPr>
        <w:t xml:space="preserve"> — YouTube, CBS Philadelphia, about 169,755 views (YouTube search, observed Oct 19), about one month old https://www.youtube.com/watch?v=vATdvkX57eU Appears to show: a CBS "In Your Corner" warning about scammers posing as MyChart (from the title and description). It doesn't say whether it covers the kit. </w:t>
      </w:r>
      <w:r>
        <w:rPr>
          <w:i/>
        </w:rPr>
        <w:t>Not watched — no timecode, no outcue, no confirmation of what's on screen.</w:t>
      </w:r>
    </w:p>
    <w:p>
      <w:pPr>
        <w:pStyle w:val="Heading3"/>
      </w:pPr>
      <w:r>
        <w:rPr>
          <w:color w:val="333333"/>
          <w:sz w:val="22"/>
        </w:rPr>
        <w:t>WORKING TEASE</w:t>
      </w:r>
    </w:p>
    <w:p>
      <w:pPr>
        <w:spacing w:before="80" w:after="120"/>
        <w:ind w:left="432"/>
      </w:pPr>
      <w:r>
        <w:rPr>
          <w:i/>
        </w:rPr>
        <w:t>IT LOOKS LIKE IT CAME FROM YOUR DOCTOR'S OFFICE. SAME LOGO. SAME PORTAL YOU USE FOR YOUR LAB RESULTS. "YOU'VE BEEN SELECTED. CLAIM YOUR FREE MEDICARE KIT." FREE… UNTIL THE LAST STEP. JUST PAY THE SHIPPING. 41 HEALTH SYSTEMS ARE NOW WARNING THEIR OWN PATIENTS. ONE OF OUR VIEWERS GOT IT TOO. HERE'S WHAT SHE DID RIGHT.</w:t>
      </w:r>
    </w:p>
    <w:p>
      <w:pPr>
        <w:pStyle w:val="Heading3"/>
      </w:pPr>
      <w:r>
        <w:rPr>
          <w:color w:val="333333"/>
          <w:sz w:val="22"/>
        </w:rPr>
        <w:t>THE HOOK</w:t>
      </w:r>
    </w:p>
    <w:p>
      <w:r>
        <w:t>The emails and texts copy MyChart, the patient portal from Epic. Epic says it's not a breach, just scammers borrowing a name people trust. Click, and a countdown clock and a short survey lead to a "free" kit with a small shipping fee at the end. That fee is how they get your card (Denver Health, Oct 9). In an FTC complaint Gizmodo got through a records request, an Indiana patient wrote: "They then charge you the 9.95 and immediately try charging your card another 29.95." Pennsylvania's attorney general says no such kit exists. Our own viewer, 77, got the email on Oct 17, checked her real MyChart, found nothing there, and blocked the sender.</w:t>
      </w:r>
    </w:p>
    <w:p>
      <w:pPr>
        <w:pStyle w:val="Heading3"/>
      </w:pPr>
      <w:r>
        <w:rPr>
          <w:color w:val="333333"/>
          <w:sz w:val="22"/>
        </w:rPr>
        <w:t>WHAT'S NEW</w:t>
      </w:r>
    </w:p>
    <w:p>
      <w:r>
        <w:t xml:space="preserve">Oct 9 ("They're Mailing THIS Card to Seniors") covered fake Medicare cards, spoofed calls and a fake call from a doctor. New here: a fake </w:t>
      </w:r>
      <w:r>
        <w:rPr>
          <w:i/>
        </w:rPr>
        <w:t>email</w:t>
      </w:r>
      <w:r>
        <w:t xml:space="preserve"> that copies the portal itself.</w:t>
      </w:r>
    </w:p>
    <w:p>
      <w:pPr>
        <w:pStyle w:val="Heading3"/>
      </w:pPr>
      <w:r>
        <w:rPr>
          <w:color w:val="333333"/>
          <w:sz w:val="22"/>
        </w:rPr>
        <w:t>FOOTAGE WE NEED</w:t>
      </w:r>
    </w:p>
    <w:p>
      <w:pPr>
        <w:pStyle w:val="ListBullet"/>
        <w:spacing w:after="40"/>
      </w:pPr>
      <w:r>
        <w:rPr>
          <w:b/>
        </w:rPr>
        <w:t>The get: our viewer's screenshots</w:t>
      </w:r>
      <w:r>
        <w:t>, with her permission.</w:t>
      </w:r>
    </w:p>
    <w:p>
      <w:pPr>
        <w:pStyle w:val="ListBullet"/>
        <w:spacing w:after="40"/>
      </w:pPr>
      <w:r>
        <w:t>CBS Philadelphia (above); NBC10 Philadelphia, 12K. 13News Now and KSAT are about the kit by name (small clips).</w:t>
      </w:r>
    </w:p>
    <w:p>
      <w:pPr>
        <w:pStyle w:val="ListBullet"/>
        <w:spacing w:after="40"/>
      </w:pPr>
      <w:r>
        <w:t xml:space="preserve">Jeff opens the real MyChart app next to the fake email </w:t>
      </w:r>
      <w:r>
        <w:rPr>
          <w:i/>
        </w:rPr>
        <w:t>(demo)</w:t>
      </w:r>
      <w:r>
        <w:t>.</w:t>
      </w:r>
    </w:p>
    <w:p>
      <w:pPr>
        <w:pStyle w:val="Heading3"/>
      </w:pPr>
      <w:r>
        <w:rPr>
          <w:color w:val="333333"/>
          <w:sz w:val="22"/>
        </w:rPr>
        <w:t>THE PAYOFF</w:t>
      </w:r>
    </w:p>
    <w:p>
      <w:pPr>
        <w:pStyle w:val="ListBullet"/>
        <w:spacing w:after="40"/>
      </w:pPr>
      <w:r>
        <w:rPr>
          <w:b/>
        </w:rPr>
        <w:t>Never open MyChart from an email or a text.</w:t>
      </w:r>
      <w:r>
        <w:t xml:space="preserve"> Open the app, or type in the address yourself, like our viewer did.</w:t>
      </w:r>
    </w:p>
    <w:p>
      <w:pPr>
        <w:pStyle w:val="ListBullet"/>
        <w:spacing w:after="40"/>
      </w:pPr>
      <w:r>
        <w:t>MyChart doesn't run giveaways, and a countdown clock means it's fake (Epic).</w:t>
      </w:r>
    </w:p>
    <w:p>
      <w:pPr>
        <w:pStyle w:val="ListBullet"/>
        <w:spacing w:after="40"/>
      </w:pPr>
      <w:r>
        <w:t>Already paid the shipping? Call your card company and get a new card.</w:t>
      </w:r>
    </w:p>
    <w:p>
      <w:pPr>
        <w:pStyle w:val="ListBullet"/>
        <w:spacing w:after="40"/>
      </w:pPr>
      <w:r>
        <w:t>Report it to your doctor's office, and in Pennsylvania to scams@attorneygeneral.gov.</w:t>
      </w:r>
    </w:p>
    <w:p>
      <w:r>
        <w:br w:type="page"/>
      </w:r>
    </w:p>
    <w:p>
      <w:pPr>
        <w:pStyle w:val="Heading1"/>
      </w:pPr>
      <w:r>
        <w:rPr>
          <w:color w:val="000000"/>
          <w:sz w:val="32"/>
        </w:rPr>
        <w:t>6. THEY'RE BILLING YOU FOR DAMAGE YOU DIDN'T DO — FILM THIS BEFORE YOU DRIVE OFF</w:t>
      </w:r>
    </w:p>
    <w:p>
      <w:r>
        <w:rPr>
          <w:b/>
        </w:rPr>
        <w:t>Slot:</w:t>
      </w:r>
      <w:r>
        <w:t xml:space="preserve"> F2 B · </w:t>
      </w:r>
      <w:r>
        <w:rPr>
          <w:b/>
        </w:rPr>
        <w:t>Confidence: MEDIUM</w:t>
      </w:r>
      <w:r>
        <w:t xml:space="preserve"> · </w:t>
      </w:r>
      <w:r>
        <w:rPr>
          <w:i/>
        </w:rPr>
        <w:t>Never done; the dispute cases all ended in refunds</w:t>
      </w:r>
    </w:p>
    <w:p>
      <w:r>
        <w:rPr>
          <w:b/>
        </w:rPr>
        <w:t>SLOT FIT:</w:t>
      </w:r>
      <w:r>
        <w:t xml:space="preserve"> A good B with a clear villain: the host who faked the photo. The viewer is the one renting the car. It's not an A because every case we found ended with the bill dropped. It fits Thanksgiving travel better than Oct 28, and could be banked for a November Wednesday.</w:t>
      </w:r>
    </w:p>
    <w:p>
      <w:pPr>
        <w:spacing w:before="80" w:after="120"/>
        <w:ind w:left="432"/>
      </w:pPr>
      <w:r>
        <w:rPr>
          <w:b/>
          <w:i/>
        </w:rPr>
        <w:t>CLIP</w:t>
      </w:r>
      <w:r>
        <w:rPr>
          <w:i/>
        </w:rPr>
        <w:t xml:space="preserve"> — YouTube, KSL News Utah, "Car rental service attempts to scam Utah woman out of hundreds," 539K views (the story finder's figure; YouTube blocked our lookup), upload date unconfirmed https://www.youtube.com/watch?v=1_wUVS5szfw Appears to show: the TV version of KSL's Oct 5 Turo story (matched by title). </w:t>
      </w:r>
      <w:r>
        <w:rPr>
          <w:i/>
        </w:rPr>
        <w:t>Not watched — no timecode, no outcue, no confirmation of what's on screen.</w:t>
      </w:r>
    </w:p>
    <w:p>
      <w:pPr>
        <w:pStyle w:val="Heading3"/>
      </w:pPr>
      <w:r>
        <w:rPr>
          <w:color w:val="333333"/>
          <w:sz w:val="22"/>
        </w:rPr>
        <w:t>WORKING TEASE</w:t>
      </w:r>
    </w:p>
    <w:p>
      <w:pPr>
        <w:spacing w:before="80" w:after="120"/>
        <w:ind w:left="432"/>
      </w:pPr>
      <w:r>
        <w:rPr>
          <w:i/>
        </w:rPr>
        <w:t>YOU RETURN THE RENTAL CAR. EVERYTHING'S FINE. THEN THE BILL SHOWS UP. A NAIL IN THE TIRE. FIVE HUNDRED DOLLARS. HERE'S THE PHOTO. ONE PROBLEM: THAT PHOTO WAS ON REDDIT YEARS AGO. DIFFERENT CAR. AND THE HOST TEXTED HER HE'S FILED MORE THAN 5,000 TIRE CLAIMS. THE 60-SECOND VIDEO THAT SAVES YOU HUNDREDS.</w:t>
      </w:r>
    </w:p>
    <w:p>
      <w:pPr>
        <w:pStyle w:val="Heading3"/>
      </w:pPr>
      <w:r>
        <w:rPr>
          <w:color w:val="333333"/>
          <w:sz w:val="22"/>
        </w:rPr>
        <w:t>THE HOOK</w:t>
      </w:r>
    </w:p>
    <w:p>
      <w:r>
        <w:t>Hope Orr of Draper, Utah, rented a car on Turo. The host charged $165 for smoking and planned $500 for a nail in the tire. A reverse image search found his tire photo in a years-old Reddit post, showing a different model. KSL says Turo first upheld the claim, then refunded her and banned the host. Big companies are doing it with AI scanners: a 70-year-old St. Louis renter got a $2,000 Enterprise hail bill that was later dropped (KMOV, July 1), and a Hertz bill went to collections before it was closed 10 months later (InvestigateTV, June 29).</w:t>
      </w:r>
    </w:p>
    <w:p>
      <w:pPr>
        <w:pStyle w:val="Heading3"/>
      </w:pPr>
      <w:r>
        <w:rPr>
          <w:color w:val="333333"/>
          <w:sz w:val="22"/>
        </w:rPr>
        <w:t>FOOTAGE WE NEED</w:t>
      </w:r>
    </w:p>
    <w:p>
      <w:pPr>
        <w:pStyle w:val="ListBullet"/>
        <w:spacing w:after="40"/>
      </w:pPr>
      <w:r>
        <w:rPr>
          <w:b/>
        </w:rPr>
        <w:t>The get: KSL "Get Gephardt"</w:t>
      </w:r>
      <w:r>
        <w:t xml:space="preserve"> (above).</w:t>
      </w:r>
    </w:p>
    <w:p>
      <w:pPr>
        <w:pStyle w:val="ListBullet"/>
        <w:spacing w:after="40"/>
      </w:pPr>
      <w:r>
        <w:t>InvestigateTV and KMOV packages (Hertz, Sixt, Enterprise). AI-scanner b-roll from FOX 26.</w:t>
      </w:r>
    </w:p>
    <w:p>
      <w:pPr>
        <w:pStyle w:val="ListBullet"/>
        <w:spacing w:after="40"/>
      </w:pPr>
      <w:r>
        <w:t xml:space="preserve">Jeff films a walkaround of a car in the lot </w:t>
      </w:r>
      <w:r>
        <w:rPr>
          <w:i/>
        </w:rPr>
        <w:t>(demo)</w:t>
      </w:r>
      <w:r>
        <w:t>.</w:t>
      </w:r>
    </w:p>
    <w:p>
      <w:pPr>
        <w:pStyle w:val="Heading3"/>
      </w:pPr>
      <w:r>
        <w:rPr>
          <w:color w:val="333333"/>
          <w:sz w:val="22"/>
        </w:rPr>
        <w:t>THE PAYOFF</w:t>
      </w:r>
    </w:p>
    <w:p>
      <w:pPr>
        <w:pStyle w:val="ListBullet"/>
        <w:spacing w:after="40"/>
      </w:pPr>
      <w:r>
        <w:rPr>
          <w:b/>
        </w:rPr>
        <w:t>Film a slow walkaround, roof and tires and inside, at pickup and again at drop-off.</w:t>
      </w:r>
    </w:p>
    <w:p>
      <w:pPr>
        <w:pStyle w:val="ListBullet"/>
        <w:spacing w:after="40"/>
      </w:pPr>
      <w:r>
        <w:t>Don't leave the lot without the check-in report or the scanner report.</w:t>
      </w:r>
    </w:p>
    <w:p>
      <w:pPr>
        <w:pStyle w:val="ListBullet"/>
        <w:spacing w:after="40"/>
      </w:pPr>
      <w:r>
        <w:t>Before paying, ask for before-and-after photos and the repair invoice. Dispute it in writing.</w:t>
      </w:r>
    </w:p>
    <w:p>
      <w:pPr>
        <w:pStyle w:val="ListBullet"/>
        <w:spacing w:after="40"/>
      </w:pPr>
      <w:r>
        <w:t>Check your own car insurance and credit card coverage before you buy theirs.</w:t>
      </w:r>
    </w:p>
    <w:p>
      <w:r>
        <w:br w:type="page"/>
      </w:r>
    </w:p>
    <w:p>
      <w:pPr>
        <w:pStyle w:val="Heading1"/>
      </w:pPr>
      <w:r>
        <w:rPr>
          <w:color w:val="000000"/>
          <w:sz w:val="32"/>
        </w:rPr>
        <w:t>7. SHE PAID $2 FOR WATER. THE QR CODE TOOK $2,400</w:t>
      </w:r>
    </w:p>
    <w:p>
      <w:r>
        <w:rPr>
          <w:b/>
        </w:rPr>
        <w:t>Slot:</w:t>
      </w:r>
      <w:r>
        <w:t xml:space="preserve"> F2 C · </w:t>
      </w:r>
      <w:r>
        <w:rPr>
          <w:b/>
        </w:rPr>
        <w:t>Confidence: MEDIUM</w:t>
      </w:r>
      <w:r>
        <w:t xml:space="preserve"> · </w:t>
      </w:r>
      <w:r>
        <w:rPr>
          <w:i/>
        </w:rPr>
        <w:t>Fresh case; Jeff has said we've done QR codes</w:t>
      </w:r>
    </w:p>
    <w:p>
      <w:r>
        <w:rPr>
          <w:b/>
        </w:rPr>
        <w:t>SLOT FIT:</w:t>
      </w:r>
      <w:r>
        <w:t xml:space="preserve"> A C. The victim is young, but anyone paying a street vendor or a parking meter is the target. QR codes are banked "only with new material"; this case is new: the bank calls it authorized.</w:t>
      </w:r>
    </w:p>
    <w:p>
      <w:pPr>
        <w:pStyle w:val="Heading3"/>
      </w:pPr>
      <w:r>
        <w:rPr>
          <w:color w:val="333333"/>
          <w:sz w:val="22"/>
        </w:rPr>
        <w:t>WORKING TEASE</w:t>
      </w:r>
    </w:p>
    <w:p>
      <w:pPr>
        <w:spacing w:before="80" w:after="120"/>
        <w:ind w:left="432"/>
      </w:pPr>
      <w:r>
        <w:rPr>
          <w:i/>
        </w:rPr>
        <w:t>TWO DOLLARS. A BOTTLE OF WATER ON A HOT DAY. SHE SCANNED HIS QR CODE TO PAY. MINUTES LATER: 12 HUNDRED GONE ON ZELLE. ANOTHER 12 HUNDRED ON APPLE PAY. HER BANK? WON'T PAY HER BACK.</w:t>
      </w:r>
    </w:p>
    <w:p>
      <w:pPr>
        <w:pStyle w:val="Heading3"/>
      </w:pPr>
      <w:r>
        <w:rPr>
          <w:color w:val="333333"/>
          <w:sz w:val="22"/>
        </w:rPr>
        <w:t>THE HOOK</w:t>
      </w:r>
    </w:p>
    <w:p>
      <w:r>
        <w:t>Monet Swann bought a $2 bottle of water from a vendor in Midtown Atlanta on Oct 1. She scanned his QR code and says she shared her screen to pay. "I screenshared and authorized a two-dollar purchase from Zelle, and unfortunately, he took $1,200 from me." Another $1,200 went out on Apple Pay. Atlanta police are investigating, and her bank hasn't refunded her (FOX 5 Atlanta, Oct 9).</w:t>
      </w:r>
    </w:p>
    <w:p>
      <w:pPr>
        <w:pStyle w:val="Heading3"/>
      </w:pPr>
      <w:r>
        <w:rPr>
          <w:color w:val="333333"/>
          <w:sz w:val="22"/>
        </w:rPr>
        <w:t>FOOTAGE WE NEED</w:t>
      </w:r>
    </w:p>
    <w:p>
      <w:pPr>
        <w:pStyle w:val="ListBullet"/>
        <w:spacing w:after="40"/>
      </w:pPr>
      <w:r>
        <w:rPr>
          <w:b/>
        </w:rPr>
        <w:t>The get: 11Alive's package</w:t>
      </w:r>
      <w:r>
        <w:t xml:space="preserve"> (YouTube; views and date unconfirmed) and FOX 5 Atlanta.</w:t>
      </w:r>
    </w:p>
    <w:p>
      <w:pPr>
        <w:pStyle w:val="ListBullet"/>
        <w:spacing w:after="40"/>
      </w:pPr>
      <w:r>
        <w:t>The FTC's Sept 3 alert on fake QR stickers on parking meters, for the bigger picture.</w:t>
      </w:r>
    </w:p>
    <w:p>
      <w:pPr>
        <w:pStyle w:val="Heading3"/>
      </w:pPr>
      <w:r>
        <w:rPr>
          <w:color w:val="333333"/>
          <w:sz w:val="22"/>
        </w:rPr>
        <w:t>THE PAYOFF</w:t>
      </w:r>
    </w:p>
    <w:p>
      <w:pPr>
        <w:pStyle w:val="ListBullet"/>
        <w:spacing w:after="40"/>
      </w:pPr>
      <w:r>
        <w:rPr>
          <w:b/>
        </w:rPr>
        <w:t>Never let a stranger's QR code open your payment app.</w:t>
      </w:r>
      <w:r>
        <w:t xml:space="preserve"> Pay cash or tap your own card.</w:t>
      </w:r>
    </w:p>
    <w:p>
      <w:pPr>
        <w:pStyle w:val="ListBullet"/>
        <w:spacing w:after="40"/>
      </w:pPr>
      <w:r>
        <w:t>Never share your screen with anyone to pay.</w:t>
      </w:r>
    </w:p>
    <w:p>
      <w:pPr>
        <w:pStyle w:val="ListBullet"/>
        <w:spacing w:after="40"/>
      </w:pPr>
      <w:r>
        <w:t>Check the web address a QR code opens before you go further (FTC).</w:t>
      </w:r>
    </w:p>
    <w:p>
      <w:r>
        <w:br w:type="page"/>
      </w:r>
    </w:p>
    <w:p>
      <w:pPr>
        <w:pStyle w:val="Heading1"/>
      </w:pPr>
      <w:r>
        <w:rPr>
          <w:color w:val="000000"/>
          <w:sz w:val="32"/>
        </w:rPr>
        <w:t>8. YOUR PASTOR IS TEXTING YOU FOR GIFT CARDS? IT'S NOT HIM</w:t>
      </w:r>
    </w:p>
    <w:p>
      <w:r>
        <w:rPr>
          <w:b/>
        </w:rPr>
        <w:t>Slot:</w:t>
      </w:r>
      <w:r>
        <w:t xml:space="preserve"> F2 C · </w:t>
      </w:r>
      <w:r>
        <w:rPr>
          <w:b/>
        </w:rPr>
        <w:t>Confidence: MEDIUM</w:t>
      </w:r>
      <w:r>
        <w:t xml:space="preserve"> · </w:t>
      </w:r>
      <w:r>
        <w:rPr>
          <w:i/>
        </w:rPr>
        <w:t>Real 2026 losses; video not yet dated</w:t>
      </w:r>
    </w:p>
    <w:p>
      <w:r>
        <w:rPr>
          <w:b/>
        </w:rPr>
        <w:t>SLOT FIT:</w:t>
      </w:r>
      <w:r>
        <w:t xml:space="preserve"> A C, as a quick hit. The victims are our audience, as the pastor below says. It's small, but the trusted name is new. Gift cards have come up only as the way scammers get paid in past shows, never as a story about church members.</w:t>
      </w:r>
    </w:p>
    <w:p>
      <w:pPr>
        <w:pStyle w:val="Heading3"/>
      </w:pPr>
      <w:r>
        <w:rPr>
          <w:color w:val="333333"/>
          <w:sz w:val="22"/>
        </w:rPr>
        <w:t>WORKING TEASE</w:t>
      </w:r>
    </w:p>
    <w:p>
      <w:pPr>
        <w:spacing w:before="80" w:after="120"/>
        <w:ind w:left="432"/>
      </w:pPr>
      <w:r>
        <w:rPr>
          <w:i/>
        </w:rPr>
        <w:t>THE TEXT IS FROM YOUR PASTOR. HE NEEDS A FAVOR. QUIETLY. GIFT CARDS… FOR WOMEN FIGHTING CANCER. ONE WOMAN IN TEXAS SAYS SHE LOST 23 THOUSAND DOLLARS. IT'S NOT YOUR PASTOR. HERE'S HOW TO KNOW IN TEN SECONDS.</w:t>
      </w:r>
    </w:p>
    <w:p>
      <w:pPr>
        <w:pStyle w:val="Heading3"/>
      </w:pPr>
      <w:r>
        <w:rPr>
          <w:color w:val="333333"/>
          <w:sz w:val="22"/>
        </w:rPr>
        <w:t>THE HOOK</w:t>
      </w:r>
    </w:p>
    <w:p>
      <w:r>
        <w:t>Kathy Adamo of Grimes County, Texas, got an email that looked like it came from her pastor, asking for gift cards for church volunteers and telling her to keep it quiet. She lost $23,000, then got a fake "reimbursement" check her bank caught (KXXV). In Hanover, New Hampshire, a parishioner lost $2,000 (Valley News, Oct 8). In Tavares, Florida, members got texts asking for Macy's cards "for women with cancer" (WKMG, June). A Michigan pastor says "hundreds" of his members have been targeted.</w:t>
      </w:r>
    </w:p>
    <w:p>
      <w:pPr>
        <w:pStyle w:val="Heading3"/>
      </w:pPr>
      <w:r>
        <w:rPr>
          <w:color w:val="333333"/>
          <w:sz w:val="22"/>
        </w:rPr>
        <w:t>FOOTAGE — BE HONEST ABOUT THIS</w:t>
      </w:r>
    </w:p>
    <w:p>
      <w:pPr>
        <w:pStyle w:val="ListBullet"/>
        <w:spacing w:after="40"/>
      </w:pPr>
      <w:r>
        <w:t>KXXV's on-air piece with Adamo is on the station's site, not confirmed on YouTube.</w:t>
      </w:r>
    </w:p>
    <w:p>
      <w:pPr>
        <w:pStyle w:val="ListBullet"/>
        <w:spacing w:after="40"/>
      </w:pPr>
      <w:r>
        <w:t>Best YouTube lead: WPRI's Cranston pastor ($1,400 in gift cards; looks like early 2026, unconfirmed). Also FOX 2 Detroit, FOX5 Las Vegas, FOX59.</w:t>
      </w:r>
    </w:p>
    <w:p>
      <w:pPr>
        <w:pStyle w:val="ListBullet"/>
        <w:spacing w:after="40"/>
      </w:pPr>
      <w:r>
        <w:t>Otherwise it's Jeff and a screen-share of the text.</w:t>
      </w:r>
    </w:p>
    <w:p>
      <w:pPr>
        <w:pStyle w:val="Heading3"/>
      </w:pPr>
      <w:r>
        <w:rPr>
          <w:color w:val="333333"/>
          <w:sz w:val="22"/>
        </w:rPr>
        <w:t>THE PAYOFF</w:t>
      </w:r>
    </w:p>
    <w:p>
      <w:pPr>
        <w:pStyle w:val="ListBullet"/>
        <w:spacing w:after="40"/>
      </w:pPr>
      <w:r>
        <w:rPr>
          <w:b/>
        </w:rPr>
        <w:t>Your pastor will never ask you for gift cards</w:t>
      </w:r>
      <w:r>
        <w:t xml:space="preserve"> (FTC).</w:t>
      </w:r>
    </w:p>
    <w:p>
      <w:pPr>
        <w:pStyle w:val="ListBullet"/>
        <w:spacing w:after="40"/>
      </w:pPr>
      <w:r>
        <w:t>Call the church office at the number you already have.</w:t>
      </w:r>
    </w:p>
    <w:p>
      <w:pPr>
        <w:pStyle w:val="ListBullet"/>
        <w:spacing w:after="40"/>
      </w:pPr>
      <w:r>
        <w:t>Already bought them? Call the company on the back of the card right away and ask for a refund.</w:t>
      </w:r>
    </w:p>
    <w:p>
      <w:r>
        <w:br w:type="page"/>
      </w:r>
    </w:p>
    <w:p>
      <w:pPr>
        <w:pStyle w:val="Heading1"/>
      </w:pPr>
      <w:r>
        <w:rPr>
          <w:color w:val="000000"/>
          <w:sz w:val="32"/>
        </w:rPr>
        <w:t>9. VETERANS: THIS POST CAN STEAL YOUR VA CHECK</w:t>
      </w:r>
    </w:p>
    <w:p>
      <w:r>
        <w:rPr>
          <w:b/>
        </w:rPr>
        <w:t>Slot:</w:t>
      </w:r>
      <w:r>
        <w:t xml:space="preserve"> F2 C · </w:t>
      </w:r>
      <w:r>
        <w:rPr>
          <w:b/>
        </w:rPr>
        <w:t>Confidence: LOW</w:t>
      </w:r>
      <w:r>
        <w:t xml:space="preserve"> · </w:t>
      </w:r>
      <w:r>
        <w:rPr>
          <w:i/>
        </w:rPr>
        <w:t>Fresh VA warning; no named victim, no news clip</w:t>
      </w:r>
    </w:p>
    <w:p>
      <w:r>
        <w:rPr>
          <w:b/>
        </w:rPr>
        <w:t>SLOT FIT:</w:t>
      </w:r>
      <w:r>
        <w:t xml:space="preserve"> A C. Our audience includes many veterans, and the warning came out Oct 14. But it rests on one VA blog post: no count of victims, no named veteran, no local news.</w:t>
      </w:r>
    </w:p>
    <w:p>
      <w:pPr>
        <w:pStyle w:val="Heading3"/>
      </w:pPr>
      <w:r>
        <w:rPr>
          <w:color w:val="333333"/>
          <w:sz w:val="22"/>
        </w:rPr>
        <w:t>WORKING TEASE</w:t>
      </w:r>
    </w:p>
    <w:p>
      <w:pPr>
        <w:spacing w:before="80" w:after="120"/>
        <w:ind w:left="432"/>
      </w:pPr>
      <w:r>
        <w:rPr>
          <w:i/>
        </w:rPr>
        <w:t>VETERANS, LISTEN UP. A "GRANT" FOR VETERANS AND RETIREES. IT LOOKS LIKE A GOVERNMENT OFFICIAL IS BACKING IT. ALL THEY NEED IS YOUR DIRECT DEPOSIT INFO. THE VA SAYS VETERANS HAVE LOST THOUSANDS. THEIR BENEFITS WENT STRAIGHT TO SCAMMERS.</w:t>
      </w:r>
    </w:p>
    <w:p>
      <w:pPr>
        <w:pStyle w:val="Heading3"/>
      </w:pPr>
      <w:r>
        <w:rPr>
          <w:color w:val="333333"/>
          <w:sz w:val="22"/>
        </w:rPr>
        <w:t>THE HOOK</w:t>
      </w:r>
    </w:p>
    <w:p>
      <w:r>
        <w:t>On Oct 14 the VA warned about a fake "Veterans &amp; Retired Seniors Grant Program" on Facebook, made to look like a government official was behind it. Veterans who answered gave up their direct-deposit details, and the VA says "a number of Veterans" lost "thousands of dollars." The VA says it's "working quickly to make each affected Veteran whole" (VA News). VA calls it "deepfake phishing," but describes a fake post, not a video.</w:t>
      </w:r>
    </w:p>
    <w:p>
      <w:pPr>
        <w:pStyle w:val="Heading3"/>
      </w:pPr>
      <w:r>
        <w:rPr>
          <w:color w:val="333333"/>
          <w:sz w:val="22"/>
        </w:rPr>
        <w:t>FOOTAGE — BE HONEST ABOUT THIS</w:t>
      </w:r>
    </w:p>
    <w:p>
      <w:pPr>
        <w:pStyle w:val="ListBullet"/>
        <w:spacing w:after="40"/>
      </w:pPr>
      <w:r>
        <w:t>No local news clip. The VA's own "Fraud Prevention Video - Payment Redirect" (about 15K views; observed 10/19) is the only video.</w:t>
      </w:r>
    </w:p>
    <w:p>
      <w:pPr>
        <w:pStyle w:val="ListBullet"/>
        <w:spacing w:after="40"/>
      </w:pPr>
      <w:r>
        <w:t>Otherwise it's Jeff and a screen-share of the VA warning.</w:t>
      </w:r>
    </w:p>
    <w:p>
      <w:pPr>
        <w:pStyle w:val="Heading3"/>
      </w:pPr>
      <w:r>
        <w:rPr>
          <w:color w:val="333333"/>
          <w:sz w:val="22"/>
        </w:rPr>
        <w:t>THE PAYOFF</w:t>
      </w:r>
    </w:p>
    <w:p>
      <w:pPr>
        <w:pStyle w:val="ListBullet"/>
        <w:spacing w:after="40"/>
      </w:pPr>
      <w:r>
        <w:rPr>
          <w:b/>
        </w:rPr>
        <w:t>The VA never asks for your direct-deposit details through a Facebook post or a "grant."</w:t>
      </w:r>
    </w:p>
    <w:p>
      <w:pPr>
        <w:pStyle w:val="ListBullet"/>
        <w:spacing w:after="40"/>
      </w:pPr>
      <w:r>
        <w:t>Odd activity on your payments? Call the VA at 1-800-827-1000.</w:t>
      </w:r>
    </w:p>
    <w:p>
      <w:pPr>
        <w:pStyle w:val="ListBullet"/>
        <w:spacing w:after="40"/>
      </w:pPr>
      <w:r>
        <w:t>Report it to VSAFE: 1-833-38V-SAFE (vsafe.gov).</w:t>
      </w:r>
    </w:p>
    <w:p>
      <w:r>
        <w:br w:type="page"/>
      </w:r>
    </w:p>
    <w:p>
      <w:pPr>
        <w:pStyle w:val="Heading1"/>
      </w:pPr>
      <w:r>
        <w:rPr>
          <w:color w:val="000000"/>
          <w:sz w:val="32"/>
        </w:rPr>
        <w:t>10. AMAZON IS SENDING REAL REFUNDS. SCAMMERS ARE SENDING FAKE ONES</w:t>
      </w:r>
    </w:p>
    <w:p>
      <w:r>
        <w:rPr>
          <w:b/>
        </w:rPr>
        <w:t>Slot:</w:t>
      </w:r>
      <w:r>
        <w:t xml:space="preserve"> F2 C · </w:t>
      </w:r>
      <w:r>
        <w:rPr>
          <w:b/>
        </w:rPr>
        <w:t>Confidence: LOW</w:t>
      </w:r>
      <w:r>
        <w:t xml:space="preserve"> · </w:t>
      </w:r>
      <w:r>
        <w:rPr>
          <w:i/>
        </w:rPr>
        <w:t>Good service; possible repeat of 10/16</w:t>
      </w:r>
    </w:p>
    <w:p>
      <w:r>
        <w:rPr>
          <w:b/>
        </w:rPr>
        <w:t>SLOT FIT:</w:t>
      </w:r>
      <w:r>
        <w:t xml:space="preserve"> A C, and good news to end on. But the 10/14 pitch sent the settlement to the 10/16 F1. The 10/16 description doesn't mention it, but I couldn't check the transcript. If it aired, this is dead.</w:t>
      </w:r>
    </w:p>
    <w:p>
      <w:pPr>
        <w:pStyle w:val="Heading3"/>
      </w:pPr>
      <w:r>
        <w:rPr>
          <w:color w:val="333333"/>
          <w:sz w:val="22"/>
        </w:rPr>
        <w:t>WORKING TEASE</w:t>
      </w:r>
    </w:p>
    <w:p>
      <w:pPr>
        <w:spacing w:before="80" w:after="120"/>
        <w:ind w:left="432"/>
      </w:pPr>
      <w:r>
        <w:rPr>
          <w:i/>
        </w:rPr>
        <w:t>IF YOU HAVE PRIME, AMAZON MAY OWE YOU UP TO 200 DOLLARS. IT'S REAL. BUT SCAMMERS ARE SENDING FAKE ONES TOO. THE REAL ONE SHOWS UP ON ITS OWN. THE FAKE ONE WANTS SOMETHING FROM YOU.</w:t>
      </w:r>
    </w:p>
    <w:p>
      <w:pPr>
        <w:pStyle w:val="Heading3"/>
      </w:pPr>
      <w:r>
        <w:rPr>
          <w:color w:val="333333"/>
          <w:sz w:val="22"/>
        </w:rPr>
        <w:t>THE HOOK</w:t>
      </w:r>
    </w:p>
    <w:p>
      <w:r>
        <w:t>The FTC says payments from Amazon's Prime settlement go out automatically from Oct 1, up to $200, by PayPal, Venmo or check, with no claim form (FTC, Sept 17). Payments expire 60 days after they're sent. KSL warns scammers may send "click here for your refund" links that install malware, and anyone asking you to do something to "release" the money is a red flag (Sept 30). No victims found.</w:t>
      </w:r>
    </w:p>
    <w:p>
      <w:pPr>
        <w:pStyle w:val="Heading3"/>
      </w:pPr>
      <w:r>
        <w:rPr>
          <w:color w:val="333333"/>
          <w:sz w:val="22"/>
        </w:rPr>
        <w:t>FOOTAGE — BE HONEST ABOUT THIS</w:t>
      </w:r>
    </w:p>
    <w:p>
      <w:pPr>
        <w:pStyle w:val="ListBullet"/>
        <w:spacing w:after="40"/>
      </w:pPr>
      <w:r>
        <w:t>KSL "Amazon Prime refunds are coming. Scammers may be, too" (about 5K views; observed 10/19). KSDK VERIFY (under 1K).</w:t>
      </w:r>
    </w:p>
    <w:p>
      <w:pPr>
        <w:pStyle w:val="ListBullet"/>
        <w:spacing w:after="40"/>
      </w:pPr>
      <w:r>
        <w:t>Mostly Jeff and the FTC refund page.</w:t>
      </w:r>
    </w:p>
    <w:p>
      <w:pPr>
        <w:pStyle w:val="Heading3"/>
      </w:pPr>
      <w:r>
        <w:rPr>
          <w:color w:val="333333"/>
          <w:sz w:val="22"/>
        </w:rPr>
        <w:t>THE PAYOFF</w:t>
      </w:r>
    </w:p>
    <w:p>
      <w:pPr>
        <w:pStyle w:val="ListBullet"/>
        <w:spacing w:after="40"/>
      </w:pPr>
      <w:r>
        <w:rPr>
          <w:b/>
        </w:rPr>
        <w:t>A real refund never asks for a fee, a password or a form.</w:t>
      </w:r>
    </w:p>
    <w:p>
      <w:pPr>
        <w:pStyle w:val="ListBullet"/>
        <w:spacing w:after="40"/>
      </w:pPr>
      <w:r>
        <w:t>Cash your check or accept the PayPal or Venmo payment within 60 days.</w:t>
      </w:r>
    </w:p>
    <w:p>
      <w:pPr>
        <w:pStyle w:val="ListBullet"/>
        <w:spacing w:after="40"/>
      </w:pPr>
      <w:r>
        <w:t>Questions: ftc.gov/enforcement/refunds/amazon-refunds.</w:t>
      </w:r>
    </w:p>
    <w:p>
      <w:r>
        <w:br w:type="page"/>
      </w:r>
    </w:p>
    <w:p>
      <w:pPr>
        <w:pStyle w:val="Heading1"/>
      </w:pPr>
      <w:r>
        <w:rPr>
          <w:color w:val="000000"/>
        </w:rPr>
        <w:t>RESEARCH SOURCES &amp; VERIFICATION FLAGS</w:t>
      </w:r>
    </w:p>
    <w:p>
      <w:pPr>
        <w:pStyle w:val="Heading3"/>
      </w:pPr>
      <w:r>
        <w:rPr>
          <w:color w:val="333333"/>
          <w:sz w:val="22"/>
        </w:rPr>
        <w:t>READ THIS FIRST</w:t>
      </w:r>
    </w:p>
    <w:p>
      <w:pPr>
        <w:pStyle w:val="ListBullet"/>
        <w:spacing w:after="40"/>
      </w:pPr>
      <w:r>
        <w:rPr>
          <w:b/>
        </w:rPr>
        <w:t>I cannot watch video.</w:t>
      </w:r>
      <w:r>
        <w:t xml:space="preserve"> Every clip is described from its title, description or news write-up. No timecodes, no outcues.</w:t>
      </w:r>
    </w:p>
    <w:p>
      <w:pPr>
        <w:pStyle w:val="ListBullet"/>
        <w:spacing w:after="40"/>
      </w:pPr>
      <w:r>
        <w:rPr>
          <w:b/>
        </w:rPr>
        <w:t>YouTube blocked every lookup on Oct 19</w:t>
      </w:r>
      <w:r>
        <w:t xml:space="preserve"> (bot wall, then 429), both on the first try and on the retry after the wait. View counts marked "observed 10/19" come from YouTube's search page. The KSL 539K and TikTok 2.1M are the story finder's figures. Upload dates must be confirmed before the outline.</w:t>
      </w:r>
    </w:p>
    <w:p>
      <w:pPr>
        <w:pStyle w:val="ListBullet"/>
        <w:spacing w:after="40"/>
      </w:pPr>
      <w:r>
        <w:rPr>
          <w:b/>
        </w:rPr>
        <w:t>TikTok and Instagram refused every request from here.</w:t>
      </w:r>
      <w:r>
        <w:t xml:space="preserve"> Pull those clips by hand.</w:t>
      </w:r>
    </w:p>
    <w:p>
      <w:pPr>
        <w:pStyle w:val="ListBullet"/>
        <w:spacing w:after="40"/>
      </w:pPr>
      <w:r>
        <w:t>Coverage: transcripts run Mar 18 to Sep 29. October titles come from the channel's RSS. The 10/16 show was "If THIS Is Your Password — Change It Immediately!" Nothing checked for 10/21.</w:t>
      </w:r>
    </w:p>
    <w:p>
      <w:pPr>
        <w:pStyle w:val="Heading3"/>
      </w:pPr>
      <w:r>
        <w:rPr>
          <w:color w:val="333333"/>
          <w:sz w:val="22"/>
        </w:rPr>
        <w:t>STORY 1 — GEEK SQUAD REFUND</w:t>
      </w:r>
    </w:p>
    <w:p>
      <w:r>
        <w:rPr>
          <w:b/>
        </w:rPr>
        <w:t>Confirmed:</w:t>
      </w:r>
    </w:p>
    <w:p>
      <w:pPr>
        <w:pStyle w:val="ListBullet"/>
        <w:spacing w:after="40"/>
      </w:pPr>
      <w:r>
        <w:t>Hammonton, NJ: an 81-year-old woman, a fake Geek Squad renewal email, "$20,000 deposited by mistake," cash handed over in a parking lot on Aug 22. Her bank confirmed no such transfer. Houfeng Zhong, 40, and Hui Ming Lin, 46, of New York were charged after being stopped in Ohio (Hoodline, Sept 22, 2026, citing Breaking AC News).</w:t>
      </w:r>
    </w:p>
    <w:p>
      <w:pPr>
        <w:pStyle w:val="ListBullet"/>
        <w:spacing w:after="40"/>
      </w:pPr>
      <w:r>
        <w:t>Kaye Allen, Greenville, TX: a $455 "refund" through a fake Geek Squad portal, then about $45,500 shown in her account. She hung up and lost nothing (Dallas Morning News Watchdog, updated Oct 7, 2026).</w:t>
      </w:r>
    </w:p>
    <w:p>
      <w:pPr>
        <w:pStyle w:val="ListBullet"/>
        <w:spacing w:after="40"/>
      </w:pPr>
      <w:r>
        <w:t>FTC, May 24, 2024: about 52,000 reports in 2023 of scammers posing as Best Buy or Geek Squad, the most of any company.</w:t>
      </w:r>
    </w:p>
    <w:p>
      <w:pPr>
        <w:pStyle w:val="ListBullet"/>
        <w:spacing w:after="40"/>
      </w:pPr>
      <w:r>
        <w:t>FTC alert, Oct 25, 2022: fake renewal emails, remote access, the "refunded you by mistake" trick.</w:t>
      </w:r>
    </w:p>
    <w:p>
      <w:pPr>
        <w:pStyle w:val="ListBullet"/>
        <w:spacing w:after="40"/>
      </w:pPr>
      <w:r>
        <w:t>FBI IC3 PSA, Mar 28, 2018: scammers move money between the victim's own accounts to fake an overpayment.</w:t>
      </w:r>
    </w:p>
    <w:p>
      <w:pPr>
        <w:pStyle w:val="ListBullet"/>
        <w:spacing w:after="40"/>
      </w:pPr>
      <w:r>
        <w:t>Best Buy "Protect Yourself" page (undated): "we generally don't make unsolicited calls," 1-888-237-8289, abuse@BestBuy.com.</w:t>
      </w:r>
    </w:p>
    <w:p>
      <w:r>
        <w:rPr>
          <w:b/>
        </w:rPr>
        <w:t>Sources:</w:t>
      </w:r>
      <w:r>
        <w:t xml:space="preserve"> hoodline.com/2026/09/hammonton-grandmother-loses-20k-in-geek-squad-cash-drop-scam-police-say/ · yahoo.com/news/us/articles/greenville-woman-close-call-shows-113000620.html · ftc.gov/news-events/news/press-releases/2024/05/new-ftc-data-shed-light-companies-most-frequently-impersonated-scammers · consumer.ftc.gov/consumer-alerts/2022/10/how-recognize-fake-geek-squad-renewal-scam · ic3.gov/PSA/2018/PSA180328 · bestbuy.com/site/privacy-policy/protect-yourself/pcmcat266100050002.c</w:t>
      </w:r>
    </w:p>
    <w:p>
      <w:r>
        <w:rPr>
          <w:b/>
        </w:rPr>
        <w:t>NEEDS VERIFICATION:</w:t>
      </w:r>
    </w:p>
    <w:p>
      <w:pPr>
        <w:pStyle w:val="ListBullet"/>
        <w:spacing w:after="40"/>
      </w:pPr>
      <w:r>
        <w:t xml:space="preserve">🚨 </w:t>
      </w:r>
      <w:r>
        <w:rPr>
          <w:b/>
        </w:rPr>
        <w:t>"He blacks out your screen while he moves your money" is the sexiest line in the story finder's pitch, and it rests only on the TikTok, which I couldn't load.</w:t>
      </w:r>
      <w:r>
        <w:t xml:space="preserve"> The FBI supports moving money between your own accounts, but not the blackout. I left the blackout out of the tease. Watch the TikTok before anyone writes it.</w:t>
      </w:r>
    </w:p>
    <w:p>
      <w:pPr>
        <w:pStyle w:val="ListBullet"/>
        <w:spacing w:after="40"/>
      </w:pPr>
      <w:r>
        <w:t xml:space="preserve">🚨 </w:t>
      </w:r>
      <w:r>
        <w:rPr>
          <w:b/>
        </w:rPr>
        <w:t>"$29,900" (the story finder's title) is in no source I found.</w:t>
      </w:r>
      <w:r>
        <w:t xml:space="preserve"> The tease uses the Hammonton $20,000.</w:t>
      </w:r>
    </w:p>
    <w:p>
      <w:pPr>
        <w:pStyle w:val="ListBullet"/>
        <w:spacing w:after="40"/>
      </w:pPr>
      <w:r>
        <w:t>⚠️ Hammonton reaches us through an aggregator. Load Breaking AC News or the police release, and say "police say" or "charged."</w:t>
      </w:r>
    </w:p>
    <w:p>
      <w:pPr>
        <w:pStyle w:val="ListBullet"/>
        <w:spacing w:after="40"/>
      </w:pPr>
      <w:r>
        <w:t>⚠️ The "5 local news reports" weren't found. No 2026 local TV clip has been confirmed.</w:t>
      </w:r>
    </w:p>
    <w:p>
      <w:pPr>
        <w:pStyle w:val="ListBullet"/>
        <w:spacing w:after="40"/>
      </w:pPr>
      <w:r>
        <w:t>⚠️ The 52,000 figure is from 2023 (blogs that say "2024" have the year wrong).</w:t>
      </w:r>
    </w:p>
    <w:p>
      <w:pPr>
        <w:pStyle w:val="Heading3"/>
      </w:pPr>
      <w:r>
        <w:rPr>
          <w:color w:val="333333"/>
          <w:sz w:val="22"/>
        </w:rPr>
        <w:t>STORY 2 — FAKE BAIL CALLS</w:t>
      </w:r>
    </w:p>
    <w:p>
      <w:r>
        <w:rPr>
          <w:b/>
        </w:rPr>
        <w:t>Confirmed:</w:t>
      </w:r>
    </w:p>
    <w:p>
      <w:pPr>
        <w:pStyle w:val="ListBullet"/>
        <w:spacing w:after="40"/>
      </w:pPr>
      <w:r>
        <w:t>Steven Woodson, Indianapolis, $1,100 by Cash App to "Pretrial Service Inc."; his son really was in the Hamilton County Jail; a bail agent says the caller "had all of the charges right" (WISH-TV, Sept 14, 2026).</w:t>
      </w:r>
    </w:p>
    <w:p>
      <w:pPr>
        <w:pStyle w:val="ListBullet"/>
        <w:spacing w:after="40"/>
      </w:pPr>
      <w:r>
        <w:t>Oklahoma City mother, $3,000, daughter still being booked (News 9, Apr 20, 2026). Birmingham family, about $2,000, relative really in Jefferson County Jail (WBRC, Jan 13, 2026). Cass County, MN family, $1,800 (Pine Cone Press-Citizen, Aug 31, 2026).</w:t>
      </w:r>
    </w:p>
    <w:p>
      <w:pPr>
        <w:pStyle w:val="ListBullet"/>
        <w:spacing w:after="40"/>
      </w:pPr>
      <w:r>
        <w:t>Warnings using real booking data: Thomas Co. GA (Oct 12), Richmond Co. GA (Sept 30), Fort Bend Co. TX (Sept 21), Clallam Co. WA (Sept 18, "several people" lost "thousands"), Dane Co. WI (Sept 14), Cass and Brown Co. MN (Aug), Dallas Co. TX (July 29), Georgia Dept. of Corrections (July 27), Calcasieu Parish LA (Nov 2025, Mar 2026).</w:t>
      </w:r>
    </w:p>
    <w:p>
      <w:pPr>
        <w:pStyle w:val="ListBullet"/>
        <w:spacing w:after="40"/>
      </w:pPr>
      <w:r>
        <w:t>How bail is really paid: in person at the jail (Dane Co.); a licensed bondsman, property bond or court-approved bond (Richmond Co.).</w:t>
      </w:r>
    </w:p>
    <w:p>
      <w:r>
        <w:rPr>
          <w:b/>
        </w:rPr>
        <w:t>Sources:</w:t>
      </w:r>
      <w:r>
        <w:t xml:space="preserve"> wishtv.com/news/i-team/jail-impersonation-scam-warning/ · news9.com/crime/metro-families-scammed-out-of-thousands-trying-to-bail-loved-ones-out-of-ok-county-jail · wbrc.com/2026/01/14/families-warned-after-bail-bond-scam-costs-local-family-thousands/ · wctv.tv/2026/10/12/thomas-county-sheriff-warns-residents-about-bail-bond-scam/ · wrdw.com/2026/09/30/richmond-county-deputies-warn-phone-scam-targeting-families/ · fox26houston.com/news/authorities-warn-scammers-using-real-arrest-information-target-families · peninsuladailynews.com/2026/09/18/clallam-county-sheriffs-office-warns-of-bail-money-scam/ · wmtv15news.com/2026/09/14/dane-county-sheriffs-office-warns-about-phone-scam-demanding-bail-money/ · gdc.georgia.gov/press-releases/2026-07-27/scams-targeting-families-georgia · kplctv.com/2025/11/23/calcasieu-sheriff-warns-citizens-bonding-scam/</w:t>
      </w:r>
    </w:p>
    <w:p>
      <w:r>
        <w:rPr>
          <w:b/>
        </w:rPr>
        <w:t>NEEDS VERIFICATION:</w:t>
      </w:r>
    </w:p>
    <w:p>
      <w:pPr>
        <w:pStyle w:val="ListBullet"/>
        <w:spacing w:after="40"/>
      </w:pPr>
      <w:r>
        <w:t xml:space="preserve">🚨 </w:t>
      </w:r>
      <w:r>
        <w:rPr>
          <w:b/>
        </w:rPr>
        <w:t>"The caller knows the charges" is the tease's turn.</w:t>
      </w:r>
      <w:r>
        <w:t xml:space="preserve"> It rests on a bail agent's quote in the WISH-TV story and on Calcasieu's warning that callers cite the charges. It isn't Woodson's own words, so attribute it.</w:t>
      </w:r>
    </w:p>
    <w:p>
      <w:pPr>
        <w:pStyle w:val="ListBullet"/>
        <w:spacing w:after="40"/>
      </w:pPr>
      <w:r>
        <w:t>⚠️ "At least seven states" is our own count of agency warnings: GA, TX, WA, WI, MN, LA, plus Caldwell Co. (KTTN, Missouri, June 25) and Burke Co. (WSOC, NC, Nov 2025) = 8 states. Nobody official said it. Confirm the Caldwell and Burke states before air.</w:t>
      </w:r>
    </w:p>
    <w:p>
      <w:pPr>
        <w:pStyle w:val="ListBullet"/>
        <w:spacing w:after="40"/>
      </w:pPr>
      <w:r>
        <w:t>⚠️ The Oklahoma City case may have been an inside job, still under investigation. Don't say how they got the information.</w:t>
      </w:r>
    </w:p>
    <w:p>
      <w:pPr>
        <w:pStyle w:val="ListBullet"/>
        <w:spacing w:after="40"/>
      </w:pPr>
      <w:r>
        <w:t>⚠️ FOX 5 Atlanta's Cassandra Moore ($650) and the Florida Keys couple ($6,500, "fake arrest") may not involve a real arrest. Leave them out unless confirmed.</w:t>
      </w:r>
    </w:p>
    <w:p>
      <w:pPr>
        <w:pStyle w:val="ListBullet"/>
        <w:spacing w:after="40"/>
      </w:pPr>
      <w:r>
        <w:t>⚠️ The Instagram seed (Calcasieu) was blocked. All the YouTube clip dates and views are unconfirmed.</w:t>
      </w:r>
    </w:p>
    <w:p>
      <w:pPr>
        <w:pStyle w:val="Heading3"/>
      </w:pPr>
      <w:r>
        <w:rPr>
          <w:color w:val="333333"/>
          <w:sz w:val="22"/>
        </w:rPr>
        <w:t>STORY 3 — FAKE KIDNAPPING CALLS</w:t>
      </w:r>
    </w:p>
    <w:p>
      <w:r>
        <w:rPr>
          <w:b/>
        </w:rPr>
        <w:t>Confirmed:</w:t>
      </w:r>
    </w:p>
    <w:p>
      <w:pPr>
        <w:pStyle w:val="ListBullet"/>
        <w:spacing w:after="40"/>
      </w:pPr>
      <w:r>
        <w:t>Deborah Del Mastro, Martinez, CA, Navy veteran: a cloned voice of daughter Sarah; she followed orders for about 5 hours and wired $5,400 to Mexico (ABC7, May 24, 2026). Fox News CyberGuy (Oct 7, 2026): about 5.5 hours, a $20K demand, $5,400 in four MoneyGram/Western Union transfers starting at a Walmart; told to keep the phone charged; yelled at when she muted the call.</w:t>
      </w:r>
    </w:p>
    <w:p>
      <w:pPr>
        <w:pStyle w:val="ListBullet"/>
        <w:spacing w:after="40"/>
      </w:pPr>
      <w:r>
        <w:t>Victoria Bond, Livingston, MT: lost more than $2,000 by Western Union at an Albertsons during a call of about an hour; FBI agent Jason Grende: "try to get off the line" (MontanaRightNow, Aug 4, 2026).</w:t>
      </w:r>
    </w:p>
    <w:p>
      <w:pPr>
        <w:pStyle w:val="ListBullet"/>
        <w:spacing w:after="40"/>
      </w:pPr>
      <w:r>
        <w:t>FBI IC3 PSA, Dec 5, 2025: altered "proof of life" photos and videos in virtual kidnappings.</w:t>
      </w:r>
    </w:p>
    <w:p>
      <w:r>
        <w:rPr>
          <w:b/>
        </w:rPr>
        <w:t>Sources:</w:t>
      </w:r>
      <w:r>
        <w:t xml:space="preserve"> abc7news.com/post/bay-area-mom-thousands-scammers-use-ai-mimic-daughters-voice-fake-kidnapping-part-growing-trend/19154381/ · foxnews.com/tech/ai-voice-scam-traps-mom-5-hour-kidnapping-nightmare · montanarightnow.com/bozeman/help-me-ben-livingston-woman-warns-others-after-losing-2-000-in-virtual-kidnapping-scam/ · ic3.gov/PSA/2025/PSA251205</w:t>
      </w:r>
    </w:p>
    <w:p>
      <w:r>
        <w:rPr>
          <w:b/>
        </w:rPr>
        <w:t>NEEDS VERIFICATION:</w:t>
      </w:r>
    </w:p>
    <w:p>
      <w:pPr>
        <w:pStyle w:val="ListBullet"/>
        <w:spacing w:after="40"/>
      </w:pPr>
      <w:r>
        <w:t xml:space="preserve">🚨 </w:t>
      </w:r>
      <w:r>
        <w:rPr>
          <w:b/>
        </w:rPr>
        <w:t>"Her daughter's voice, screaming" is the beat, and it's voice cloning: on the dead list since May 13.</w:t>
      </w:r>
      <w:r>
        <w:t xml:space="preserve"> Only pitch it on what's new (the hours on the line, the errands). Needs Jeff's ruling.</w:t>
      </w:r>
    </w:p>
    <w:p>
      <w:pPr>
        <w:pStyle w:val="ListBullet"/>
        <w:spacing w:after="40"/>
      </w:pPr>
      <w:r>
        <w:t xml:space="preserve">🚨 </w:t>
      </w:r>
      <w:r>
        <w:rPr>
          <w:b/>
        </w:rPr>
        <w:t>Faked photo/video proof of life is only an FBI warning.</w:t>
      </w:r>
      <w:r>
        <w:t xml:space="preserve"> No 2026 victim we found received one. Don't say it happened to anyone.</w:t>
      </w:r>
    </w:p>
    <w:p>
      <w:pPr>
        <w:pStyle w:val="ListBullet"/>
        <w:spacing w:after="40"/>
      </w:pPr>
      <w:r>
        <w:t>⚠️ Del Mastro's age isn't stated anywhere. ABC News/GMA says "San Francisco" and names the daughter "Sarah Donalds," which conflicts with ABC7. Fox mentions Senate testimony I couldn't confirm.</w:t>
      </w:r>
    </w:p>
    <w:p>
      <w:pPr>
        <w:pStyle w:val="ListBullet"/>
        <w:spacing w:after="40"/>
      </w:pPr>
      <w:r>
        <w:t>⚠️ Caller ID showing the daughter's real number comes from the Missouri "Rachel" case (WDAM, Mar 5, 2026; KPTV, Jan 23, 2026), a 2025 incident re-reported this year. Date it if used.</w:t>
      </w:r>
    </w:p>
    <w:p>
      <w:pPr>
        <w:pStyle w:val="Heading3"/>
      </w:pPr>
      <w:r>
        <w:rPr>
          <w:color w:val="333333"/>
          <w:sz w:val="22"/>
        </w:rPr>
        <w:t>STORY 4 — "CARD DECLINED" DOUBLE CHARGE</w:t>
      </w:r>
    </w:p>
    <w:p>
      <w:r>
        <w:rPr>
          <w:b/>
        </w:rPr>
        <w:t>Confirmed:</w:t>
      </w:r>
    </w:p>
    <w:p>
      <w:pPr>
        <w:pStyle w:val="ListBullet"/>
        <w:spacing w:after="40"/>
      </w:pPr>
      <w:r>
        <w:t>NPR, Oct 14, 2026 (Caley Fox Shannon, Monika Evstatieva): Mazal Group of Chatsworth, CA, behind dozens of brands (Voupre, Lionesse, Orogold, Vine Vera) in what a former employee estimates are at least 2,000 stores. Verbatim: "In police reports, others allege a store employee told them their card declined when it had not and charged a second card as well."</w:t>
      </w:r>
    </w:p>
    <w:p>
      <w:pPr>
        <w:pStyle w:val="ListBullet"/>
        <w:spacing w:after="40"/>
      </w:pPr>
      <w:r>
        <w:t>Santa Fe, unnamed woman, 67: agreed to $600; "The salesperson said her credit card was declined, so she provided another"; "two charges totaling $44,280."</w:t>
      </w:r>
    </w:p>
    <w:p>
      <w:pPr>
        <w:pStyle w:val="ListBullet"/>
        <w:spacing w:after="40"/>
      </w:pPr>
      <w:r>
        <w:t>Mary Ellen Eckhert, 82, $53,500 across four cards; an unnamed Michigan man with dementia, $42,000; Mary Lee, 65, nearly $19,000.</w:t>
      </w:r>
    </w:p>
    <w:p>
      <w:pPr>
        <w:pStyle w:val="ListBullet"/>
        <w:spacing w:after="40"/>
      </w:pPr>
      <w:r>
        <w:t>Mazal, through its lawyer: "does not own or operate any retail locations."</w:t>
      </w:r>
    </w:p>
    <w:p>
      <w:r>
        <w:rPr>
          <w:b/>
        </w:rPr>
        <w:t>Sources:</w:t>
      </w:r>
      <w:r>
        <w:t xml:space="preserve"> npr.org/2026/10/14/nx-s1-5550974/skincare-scheme-mazal-group-investigation · npr.org/2026/10/14/nx-s1-6000621/mazal-group-investigation-documentary · kpbs.org/news/economy/2026/10/14/the-skincare-scheme-that-led-to-consumer-complaints-lawsuits-and-a-federal-investigation</w:t>
      </w:r>
    </w:p>
    <w:p>
      <w:r>
        <w:rPr>
          <w:b/>
        </w:rPr>
        <w:t>NEEDS VERIFICATION:</w:t>
      </w:r>
    </w:p>
    <w:p>
      <w:pPr>
        <w:pStyle w:val="ListBullet"/>
        <w:spacing w:after="40"/>
      </w:pPr>
      <w:r>
        <w:t xml:space="preserve">🚨 </w:t>
      </w:r>
      <w:r>
        <w:rPr>
          <w:b/>
        </w:rPr>
        <w:t>"They charged both" is an allegation in police reports, quoted by NPR.</w:t>
      </w:r>
      <w:r>
        <w:t xml:space="preserve"> Say "shoppers allege" or "police reports say." Mazal denies running the stores.</w:t>
      </w:r>
    </w:p>
    <w:p>
      <w:pPr>
        <w:pStyle w:val="ListBullet"/>
        <w:spacing w:after="40"/>
      </w:pPr>
      <w:r>
        <w:t xml:space="preserve">🚨 </w:t>
      </w:r>
      <w:r>
        <w:rPr>
          <w:b/>
        </w:rPr>
        <w:t>Collision:</w:t>
      </w:r>
      <w:r>
        <w:t xml:space="preserve"> the 10/14 A was mall skincare. It only works as a follow-up. NPR doesn't tie Bee &amp; Co to Mazal, so don't link them on air.</w:t>
      </w:r>
    </w:p>
    <w:p>
      <w:pPr>
        <w:pStyle w:val="ListBullet"/>
        <w:spacing w:after="40"/>
      </w:pPr>
      <w:r>
        <w:t>⚠️ "Thousands of stores" is a former employee's estimate. NPR's wording: "dozens of brands sold in thousands of stores."</w:t>
      </w:r>
    </w:p>
    <w:p>
      <w:pPr>
        <w:pStyle w:val="ListBullet"/>
        <w:spacing w:after="40"/>
      </w:pPr>
      <w:r>
        <w:t>⚠️ The story finder's "fake online stores then call for your card" variant has no 2026 source. Left out.</w:t>
      </w:r>
    </w:p>
    <w:p>
      <w:pPr>
        <w:pStyle w:val="ListBullet"/>
        <w:spacing w:after="40"/>
      </w:pPr>
      <w:r>
        <w:t>⚠️ NPR's film is on NPR's site, not YouTube; using it needs NPR's permission. The 1.7M TikTok is unverified.</w:t>
      </w:r>
    </w:p>
    <w:p>
      <w:pPr>
        <w:pStyle w:val="Heading3"/>
      </w:pPr>
      <w:r>
        <w:rPr>
          <w:color w:val="333333"/>
          <w:sz w:val="22"/>
        </w:rPr>
        <w:t>STORY 5 — MYCHART "MEDICARE KIT"</w:t>
      </w:r>
    </w:p>
    <w:p>
      <w:r>
        <w:rPr>
          <w:b/>
        </w:rPr>
        <w:t>Confirmed:</w:t>
      </w:r>
    </w:p>
    <w:p>
      <w:pPr>
        <w:pStyle w:val="ListBullet"/>
        <w:spacing w:after="40"/>
      </w:pPr>
      <w:r>
        <w:t>How it works, and what to do if you paid (Denver Health, Oct 9, 2026).</w:t>
      </w:r>
    </w:p>
    <w:p>
      <w:pPr>
        <w:pStyle w:val="ListBullet"/>
        <w:spacing w:after="40"/>
      </w:pPr>
      <w:r>
        <w:t>Epic's Trevor Berceau: scammers are "taking advantage of the popularity of the MyChart brand." It's not a breach (Healthcare Dive, Aug 24, 2026).</w:t>
      </w:r>
    </w:p>
    <w:p>
      <w:pPr>
        <w:pStyle w:val="ListBullet"/>
        <w:spacing w:after="40"/>
      </w:pPr>
      <w:r>
        <w:t>PA AG Dave Sunday, Aug 28, 2026: no such kit exists.</w:t>
      </w:r>
    </w:p>
    <w:p>
      <w:pPr>
        <w:pStyle w:val="ListBullet"/>
        <w:spacing w:after="40"/>
      </w:pPr>
      <w:r>
        <w:t>The $9.95 / $29.95 quote comes from an Indiana complainant, age 50 to 59, in an FTC complaint Gizmodo got through a records request (Gizmodo, Sept 8, 2026).</w:t>
      </w:r>
    </w:p>
    <w:p>
      <w:pPr>
        <w:pStyle w:val="ListBullet"/>
        <w:spacing w:after="40"/>
      </w:pPr>
      <w:r>
        <w:t>"41 health systems" comes from AHCJ (Sept 16, 2026), citing Becker's.</w:t>
      </w:r>
    </w:p>
    <w:p>
      <w:pPr>
        <w:pStyle w:val="ListBullet"/>
        <w:spacing w:after="40"/>
      </w:pPr>
      <w:r>
        <w:t>CBS Philadelphia clip, 169,755 views; NBC10 Philadelphia, 12,154 (YouTube search, observed Oct 19).</w:t>
      </w:r>
    </w:p>
    <w:p>
      <w:r>
        <w:rPr>
          <w:b/>
        </w:rPr>
        <w:t>Sources:</w:t>
      </w:r>
      <w:r>
        <w:t xml:space="preserve"> denverhealth.org/news/2026/10/beware-fake-mychart-emails · healthcaredive.com/news/health-systems-warn-patients-of-mychart-phishing-scam/828597/ · attorneygeneral.gov/taking-action/ag-sunday-warns-pennsylvanians-of-phishing-scam-targeting-mychart-patient-portal-users/ · gizmodo.com/that-free-mychart-medicare-kit-is-a-scam-2000805167 · healthjournalism.org/blog/2026/09/mychart-phishing-scam/ · youtube.com/watch?v=vATdvkX57eU · youtube.com/watch?v=BO59Vj2ExE8</w:t>
      </w:r>
    </w:p>
    <w:p>
      <w:r>
        <w:rPr>
          <w:b/>
        </w:rPr>
        <w:t>NEEDS VERIFICATION:</w:t>
      </w:r>
    </w:p>
    <w:p>
      <w:pPr>
        <w:pStyle w:val="ListBullet"/>
        <w:spacing w:after="40"/>
      </w:pPr>
      <w:r>
        <w:t xml:space="preserve">🚨 </w:t>
      </w:r>
      <w:r>
        <w:rPr>
          <w:b/>
        </w:rPr>
        <w:t>"41 health systems" is in the tease, and I couldn't load Becker's (blocked).</w:t>
      </w:r>
      <w:r>
        <w:t xml:space="preserve"> It's confirmed only by outlets citing Becker's. Load it in a browser, or say "dozens."</w:t>
      </w:r>
    </w:p>
    <w:p>
      <w:pPr>
        <w:pStyle w:val="ListBullet"/>
        <w:spacing w:after="40"/>
      </w:pPr>
      <w:r>
        <w:t>⚠️ The $9.95 victim is 50 to 59 per Gizmodo. Money Talks News says "in their 70s." Don't use the 70s.</w:t>
      </w:r>
    </w:p>
    <w:p>
      <w:pPr>
        <w:pStyle w:val="ListBullet"/>
        <w:spacing w:after="40"/>
      </w:pPr>
      <w:r>
        <w:t>⚠️ The viewer tip: the email came from Danny Byers and was signed Kate Byers. Confirm who she is and get permission for the screenshots. Not loaded; from the story finder.</w:t>
      </w:r>
    </w:p>
    <w:p>
      <w:pPr>
        <w:pStyle w:val="ListBullet"/>
        <w:spacing w:after="40"/>
      </w:pPr>
      <w:r>
        <w:t>⚠️ It's unclear whether the CBS Philadelphia clip covers the kit or the "test results" version.</w:t>
      </w:r>
    </w:p>
    <w:p>
      <w:pPr>
        <w:pStyle w:val="ListBullet"/>
        <w:spacing w:after="40"/>
      </w:pPr>
      <w:r>
        <w:t>⚠️ Collision: the Oct 9 Medicare show is 19 days earlier. Jeff has called Medicare "maybe too niche for an A."</w:t>
      </w:r>
    </w:p>
    <w:p>
      <w:pPr>
        <w:pStyle w:val="Heading3"/>
      </w:pPr>
      <w:r>
        <w:rPr>
          <w:color w:val="333333"/>
          <w:sz w:val="22"/>
        </w:rPr>
        <w:t>STORY 6 — RENTAL CAR DAMAGE BILLS</w:t>
      </w:r>
    </w:p>
    <w:p>
      <w:r>
        <w:rPr>
          <w:b/>
        </w:rPr>
        <w:t>Confirmed:</w:t>
      </w:r>
    </w:p>
    <w:p>
      <w:pPr>
        <w:pStyle w:val="ListBullet"/>
        <w:spacing w:after="40"/>
      </w:pPr>
      <w:r>
        <w:t>Hope Orr, Draper, UT: $165 smoking charge and a planned $500 tire charge. A reverse image search found the photo in a Reddit post "from years ago," showing a different car model. The host texted "I've done more than 5,000 tire claims in the last nine years." Turo refunded her in full and banned the host (KSL, Oct 5, 2026).</w:t>
      </w:r>
    </w:p>
    <w:p>
      <w:pPr>
        <w:pStyle w:val="ListBullet"/>
        <w:spacing w:after="40"/>
      </w:pPr>
      <w:r>
        <w:t>Sheilah Williams, 70, $2,000 Enterprise hail bill, dropped (KMOV, July 1, 2026). Jessica Fields, Hertz, $350, sent to collections, closed after 10 months (InvestigateTV, June 29, 2026).</w:t>
      </w:r>
    </w:p>
    <w:p>
      <w:pPr>
        <w:pStyle w:val="ListBullet"/>
        <w:spacing w:after="40"/>
      </w:pPr>
      <w:r>
        <w:t>Hertz uses UVeye AI scanners and says more than 97% of scans find no billable damage (FOX 26, Aug 20, 2025).</w:t>
      </w:r>
    </w:p>
    <w:p>
      <w:r>
        <w:rPr>
          <w:b/>
        </w:rPr>
        <w:t>Sources:</w:t>
      </w:r>
      <w:r>
        <w:t xml:space="preserve"> ksl.com/article/51632567/draper-woman-fights-to-get-turo-host-booted-after-making-fraudulent-rental-car-damage-claims-against-her · firstalert4.com/2026/07/01/rental-car-damage-bill-shock-how-protect-yourself-incorrect-bills-before-you-drive-off/ · investigatetv.com/2026/06/29/rental-car-ai-scanners-flag-alleged-damage-leaving-customers-with-surprise-bills/ · fox26houston.com/news/rental-cars-using-ai-damage-hertz-billing</w:t>
      </w:r>
    </w:p>
    <w:p>
      <w:r>
        <w:rPr>
          <w:b/>
        </w:rPr>
        <w:t>NEEDS VERIFICATION:</w:t>
      </w:r>
    </w:p>
    <w:p>
      <w:pPr>
        <w:pStyle w:val="ListBullet"/>
        <w:spacing w:after="40"/>
      </w:pPr>
      <w:r>
        <w:t xml:space="preserve">🚨 </w:t>
      </w:r>
      <w:r>
        <w:rPr>
          <w:b/>
        </w:rPr>
        <w:t>"5,000 tire claims" is the host's own boast in a text, unverified by KSL or Turo.</w:t>
      </w:r>
      <w:r>
        <w:t xml:space="preserve"> Say "he texted her he'd filed."</w:t>
      </w:r>
    </w:p>
    <w:p>
      <w:pPr>
        <w:pStyle w:val="ListBullet"/>
        <w:spacing w:after="40"/>
      </w:pPr>
      <w:r>
        <w:t>⚠️ KSL says "years ago," not "4 years." The tease says "years ago."</w:t>
      </w:r>
    </w:p>
    <w:p>
      <w:pPr>
        <w:pStyle w:val="ListBullet"/>
        <w:spacing w:after="40"/>
      </w:pPr>
      <w:r>
        <w:t>⚠️ Ryan's rule: no one here ended up out of pocket. Lead with the Reddit photo, not a loss.</w:t>
      </w:r>
    </w:p>
    <w:p>
      <w:pPr>
        <w:pStyle w:val="ListBullet"/>
        <w:spacing w:after="40"/>
      </w:pPr>
      <w:r>
        <w:t>⚠️ The KSL clip's 539K views and its upload date are unconfirmed. The resort-fee item (Hilton $75) is unsourced and stays out.</w:t>
      </w:r>
    </w:p>
    <w:p>
      <w:pPr>
        <w:pStyle w:val="Heading3"/>
      </w:pPr>
      <w:r>
        <w:rPr>
          <w:color w:val="333333"/>
          <w:sz w:val="22"/>
        </w:rPr>
        <w:t>STORY 7 — $2 WATER QR CODE</w:t>
      </w:r>
    </w:p>
    <w:p>
      <w:r>
        <w:rPr>
          <w:b/>
        </w:rPr>
        <w:t>Confirmed:</w:t>
      </w:r>
    </w:p>
    <w:p>
      <w:pPr>
        <w:pStyle w:val="ListBullet"/>
        <w:spacing w:after="40"/>
      </w:pPr>
      <w:r>
        <w:t>Monet Swann, Howard graduate, Oct 1, 2026, 10th St. and Techwood Dr., Midtown Atlanta: $1,200 by Zelle and $1,200 on Apple Pay; her bank hasn't refunded her; Atlanta police investigating (FOX 5 Atlanta, Oct 9, updated Oct 15).</w:t>
      </w:r>
    </w:p>
    <w:p>
      <w:pPr>
        <w:pStyle w:val="ListBullet"/>
        <w:spacing w:after="40"/>
      </w:pPr>
      <w:r>
        <w:t>Quote via Daily Hodl, credited to 11Alive: "So, I screenshared and authorized a two-dollar purchase from Zelle and unfortunately, he took $1,200 from me."</w:t>
      </w:r>
    </w:p>
    <w:p>
      <w:pPr>
        <w:pStyle w:val="ListBullet"/>
        <w:spacing w:after="40"/>
      </w:pPr>
      <w:r>
        <w:t>FTC consumer alert, Sept 3, 2026: fake QR stickers on parking meters.</w:t>
      </w:r>
    </w:p>
    <w:p>
      <w:r>
        <w:rPr>
          <w:b/>
        </w:rPr>
        <w:t>Sources:</w:t>
      </w:r>
      <w:r>
        <w:t xml:space="preserve"> fox5atlanta.com/news/howard-graduate-scammed-out-2-4k-during-midtown-water-purchase · dailyhodl.com/2026/10/09/2400-abruptly-drained-from-georgia-womans-bank-account-after-she-purchases-2-bottle-of-water-from-street-vendor-report/ · consumer.ftc.gov/consumer-alerts/2026/09/see-qr-code-parked-somewhere-dont-scan-ityet</w:t>
      </w:r>
    </w:p>
    <w:p>
      <w:r>
        <w:rPr>
          <w:b/>
        </w:rPr>
        <w:t>NEEDS VERIFICATION:</w:t>
      </w:r>
    </w:p>
    <w:p>
      <w:pPr>
        <w:pStyle w:val="ListBullet"/>
        <w:spacing w:after="40"/>
      </w:pPr>
      <w:r>
        <w:t xml:space="preserve">🚨 </w:t>
      </w:r>
      <w:r>
        <w:rPr>
          <w:b/>
        </w:rPr>
        <w:t>"The QR code took $2,400" is the headline, but the sourced mechanism is a screen share.</w:t>
      </w:r>
      <w:r>
        <w:t xml:space="preserve"> No source says the QR led to a fake page. How the Apple Pay charge happened is unexplained. Get 11Alive's story before the title is locked.</w:t>
      </w:r>
    </w:p>
    <w:p>
      <w:pPr>
        <w:pStyle w:val="ListBullet"/>
        <w:spacing w:after="40"/>
      </w:pPr>
      <w:r>
        <w:t>⚠️ Totals conflict: 11Alive's reporter posted $2,000; FOX 5's lede says "nearly $2,500." The itemized total is $2,400.</w:t>
      </w:r>
    </w:p>
    <w:p>
      <w:pPr>
        <w:pStyle w:val="ListBullet"/>
        <w:spacing w:after="40"/>
      </w:pPr>
      <w:r>
        <w:t>⚠️ QR codes are banked "only with new material" (Jeff, Sep 4: "we also did fake QR code"). The bank refusing a "screen-shared" payment is the new part.</w:t>
      </w:r>
    </w:p>
    <w:p>
      <w:pPr>
        <w:pStyle w:val="ListBullet"/>
        <w:spacing w:after="40"/>
      </w:pPr>
      <w:r>
        <w:t>⚠️ The 11Alive article and the YouTube clip's date and views couldn't be loaded.</w:t>
      </w:r>
    </w:p>
    <w:p>
      <w:pPr>
        <w:pStyle w:val="Heading3"/>
      </w:pPr>
      <w:r>
        <w:rPr>
          <w:color w:val="333333"/>
          <w:sz w:val="22"/>
        </w:rPr>
        <w:t>STORY 8 — PASTOR GIFT-CARD TEXTS</w:t>
      </w:r>
    </w:p>
    <w:p>
      <w:r>
        <w:rPr>
          <w:b/>
        </w:rPr>
        <w:t>Confirmed:</w:t>
      </w:r>
    </w:p>
    <w:p>
      <w:pPr>
        <w:pStyle w:val="ListBullet"/>
        <w:spacing w:after="40"/>
      </w:pPr>
      <w:r>
        <w:t>Kathy Adamo, Grimes County, TX, lost $23,000; Sheriff Don Sowell: "Wish she'd have called me or somebody" (KXXV; page date blank).</w:t>
      </w:r>
    </w:p>
    <w:p>
      <w:pPr>
        <w:pStyle w:val="ListBullet"/>
        <w:spacing w:after="40"/>
      </w:pPr>
      <w:r>
        <w:t>Hanover, NH parishioner lost $2,000 (Valley News, Oct 8, 2026). Tavares, FL texts asking for Macy's cards "for women with cancer," and one person lost money (WKMG, June 26, 2026). Catawba Co., NC, Rev. Doug Hefner: "usually it's people who are elderly" (WSOC, Aug 27, 2026).</w:t>
      </w:r>
    </w:p>
    <w:p>
      <w:pPr>
        <w:pStyle w:val="ListBullet"/>
        <w:spacing w:after="40"/>
      </w:pPr>
      <w:r>
        <w:t>FTC, Sept 17, 2024: a faith leader "won't ask you to buy gift cards."</w:t>
      </w:r>
    </w:p>
    <w:p>
      <w:r>
        <w:rPr>
          <w:b/>
        </w:rPr>
        <w:t>Sources:</w:t>
      </w:r>
      <w:r>
        <w:t xml:space="preserve"> kxxv.com/news/local-news/in-your-neighborhood/grimes-county/grimes-county-woman-loses-23-000-after-scammer-impersonates-her-pastor-via-email · vnews.com/2026/10/08/st-thomas-church-phishing-scam/ · clickorlando.com/news/local/2026/06/26/tavares-police-warn-of-scam-texts-impersonating-local-pastor-targeting-church-members-for-gift-cards/ · consumer.ftc.gov/consumer-alerts/2024/09/gift-card-helping-your-congregation-or-paying-scammer</w:t>
      </w:r>
    </w:p>
    <w:p>
      <w:r>
        <w:rPr>
          <w:b/>
        </w:rPr>
        <w:t>NEEDS VERIFICATION:</w:t>
      </w:r>
    </w:p>
    <w:p>
      <w:pPr>
        <w:pStyle w:val="ListBullet"/>
        <w:spacing w:after="40"/>
      </w:pPr>
      <w:r>
        <w:t xml:space="preserve">🚨 </w:t>
      </w:r>
      <w:r>
        <w:rPr>
          <w:b/>
        </w:rPr>
        <w:t>The Adamo story has no date on the page</w:t>
      </w:r>
      <w:r>
        <w:t xml:space="preserve"> (a syndicated copy's URL suggests Sept 11, 2026, not loaded). Confirm it's this year before "$23,000" leads the tease.</w:t>
      </w:r>
    </w:p>
    <w:p>
      <w:pPr>
        <w:pStyle w:val="ListBullet"/>
        <w:spacing w:after="40"/>
      </w:pPr>
      <w:r>
        <w:t>⚠️ Adamo's was an email, not a text, and "for women with cancer" is the Tavares case. The tease keeps them separate. Don't merge them in the bible.</w:t>
      </w:r>
    </w:p>
    <w:p>
      <w:pPr>
        <w:pStyle w:val="ListBullet"/>
        <w:spacing w:after="40"/>
      </w:pPr>
      <w:r>
        <w:t>⚠️ No YouTube clip has been dated. The producer's 10/7 note said gift-card draining was covered before; this is a different story, but confirm.</w:t>
      </w:r>
    </w:p>
    <w:p>
      <w:pPr>
        <w:pStyle w:val="Heading3"/>
      </w:pPr>
      <w:r>
        <w:rPr>
          <w:color w:val="333333"/>
          <w:sz w:val="22"/>
        </w:rPr>
        <w:t>STORY 9 — VA BENEFITS REDIRECTED</w:t>
      </w:r>
    </w:p>
    <w:p>
      <w:r>
        <w:rPr>
          <w:b/>
        </w:rPr>
        <w:t>Confirmed:</w:t>
      </w:r>
    </w:p>
    <w:p>
      <w:pPr>
        <w:pStyle w:val="ListBullet"/>
        <w:spacing w:after="40"/>
      </w:pPr>
      <w:r>
        <w:t>VA News, Oct 14, 2026, "Deepfake phishing: Don't be fooled": a fake "Veterans &amp; Retired Seniors Grant Program" on Facebook, made to look sponsored by a government official; "a number of Veterans" lost "thousands of dollars"; VA is "working quickly to make each affected Veteran whole."</w:t>
      </w:r>
    </w:p>
    <w:p>
      <w:pPr>
        <w:pStyle w:val="ListBullet"/>
        <w:spacing w:after="40"/>
      </w:pPr>
      <w:r>
        <w:t>VBA newsletter, Oct 1, 2026: suspicious direct-deposit activity, call 1-800-827-1000.</w:t>
      </w:r>
    </w:p>
    <w:p>
      <w:pPr>
        <w:pStyle w:val="ListBullet"/>
        <w:spacing w:after="40"/>
      </w:pPr>
      <w:r>
        <w:t>VSAFE: 1-833-38V-SAFE, vsafe.gov (va.gov/vsafe).</w:t>
      </w:r>
    </w:p>
    <w:p>
      <w:r>
        <w:rPr>
          <w:b/>
        </w:rPr>
        <w:t>Sources:</w:t>
      </w:r>
      <w:r>
        <w:t xml:space="preserve"> news.va.gov/149747/deepfake-phishing-dont-be-fooled/ · content.govdelivery.com/accounts/USVAVBA/bulletins/42c780e · va.gov/vsafe/</w:t>
      </w:r>
    </w:p>
    <w:p>
      <w:r>
        <w:rPr>
          <w:b/>
        </w:rPr>
        <w:t>NEEDS VERIFICATION:</w:t>
      </w:r>
    </w:p>
    <w:p>
      <w:pPr>
        <w:pStyle w:val="ListBullet"/>
        <w:spacing w:after="40"/>
      </w:pPr>
      <w:r>
        <w:t xml:space="preserve">🚨 </w:t>
      </w:r>
      <w:r>
        <w:rPr>
          <w:b/>
        </w:rPr>
        <w:t>The Samuel Marcus case (the story finder's seed) has nothing to do with veterans.</w:t>
      </w:r>
      <w:r>
        <w:t xml:space="preserve"> He laundered money for romance, tax and business-email scams (PhillyVoice, Feb 9; Inquirer, Oct 16). Don't use him.</w:t>
      </w:r>
    </w:p>
    <w:p>
      <w:pPr>
        <w:pStyle w:val="ListBullet"/>
        <w:spacing w:after="40"/>
      </w:pPr>
      <w:r>
        <w:t xml:space="preserve">🚨 </w:t>
      </w:r>
      <w:r>
        <w:rPr>
          <w:b/>
        </w:rPr>
        <w:t>"Deepfake" is the VA's word for a fake post, not a video.</w:t>
      </w:r>
      <w:r>
        <w:t xml:space="preserve"> Don't promise a deepfake video.</w:t>
      </w:r>
    </w:p>
    <w:p>
      <w:pPr>
        <w:pStyle w:val="ListBullet"/>
        <w:spacing w:after="40"/>
      </w:pPr>
      <w:r>
        <w:t>⚠️ No count of veterans, no total, no named victim, no news coverage of the Oct 14 warning.</w:t>
      </w:r>
    </w:p>
    <w:p>
      <w:pPr>
        <w:pStyle w:val="Heading3"/>
      </w:pPr>
      <w:r>
        <w:rPr>
          <w:color w:val="333333"/>
          <w:sz w:val="22"/>
        </w:rPr>
        <w:t>STORY 10 — AMAZON REAL VS. FAKE REFUNDS</w:t>
      </w:r>
    </w:p>
    <w:p>
      <w:r>
        <w:rPr>
          <w:b/>
        </w:rPr>
        <w:t>Confirmed:</w:t>
      </w:r>
    </w:p>
    <w:p>
      <w:pPr>
        <w:pStyle w:val="ListBullet"/>
        <w:spacing w:after="40"/>
      </w:pPr>
      <w:r>
        <w:t>FTC, Sept 17, 2026: the cap rises from $51 to $200; automatic payments by PayPal, Venmo or check from Oct 1, no claim; "no one from Amazon will ever ask you for money to get a refund."</w:t>
      </w:r>
    </w:p>
    <w:p>
      <w:pPr>
        <w:pStyle w:val="ListBullet"/>
        <w:spacing w:after="40"/>
      </w:pPr>
      <w:r>
        <w:t>FTC Amazon refunds page: payments expire 60 days after they're issued; "The FTC will never ask you to pay to get a refund."</w:t>
      </w:r>
    </w:p>
    <w:p>
      <w:pPr>
        <w:pStyle w:val="ListBullet"/>
        <w:spacing w:after="40"/>
      </w:pPr>
      <w:r>
        <w:t>KSL (Matt Gephardt), Sept 30, 2026: fake refund links may install malware; anyone asking you to "release" the money is a red flag.</w:t>
      </w:r>
    </w:p>
    <w:p>
      <w:r>
        <w:rPr>
          <w:b/>
        </w:rPr>
        <w:t>Sources:</w:t>
      </w:r>
      <w:r>
        <w:t xml:space="preserve"> ftc.gov/news-events/news/press-releases/2026/09/ftc-announces-additional-payments-consumers-stemming-ftcs-amazon-prime-settlement · ftc.gov/enforcement/refunds/amazon-refunds · ksl.com/article/51630330/amazon-prime-refunds-are-coming-scammers-may-be-too</w:t>
      </w:r>
    </w:p>
    <w:p>
      <w:r>
        <w:rPr>
          <w:b/>
        </w:rPr>
        <w:t>NEEDS VERIFICATION:</w:t>
      </w:r>
    </w:p>
    <w:p>
      <w:pPr>
        <w:pStyle w:val="ListBullet"/>
        <w:spacing w:after="40"/>
      </w:pPr>
      <w:r>
        <w:t xml:space="preserve">🚨 </w:t>
      </w:r>
      <w:r>
        <w:rPr>
          <w:b/>
        </w:rPr>
        <w:t>May already have aired.</w:t>
      </w:r>
      <w:r>
        <w:t xml:space="preserve"> The 10/14 approval note sent the settlement to the 10/16 F1 ("If THIS Is Your Password — Change It Immediately!"). The description doesn't mention it; the transcript couldn't be checked. Ask before pitching.</w:t>
      </w:r>
    </w:p>
    <w:p>
      <w:pPr>
        <w:pStyle w:val="ListBullet"/>
        <w:spacing w:after="40"/>
      </w:pPr>
      <w:r>
        <w:t>⚠️ No victim found, and no BBB, state AG or FTC alert specifically about fake settlement refunds.</w:t>
      </w:r>
    </w:p>
    <w:p>
      <w:pPr>
        <w:pStyle w:val="Heading3"/>
      </w:pPr>
      <w:r>
        <w:rPr>
          <w:color w:val="333333"/>
          <w:sz w:val="22"/>
        </w:rPr>
        <w:t>STORIES CUT — SOURCING PRESERVED</w:t>
      </w:r>
    </w:p>
    <w:p>
      <w:pPr>
        <w:pStyle w:val="ListBullet"/>
        <w:spacing w:after="40"/>
      </w:pPr>
      <w:r>
        <w:rPr>
          <w:b/>
        </w:rPr>
        <w:t>A grandkid's face faked on a video call:</w:t>
      </w:r>
      <w:r>
        <w:t xml:space="preserve"> no real case found. Every family case was a cloned voice. The FBI ties live deepfake video to officials and executives (ic3.gov/PSA/2024/PSA241203). Its fake-kidnapping angle is now story 3.</w:t>
      </w:r>
    </w:p>
    <w:p>
      <w:pPr>
        <w:pStyle w:val="ListBullet"/>
        <w:spacing w:after="40"/>
      </w:pPr>
      <w:r>
        <w:rPr>
          <w:b/>
        </w:rPr>
        <w:t>Fake property tax bills:</w:t>
      </w:r>
      <w:r>
        <w:t xml:space="preserve"> the seed lacounty.gov page doesn't describe a scam. 2026 warnings are about the AI-video "Form 1098-SR" scam (Wisconsin DOR, Sept 3, 2026), dropped as the 10/14 C. No recent mailed-notice video, no victims.</w:t>
      </w:r>
    </w:p>
    <w:p>
      <w:pPr>
        <w:pStyle w:val="ListBullet"/>
        <w:spacing w:after="40"/>
      </w:pPr>
      <w:r>
        <w:rPr>
          <w:b/>
        </w:rPr>
        <w:t>Unclaimed money and Walmart refunds:</w:t>
      </w:r>
      <w:r>
        <w:t xml:space="preserve"> FTC release Oct 15, 2026 ($9.8M, 65,022 people); unclaimed.org says searching is free. No victims, no TV clip.</w:t>
      </w:r>
    </w:p>
    <w:p>
      <w:pPr>
        <w:pStyle w:val="ListBullet"/>
        <w:spacing w:after="40"/>
      </w:pPr>
      <w:r>
        <w:rPr>
          <w:b/>
        </w:rPr>
        <w:t>Pharmacy cash price vs. copay:</w:t>
      </w:r>
      <w:r>
        <w:t xml:space="preserve"> the 2018 gag-clause laws are confirmed (govinfo.gov, Public Laws 115-262 and 115-263). No current TV clip; the TikTok seed is unverified.</w:t>
      </w:r>
    </w:p>
    <w:p>
      <w:pPr>
        <w:pStyle w:val="Heading2"/>
      </w:pPr>
      <w:r>
        <w:rPr>
          <w:color w:val="000000"/>
          <w:sz w:val="26"/>
        </w:rPr>
        <w:t>OPEN QUESTIONS FOR THE MEETING</w:t>
      </w:r>
    </w:p>
    <w:p>
      <w:pPr>
        <w:pStyle w:val="ListNumber"/>
        <w:spacing w:after="40"/>
      </w:pPr>
      <w:r>
        <w:rPr>
          <w:b/>
        </w:rPr>
        <w:t>Which A?</w:t>
      </w:r>
      <w:r>
        <w:t xml:space="preserve"> My pick is Geek Squad: the broadest target, the most impersonated company, and a $20,000 loss. Bail has better clips and fresher warnings but a narrower audience. Fake kidnapping is the most frightening, but needs Jeff's ruling on voice cloning.</w:t>
      </w:r>
    </w:p>
    <w:p>
      <w:pPr>
        <w:pStyle w:val="ListNumber"/>
        <w:spacing w:after="40"/>
      </w:pPr>
      <w:r>
        <w:rPr>
          <w:b/>
        </w:rPr>
        <w:t>Geek Squad footage:</w:t>
      </w:r>
      <w:r>
        <w:t xml:space="preserve"> is the scambaiter TikTok usable and clearable? If not, the A runs on Jeff, a screen-share and print sources. Do we chase Breaking AC News or Kaye Allen for a victim on camera?</w:t>
      </w:r>
    </w:p>
    <w:p>
      <w:pPr>
        <w:pStyle w:val="ListNumber"/>
        <w:spacing w:after="40"/>
      </w:pPr>
      <w:r>
        <w:rPr>
          <w:b/>
        </w:rPr>
        <w:t>A 10/14 follow-up?</w:t>
      </w:r>
      <w:r>
        <w:t xml:space="preserve"> NPR's "card declined" numbers are huge, but we did mall skincare two weeks ago. Yes as a B, or hold it?</w:t>
      </w:r>
    </w:p>
    <w:p>
      <w:pPr>
        <w:pStyle w:val="ListNumber"/>
        <w:spacing w:after="40"/>
      </w:pPr>
      <w:r>
        <w:rPr>
          <w:b/>
        </w:rPr>
        <w:t>MyChart now or later?</w:t>
      </w:r>
      <w:r>
        <w:t xml:space="preserve"> It's 19 days after the Medicare show. Run it as a B (enrollment ends Dec 7), or hold it? Who reaches the viewer for permission?</w:t>
      </w:r>
    </w:p>
    <w:p>
      <w:pPr>
        <w:pStyle w:val="ListNumber"/>
        <w:spacing w:after="40"/>
      </w:pPr>
      <w:r>
        <w:rPr>
          <w:b/>
        </w:rPr>
        <w:t>Did the Amazon settlement air on 10/16?</w:t>
      </w:r>
      <w:r>
        <w:t xml:space="preserve"> If yes, #10 is dead.</w:t>
      </w:r>
    </w:p>
    <w:p>
      <w:pPr>
        <w:pStyle w:val="ListNumber"/>
        <w:spacing w:after="40"/>
      </w:pPr>
      <w:r>
        <w:rPr>
          <w:b/>
        </w:rPr>
        <w:t>Rental cars: bank for a Thanksgiving travel Wednesday?</w:t>
      </w:r>
    </w:p>
    <w:p>
      <w:pPr>
        <w:pStyle w:val="ListNumber"/>
        <w:spacing w:after="40"/>
      </w:pPr>
      <w:r>
        <w:rPr>
          <w:b/>
        </w:rPr>
        <w:t>Expert:</w:t>
      </w:r>
      <w:r>
        <w:t xml:space="preserve"> none assumed. If we book one, AARP's Amy Nofziger fits #1, #2, #3 and #8.</w:t>
      </w:r>
    </w:p>
    <w:p>
      <w:pPr>
        <w:pStyle w:val="ListNumber"/>
        <w:spacing w:after="40"/>
      </w:pPr>
      <w:r>
        <w:rPr>
          <w:b/>
        </w:rPr>
        <w:t>What aired 10/21?</w:t>
      </w:r>
      <w:r>
        <w:t xml:space="preserve"> Confirm nothing collides.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