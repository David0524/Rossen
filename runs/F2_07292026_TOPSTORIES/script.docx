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0"/>
      </w:pPr>
      <w:r>
        <w:rPr>
          <w:rFonts w:ascii="Arial" w:hAnsi="Arial" w:cs="Arial" w:eastAsia="Arial"/>
          <w:b/>
          <w:color w:val="000000"/>
          <w:sz w:val="46"/>
        </w:rPr>
        <w:t>07/29 F2 BIBLE - TOP STORIES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 MAN AT YOUR DOOR DOESN'T WORK FOR THE POWER COMPANY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-THERE'S A KNOCK. A WORK VEST, A CLIPBOARD, A BADGE ON A LANYARD.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-HE SAYS AN ALARM WENT OFF AT YOUR HOUSE… A FIRE HAZARD… AND HE HAS TO COME INSIDE </w:t>
      </w:r>
      <w:r>
        <w:rPr>
          <w:rFonts w:ascii="Arial" w:hAnsi="Arial" w:cs="Arial" w:eastAsia="Arial"/>
          <w:b/>
          <w:color w:val="000000"/>
          <w:sz w:val="36"/>
        </w:rPr>
        <w:t>RIGHT NOW.</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-ONE MAN IN MARYLAND GOT IN, FLIPPED THE MAIN BREAKER, AND WALKED OUT WITH </w:t>
      </w:r>
      <w:r>
        <w:rPr>
          <w:rFonts w:ascii="Arial" w:hAnsi="Arial" w:cs="Arial" w:eastAsia="Arial"/>
          <w:b/>
          <w:color w:val="000000"/>
          <w:sz w:val="36"/>
        </w:rPr>
        <w:t>$8,300!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 HOUSTON WOMAN LOST HUNDREDS OF THOUSANDS IN CASH AND JEWELRY… AND IT'S ALL ON HER OWN CAMERA.</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-THERE'S A BRAND NEW VERSION WHERE THEY CALL YOU FIRST… AND LET *YOU* BOOK THE APPOINTMENT.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-WE'LL SHOW YOU THE ONE THING HE ASKS FOR THAT PROVES HE IS A FAKE.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 BED RAIL YOU BOUGHT TO KEEP MOM SAFE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t>
      </w:r>
      <w:r>
        <w:rPr>
          <w:rFonts w:ascii="Arial" w:hAnsi="Arial" w:cs="Arial" w:eastAsia="Arial"/>
          <w:b/>
          <w:color w:val="000000"/>
          <w:sz w:val="36"/>
        </w:rPr>
        <w:t>122,000 BED RAILS</w:t>
      </w:r>
      <w:r>
        <w:rPr>
          <w:rFonts w:ascii="Arial" w:hAnsi="Arial" w:cs="Arial" w:eastAsia="Arial"/>
          <w:b w:val="0"/>
          <w:color w:val="000000"/>
          <w:sz w:val="36"/>
        </w:rPr>
        <w:t xml:space="preserve"> ARE BEING RECALLED AFTER </w:t>
      </w:r>
      <w:r>
        <w:rPr>
          <w:rFonts w:ascii="Arial" w:hAnsi="Arial" w:cs="Arial" w:eastAsia="Arial"/>
          <w:b/>
          <w:color w:val="000000"/>
          <w:sz w:val="36"/>
        </w:rPr>
        <w:t>TWO MEN DIED.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 97-YEAR-OLD IN TEXAS. A 93-YEAR-OLD IN FLORIDA.</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-BOTH GOT TRAPPED IN A DEVICE THEIR FAMILIES BOUGHT TO PROTECT THEM.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-THEY SOLD ON AMAZON FOR AS LITTLE AS </w:t>
      </w:r>
      <w:r>
        <w:rPr>
          <w:rFonts w:ascii="Arial" w:hAnsi="Arial" w:cs="Arial" w:eastAsia="Arial"/>
          <w:b/>
          <w:color w:val="000000"/>
          <w:sz w:val="36"/>
        </w:rPr>
        <w:t>$45</w:t>
      </w:r>
      <w:r>
        <w:rPr>
          <w:rFonts w:ascii="Arial" w:hAnsi="Arial" w:cs="Arial" w:eastAsia="Arial"/>
          <w:b w:val="0"/>
          <w:color w:val="000000"/>
          <w:sz w:val="36"/>
        </w:rPr>
        <w:t>… AND THOUSANDS ARE STILL BOLTED TO BEDS TONIGHT.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-WE'LL GIVE YOU THE EXACT MODEL NUMBERS AND HOW TO GET YOUR MONEY BACK.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SOMEONE IS WATCHING YOU IN THE BATHROOM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-HIDDEN CAMERAS IN THE OUTLET. IN THE SMOKE DETECTOR. IN THE SURGE PROTECTOR.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 LANDLORD WAS JUST ARRESTED THIS MONTH… </w:t>
      </w:r>
      <w:r>
        <w:rPr>
          <w:rFonts w:ascii="Arial" w:hAnsi="Arial" w:cs="Arial" w:eastAsia="Arial"/>
          <w:b/>
          <w:color w:val="000000"/>
          <w:sz w:val="36"/>
        </w:rPr>
        <w:t>FIVE COUNTS OF VOYEURISM.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-ONE RENTAL OWNER RECORDED MORE THAN </w:t>
      </w:r>
      <w:r>
        <w:rPr>
          <w:rFonts w:ascii="Arial" w:hAnsi="Arial" w:cs="Arial" w:eastAsia="Arial"/>
          <w:b/>
          <w:color w:val="000000"/>
          <w:sz w:val="36"/>
        </w:rPr>
        <w:t>50 GUESTS</w:t>
      </w:r>
      <w:r>
        <w:rPr>
          <w:rFonts w:ascii="Arial" w:hAnsi="Arial" w:cs="Arial" w:eastAsia="Arial"/>
          <w:b w:val="0"/>
          <w:color w:val="000000"/>
          <w:sz w:val="36"/>
        </w:rPr>
        <w:t>… INCLUDING CHILDREN.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-IT'S PEAK VACATION SEASON AND MOST OF YOU HAVE NEVER CHECKED A SINGLE ROOM.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-WE'LL SHOW YOU THE 60-SECOND SWEEP TO DO BEFORE YOU UNPACK ANYTHING!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 GOVERNMENT IS MAILING OUT CHECKS RIGHT NOW</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-THEN, GOOD NEWS!!!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F-T-C IS SENDING REAL MONEY BACK TO REAL PEOPLE… THIS MONTH.</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t>
      </w:r>
      <w:r>
        <w:rPr>
          <w:rFonts w:ascii="Arial" w:hAnsi="Arial" w:cs="Arial" w:eastAsia="Arial"/>
          <w:b/>
          <w:color w:val="000000"/>
          <w:sz w:val="36"/>
        </w:rPr>
        <w:t>$2.7 MILLION</w:t>
      </w:r>
      <w:r>
        <w:rPr>
          <w:rFonts w:ascii="Arial" w:hAnsi="Arial" w:cs="Arial" w:eastAsia="Arial"/>
          <w:b w:val="0"/>
          <w:color w:val="000000"/>
          <w:sz w:val="36"/>
        </w:rPr>
        <w:t xml:space="preserve"> IN ONE CASE. </w:t>
      </w:r>
      <w:r>
        <w:rPr>
          <w:rFonts w:ascii="Arial" w:hAnsi="Arial" w:cs="Arial" w:eastAsia="Arial"/>
          <w:b/>
          <w:color w:val="000000"/>
          <w:sz w:val="36"/>
        </w:rPr>
        <w:t>9,419 CHECKS</w:t>
      </w:r>
      <w:r>
        <w:rPr>
          <w:rFonts w:ascii="Arial" w:hAnsi="Arial" w:cs="Arial" w:eastAsia="Arial"/>
          <w:b w:val="0"/>
          <w:color w:val="000000"/>
          <w:sz w:val="36"/>
        </w:rPr>
        <w:t xml:space="preserve"> IN ANOTHER. A </w:t>
      </w:r>
      <w:r>
        <w:rPr>
          <w:rFonts w:ascii="Arial" w:hAnsi="Arial" w:cs="Arial" w:eastAsia="Arial"/>
          <w:b/>
          <w:color w:val="000000"/>
          <w:sz w:val="36"/>
        </w:rPr>
        <w:t>$35 MILLION</w:t>
      </w:r>
      <w:r>
        <w:rPr>
          <w:rFonts w:ascii="Arial" w:hAnsi="Arial" w:cs="Arial" w:eastAsia="Arial"/>
          <w:b w:val="0"/>
          <w:color w:val="000000"/>
          <w:sz w:val="36"/>
        </w:rPr>
        <w:t xml:space="preserve"> TRAVEL APP SETTLEMENT.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-MOST PEOPLE NEVER FIND OUT THEY'RE OWED A DIME.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-WE'LL SHOW YOU THE ONE PAGE THAT TELLS YOU IF ONE OF THOSE CHECKS IS YOURS.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HIT LIKE AND SUBSCRIBE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JOIN THE CHAT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BECOME A MEMBER!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 MAN AT YOUR DOOR DOESN'T WORK FOR THE POWER COMPANY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 SHOWS UP UNANNOUNCED. A WORK VEST… A CLIPBOARD… A BADGE ON A LANYARD.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 PAST DUE BILL. A METER PROBLEM. A FREE ENERGY AUDIT. A WATER SAMPLE.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STORY HE TELLS CHANGES EVERY TIME. THE PRESSURE NEVER DOES!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 HATE SCAMMERS… BUT THIS ONE ISN'T EVEN REALLY ABOUT THE MONEY.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-IT'S ABOUT GETTING THROUGH YOUR FRONT DOOR!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w:t>
      </w:r>
      <w:hyperlink r:id="rId9">
        <w:r>
          <w:rPr>
            <w:color w:val="1155CC"/>
            <w:u w:val="single"/>
            <w:rFonts w:ascii="Arial" w:hAnsi="Arial" w:cs="Arial"/>
            <w:sz w:val="36"/>
          </w:rPr>
          <w:t xml:space="preserve">F-T-C</w:t>
        </w:r>
      </w:hyperlink>
      <w:r>
        <w:rPr>
          <w:rFonts w:ascii="Arial" w:hAnsi="Arial" w:cs="Arial" w:eastAsia="Arial"/>
          <w:b w:val="0"/>
          <w:color w:val="000000"/>
          <w:sz w:val="36"/>
        </w:rPr>
        <w:t xml:space="preserve"> SAYS IMPOSTER SCAMS TOOK </w:t>
      </w:r>
      <w:r>
        <w:rPr>
          <w:rFonts w:ascii="Arial" w:hAnsi="Arial" w:cs="Arial" w:eastAsia="Arial"/>
          <w:b/>
          <w:color w:val="000000"/>
          <w:sz w:val="36"/>
        </w:rPr>
        <w:t>$3.5 BILLION</w:t>
      </w:r>
      <w:r>
        <w:rPr>
          <w:rFonts w:ascii="Arial" w:hAnsi="Arial" w:cs="Arial" w:eastAsia="Arial"/>
          <w:b w:val="0"/>
          <w:color w:val="000000"/>
          <w:sz w:val="36"/>
        </w:rPr>
        <w:t xml:space="preserve"> FROM YOU LAST YEAR.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-MORE REPORTS THAN ANY OTHER KIND OF FRAUD IN THE COUNTRY!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START WITH MARGE… BECAUSE SHE DID EVERYTHING RIGHT AND STILL GOT HIT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-MARGE VLASAK IS AN ELDERLY WOMAN IN WEST HOUSTON.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 HAS SECURITY CAMERAS ON HER OWN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 MAN WALKED UP TO HER AND SAID HE WAS FROM </w:t>
      </w:r>
      <w:r>
        <w:rPr>
          <w:rFonts w:ascii="Arial" w:hAnsi="Arial" w:cs="Arial" w:eastAsia="Arial"/>
          <w:b/>
          <w:color w:val="000000"/>
          <w:sz w:val="36"/>
        </w:rPr>
        <w:t>CENTERPOINT ENERGY.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-BY THE TIME THEY LEFT, POLICE SAY HUNDREDS OF THOUSANDS OF DOLLARS IN </w:t>
      </w:r>
      <w:r>
        <w:rPr>
          <w:rFonts w:ascii="Arial" w:hAnsi="Arial" w:cs="Arial" w:eastAsia="Arial"/>
          <w:b/>
          <w:color w:val="000000"/>
          <w:sz w:val="36"/>
        </w:rPr>
        <w:t>CASH AND JEWELRY</w:t>
      </w:r>
      <w:r>
        <w:rPr>
          <w:rFonts w:ascii="Arial" w:hAnsi="Arial" w:cs="Arial" w:eastAsia="Arial"/>
          <w:b w:val="0"/>
          <w:color w:val="000000"/>
          <w:sz w:val="36"/>
        </w:rPr>
        <w:t xml:space="preserve"> WERE GONE.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WHOLE THING WAS CAUGHT ON HER OWN SURVEILLANCE SYSTEM.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-TWO MEN WERE ARRESTED. NICKY MITCHELL AND PAUL TOM.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-ONE GOT FIVE YEARS PROBATION. THE OTHER OWES HER </w:t>
      </w:r>
      <w:r>
        <w:rPr>
          <w:rFonts w:ascii="Arial" w:hAnsi="Arial" w:cs="Arial" w:eastAsia="Arial"/>
          <w:b/>
          <w:color w:val="000000"/>
          <w:sz w:val="36"/>
        </w:rPr>
        <w:t>$50,000</w:t>
      </w:r>
      <w:r>
        <w:rPr>
          <w:rFonts w:ascii="Arial" w:hAnsi="Arial" w:cs="Arial" w:eastAsia="Arial"/>
          <w:b w:val="0"/>
          <w:color w:val="000000"/>
          <w:sz w:val="36"/>
        </w:rPr>
        <w:t xml:space="preserve"> AT $700 A MONTH.</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-MARGE SAYS SHE HAS GOTTEN </w:t>
      </w:r>
      <w:r>
        <w:rPr>
          <w:rFonts w:ascii="Arial" w:hAnsi="Arial" w:cs="Arial" w:eastAsia="Arial"/>
          <w:b/>
          <w:color w:val="000000"/>
          <w:sz w:val="36"/>
        </w:rPr>
        <w:t>ONE CHECK!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t>
      </w:r>
      <w:hyperlink r:id="rId10">
        <w:r>
          <w:rPr>
            <w:color w:val="1155CC"/>
            <w:u w:val="single"/>
            <w:rFonts w:ascii="Arial" w:hAnsi="Arial" w:cs="Arial"/>
            <w:sz w:val="36"/>
          </w:rPr>
          <w:t xml:space="preserve">ABC13</w:t>
        </w:r>
      </w:hyperlink>
      <w:r>
        <w:rPr>
          <w:rFonts w:ascii="Arial" w:hAnsi="Arial" w:cs="Arial" w:eastAsia="Arial"/>
          <w:b w:val="0"/>
          <w:color w:val="000000"/>
          <w:sz w:val="36"/>
        </w:rPr>
        <w:t xml:space="preserve"> SAT DOWN WITH HER AND HER SON. LISTEN TO WHAT SHE WANTS DONE NOW.</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XXX HORIZONTAL)))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(((CLIP CONTEXT - VICTIM INTERVIEW / HORIZONTAL. MARGE VLASAK, ELDERLY WEST HOUSTON WOMAN, AND HER SON, ON CAMERA AT HOME. FAKE CENTERPOINT ENERGY WORKER TOOK CASH AND JEWELRY, NOV 2023, CAUGHT ON HER OWN HOME SURVEILLANCE. SECOND SEGMENT AFTER THE BUTT IS THE RESTITUTION TURN - NICKY MITCHELL, PAUL TOM, $50,000 AT $700 A MONTH, ONE CHECK RECEIVED. CANDIDATE: abc13.com/post/houston-burglary-victim-says-restitution-lags-fake-utility-worker-theft/18238398 - ABC13 KTRK 12/02/25. SEARCH REGISTER: fake utility worker stole jewelry Houston / CenterPoint impostor burglary victim / restitution never paid)))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BUTT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BUT HOW DOES A GUY LIKE THAT GET IN THE DOOR IN THE FIRST PLACE???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-POLICE IN PRINCE GEORGE'S COUNTY, MARYLAND SAY HE CLAIMED HE WORKED FOR </w:t>
      </w:r>
      <w:r>
        <w:rPr>
          <w:rFonts w:ascii="Arial" w:hAnsi="Arial" w:cs="Arial" w:eastAsia="Arial"/>
          <w:b/>
          <w:color w:val="000000"/>
          <w:sz w:val="36"/>
        </w:rPr>
        <w:t>PEPCO.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 SAID AN ALARM SHOWED A FIRE HAZARD INSIDE THE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-THEY LET HIM IN… AND HE WENT STRAIGHT FOR THE BREAKER PANEL.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 FLIPPED THE MAIN BREAKER. SO NOW THE POWER REALLY IS 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-THEN HE SAYS IT'S A SERIOUS ELECTRICAL PROBLEM AND IT HAS TO BE FIXED IMMEDIATELY.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HE ASKS TO BE PAID BY </w:t>
      </w:r>
      <w:r>
        <w:rPr>
          <w:rFonts w:ascii="Arial" w:hAnsi="Arial" w:cs="Arial" w:eastAsia="Arial"/>
          <w:b/>
          <w:color w:val="000000"/>
          <w:sz w:val="36"/>
        </w:rPr>
        <w:t>CHECK.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-HE CASHED THAT CHECK. HE NEVER DID ONE MINUTE OF WORK. THAT RESIDENT LOST </w:t>
      </w:r>
      <w:r>
        <w:rPr>
          <w:rFonts w:ascii="Arial" w:hAnsi="Arial" w:cs="Arial" w:eastAsia="Arial"/>
          <w:b/>
          <w:color w:val="000000"/>
          <w:sz w:val="36"/>
        </w:rPr>
        <w:t>$8,300.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t>
      </w:r>
      <w:hyperlink r:id="rId11">
        <w:r>
          <w:rPr>
            <w:color w:val="1155CC"/>
            <w:u w:val="single"/>
            <w:rFonts w:ascii="Arial" w:hAnsi="Arial" w:cs="Arial"/>
            <w:sz w:val="36"/>
          </w:rPr>
          <w:t xml:space="preserve">POLICE</w:t>
        </w:r>
      </w:hyperlink>
      <w:r>
        <w:rPr>
          <w:rFonts w:ascii="Arial" w:hAnsi="Arial" w:cs="Arial" w:eastAsia="Arial"/>
          <w:b w:val="0"/>
          <w:color w:val="000000"/>
          <w:sz w:val="36"/>
        </w:rPr>
        <w:t xml:space="preserve"> SAY THEY'VE TAKEN THREE REPORTS THIS YEAR… AND LAST YEAR A VICTIM LOST </w:t>
      </w:r>
      <w:r>
        <w:rPr>
          <w:rFonts w:ascii="Arial" w:hAnsi="Arial" w:cs="Arial" w:eastAsia="Arial"/>
          <w:b/>
          <w:color w:val="000000"/>
          <w:sz w:val="36"/>
        </w:rPr>
        <w:t>$18,500!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-SERGEANT JOHN QUARLESS RUNS THEIR FINANCIAL CRIMES UNIT.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-HERE'S WHAT PEPCO ITSELF SAYS ABOUT EVER COMING INSIDE YOUR HOME.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XXX HORIZONTAL)))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(((CLIP CONTEXT - AUTHORITY REPORT / HORIZONTAL. SGT JOHN QUARLESS, PRINCE GEORGE'S COUNTY POLICE FINANCIAL CRIMES UNIT, AND WILLIAM ELLIS, PEPCO EXTERNAL AFFAIRS DIRECTOR, BOTH ON CAMERA. NEED THE ELLIS SOUNDBITE THAT PEPCO WOULD NEVER ASK TO COME INSIDE A HOME. CANDIDATE: nbcwashington.com/news/local/prince-georges-county/scammers-posing-as-pepco-workers-in-prince-georges-county/4085289 - NBC4 WASHINGTON 04/02/26. ALSO RAN: WUSA9, WJLA, FOX5 DC, WTOP, DC NEWS NOW - DEDUPE, KEEP EARLIEST. SEARCH REGISTER: Pepco impersonation scam Prince George's / fake Pepco worker breaker panel / utility impostor Maryland police warn)))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BUT THIS BRAND NEW VERSION IS EVEN HARDER TO SPOT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-IN HOUSTON, THEY DON'T JUST SHOW UP ANYMORE. THEY CALL YOU FIRST!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-THEY SAY SOMEBODY NEEDS TO COME OUT… AND THEY ASK *YOU* TO </w:t>
      </w:r>
      <w:r>
        <w:rPr>
          <w:rFonts w:ascii="Arial" w:hAnsi="Arial" w:cs="Arial" w:eastAsia="Arial"/>
          <w:b/>
          <w:color w:val="000000"/>
          <w:sz w:val="36"/>
        </w:rPr>
        <w:t>SCHEDULE A TIME.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WHEN HE KNOCKS, YOU ARE EXPECTING HIM. YOU BOOKED IT YOURSELF!</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-EVERY WARNING YOU'VE HEARD IS ABOUT THE GUY WHO SHOWS UP UNANNOUNCED.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t>
      </w:r>
      <w:hyperlink r:id="rId12">
        <w:r>
          <w:rPr>
            <w:color w:val="1155CC"/>
            <w:u w:val="single"/>
            <w:rFonts w:ascii="Arial" w:hAnsi="Arial" w:cs="Arial"/>
            <w:sz w:val="36"/>
          </w:rPr>
          <w:t xml:space="preserve">KPRC 2</w:t>
        </w:r>
      </w:hyperlink>
      <w:r>
        <w:rPr>
          <w:rFonts w:ascii="Arial" w:hAnsi="Arial" w:cs="Arial" w:eastAsia="Arial"/>
          <w:b w:val="0"/>
          <w:color w:val="000000"/>
          <w:sz w:val="36"/>
        </w:rPr>
        <w:t xml:space="preserve"> TOOK THIS TO THE BETTER BUSINESS BUREAU IN MAY.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B-B-B SAYS MOST UTILITY IMPOSTER SCAMS STAY ON THE PHONE.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-THEY HAD NEVER SEEN A CALL *PLUS* AN APPOINTMENT BEFORE.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THEY SAY IT POINTS TO A </w:t>
      </w:r>
      <w:r>
        <w:rPr>
          <w:rFonts w:ascii="Arial" w:hAnsi="Arial" w:cs="Arial" w:eastAsia="Arial"/>
          <w:b/>
          <w:color w:val="000000"/>
          <w:sz w:val="36"/>
        </w:rPr>
        <w:t>LOCAL</w:t>
      </w:r>
      <w:r>
        <w:rPr>
          <w:rFonts w:ascii="Arial" w:hAnsi="Arial" w:cs="Arial" w:eastAsia="Arial"/>
          <w:b w:val="0"/>
          <w:color w:val="000000"/>
          <w:sz w:val="36"/>
        </w:rPr>
        <w:t xml:space="preserve"> SCAMMER WORKING YOUR NEIGHBORHOOD.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-KPRC ALSO WENT STRAIGHT TO </w:t>
      </w:r>
      <w:r>
        <w:rPr>
          <w:rFonts w:ascii="Arial" w:hAnsi="Arial" w:cs="Arial" w:eastAsia="Arial"/>
          <w:b/>
          <w:color w:val="000000"/>
          <w:sz w:val="36"/>
        </w:rPr>
        <w:t>ERCOT</w:t>
      </w:r>
      <w:r>
        <w:rPr>
          <w:rFonts w:ascii="Arial" w:hAnsi="Arial" w:cs="Arial" w:eastAsia="Arial"/>
          <w:b w:val="0"/>
          <w:color w:val="000000"/>
          <w:sz w:val="36"/>
        </w:rPr>
        <w:t>, WHICH RUNS THE TEXAS POWER GRID.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WHAT ERCOT TOLD THEM ENDS THIS SCAM IN ONE SENTENCE.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XXX HORIZONTAL)))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(((CLIP CONTEXT - AUTHORITY REPORT / HORIZONTAL. KPRC 2 HOUSTON PACKAGE ON THE CALL-FIRST VARIANT. NEED LEAH NAPOLIELLO OF THE HOUSTON BBB ON CAMERA AND THE ERCOT LINE THAT IT SENDS NO CONTRACTORS TO PRIVATE HOMES. CANDIDATE: click2houston.com/news/local/2026/05/12/new-utility-scheme-targets-houston-area-residents-tries-to-gain-home-access - KPRC 05/12/26. POSSIBLE PACKAGED VERSION: youtube.com/watch?v=vxXPO2upNMw KPRC UTILITY FRAUD ON THE RISE IN TEXAS 05/28/26 - CONFIRM IT IS THE SAME STORY. SEARCH REGISTER: new utility scheme Houston home access / BBB utility impostor appointment / ERCOT does not send contractors)))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NOW IT GETS SO MUCH WORSE THAN MONEY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-IN ROCHESTER HILLS, MICHIGAN, TWO MEN CAME UP TO A FRONT DOOR.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-YELLOW SAFETY VESTS, A CLIPBOARD, AND FAKE I-D BADGES.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-ON THE DOORBELL CAMERA YOU HEAR ONE SAY THEY'RE FROM </w:t>
      </w:r>
      <w:r>
        <w:rPr>
          <w:rFonts w:ascii="Arial" w:hAnsi="Arial" w:cs="Arial" w:eastAsia="Arial"/>
          <w:b/>
          <w:color w:val="000000"/>
          <w:sz w:val="36"/>
        </w:rPr>
        <w:t>D-T-E</w:t>
      </w:r>
      <w:r>
        <w:rPr>
          <w:rFonts w:ascii="Arial" w:hAnsi="Arial" w:cs="Arial" w:eastAsia="Arial"/>
          <w:b w:val="0"/>
          <w:color w:val="000000"/>
          <w:sz w:val="36"/>
        </w:rPr>
        <w:t>, CHECKING FOR A GAS LEAK.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-IT IS THE SAME KNOCK AS THE MARYLAND CASE. THE VEST. THE URGENT PROBLEM INSIDE.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-THEY CAME BY THE NIGHT BEFORE AND WERE NOT LET IN. THE NEXT DAY THEY WERE!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t>
      </w:r>
      <w:r>
        <w:rPr>
          <w:rFonts w:ascii="Arial" w:hAnsi="Arial" w:cs="Arial" w:eastAsia="Arial"/>
          <w:b/>
          <w:color w:val="000000"/>
          <w:sz w:val="36"/>
        </w:rPr>
        <w:t>HUSSEIN MURRAY WAS 72 YEARS OLD.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-PROSECUTORS SAY HE SIGNED THEIR PHONY WORK ORDER.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-THEN HE WALKED THEM DOWN INTO HIS OWN BASEMENT. HE NEVER CAME BACK UP.</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w:t>
      </w:r>
      <w:hyperlink r:id="rId13">
        <w:r>
          <w:rPr>
            <w:color w:val="1155CC"/>
            <w:u w:val="single"/>
            <w:rFonts w:ascii="Arial" w:hAnsi="Arial" w:cs="Arial"/>
            <w:sz w:val="36"/>
          </w:rPr>
          <w:t xml:space="preserve">OAKLAND COUNTY SHERIFF'S OFFICE</w:t>
        </w:r>
      </w:hyperlink>
      <w:r>
        <w:rPr>
          <w:rFonts w:ascii="Arial" w:hAnsi="Arial" w:cs="Arial" w:eastAsia="Arial"/>
          <w:b w:val="0"/>
          <w:color w:val="000000"/>
          <w:sz w:val="36"/>
        </w:rPr>
        <w:t xml:space="preserve"> PUT OUT THIS DOORBELL VIDEO TO FIND THEM.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-HERE YOU CAN SEE EXACTLY WHAT THAT FAMILY SAW ON THEIR CAMERA.</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XXX VERTICAL)))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(((CLIP CONTEXT - EVIDENCE / VERTICAL. DOORBELL CAMERA VIDEO RELEASED BY THE OAKLAND COUNTY SHERIFF'S OFFICE. TWO MEN IN YELLOW FLUORESCENT VESTS AND MASKS AT A FRONT DOOR IN ROCHESTER HILLS MI, CLIPBOARD WITH A PHONY DTE WORK ORDER. AUDIO: WE'RE DTE, WE'RE CHECKING FOR GAS LEAKS. VICTIM HUSSEIN MURRAY 72. POLICE-RELEASED, SO CLEARANCE SHOULD BE EASIER THAN A CREATOR CLIP. CANDIDATE: nbcnews.com/news/us-news/man-posed-utility-worker-charged-murder-home-invasion-police-hunt-seco-rcna175239 - NBC NEWS 10/14/24. ALSO: fox2detroit.com/news/video-image-released-fake-dte-workers-who-killed-homeowner-tied-up-wife-rochester-hills AND youtube.com/watch?v=DpvrWkEAWoM. SEARCH REGISTER: doorbell video fake DTE workers Rochester Hills / we're DTE checking for gas leaks / Oakland County sheriff utility worker homicide)))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NOW THE BEST PART… THEY GOT CAUGHT!! ALL FIVE OF THEM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-THIS ONE IS OUT OF PHILADELPHIA, AND IT IS HUGE.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-FIVE MEN WERE CHARGED IN MAY WITH RUNNING THIS SCAM AS A BUSINESS.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-THEY IMPERSONATED </w:t>
      </w:r>
      <w:r>
        <w:rPr>
          <w:rFonts w:ascii="Arial" w:hAnsi="Arial" w:cs="Arial" w:eastAsia="Arial"/>
          <w:b/>
          <w:color w:val="000000"/>
          <w:sz w:val="36"/>
        </w:rPr>
        <w:t>PHILADELPHIA GAS WORKS… PECO… AND THE CITY WATER DEPARTMENT.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-THEY CALLED SENIORS AND SAID A RECENT PAYMENT DIDN'T GO THROUGH!</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-THEN THEY TOOK THE BANKING INFORMATION AND DRAINED THE ACCOUNTS.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-AT LEAST </w:t>
      </w:r>
      <w:r>
        <w:rPr>
          <w:rFonts w:ascii="Arial" w:hAnsi="Arial" w:cs="Arial" w:eastAsia="Arial"/>
          <w:b/>
          <w:color w:val="000000"/>
          <w:sz w:val="36"/>
        </w:rPr>
        <w:t>35 ELDERLY VICTIMS</w:t>
      </w:r>
      <w:r>
        <w:rPr>
          <w:rFonts w:ascii="Arial" w:hAnsi="Arial" w:cs="Arial" w:eastAsia="Arial"/>
          <w:b w:val="0"/>
          <w:color w:val="000000"/>
          <w:sz w:val="36"/>
        </w:rPr>
        <w:t xml:space="preserve">… AND NEARLY </w:t>
      </w:r>
      <w:r>
        <w:rPr>
          <w:rFonts w:ascii="Arial" w:hAnsi="Arial" w:cs="Arial" w:eastAsia="Arial"/>
          <w:b/>
          <w:color w:val="000000"/>
          <w:sz w:val="36"/>
        </w:rPr>
        <w:t>$500,000</w:t>
      </w:r>
      <w:r>
        <w:rPr>
          <w:rFonts w:ascii="Arial" w:hAnsi="Arial" w:cs="Arial" w:eastAsia="Arial"/>
          <w:b w:val="0"/>
          <w:color w:val="000000"/>
          <w:sz w:val="36"/>
        </w:rPr>
        <w:t xml:space="preserve"> GONE.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w:t>
      </w:r>
      <w:hyperlink r:id="rId14">
        <w:r>
          <w:rPr>
            <w:color w:val="1155CC"/>
            <w:u w:val="single"/>
            <w:rFonts w:ascii="Arial" w:hAnsi="Arial" w:cs="Arial"/>
            <w:sz w:val="36"/>
          </w:rPr>
          <w:t xml:space="preserve">PROSECUTORS</w:t>
        </w:r>
      </w:hyperlink>
      <w:r>
        <w:rPr>
          <w:rFonts w:ascii="Arial" w:hAnsi="Arial" w:cs="Arial" w:eastAsia="Arial"/>
          <w:b w:val="0"/>
          <w:color w:val="000000"/>
          <w:sz w:val="36"/>
        </w:rPr>
        <w:t xml:space="preserve"> SAY THE REAL NUMBER MAY BE OVER </w:t>
      </w:r>
      <w:r>
        <w:rPr>
          <w:rFonts w:ascii="Arial" w:hAnsi="Arial" w:cs="Arial" w:eastAsia="Arial"/>
          <w:b/>
          <w:color w:val="000000"/>
          <w:sz w:val="36"/>
        </w:rPr>
        <w:t>$1 MILLION</w:t>
      </w:r>
      <w:r>
        <w:rPr>
          <w:rFonts w:ascii="Arial" w:hAnsi="Arial" w:cs="Arial" w:eastAsia="Arial"/>
          <w:b w:val="0"/>
          <w:color w:val="000000"/>
          <w:sz w:val="36"/>
        </w:rPr>
        <w:t xml:space="preserve"> FROM AS MANY AS </w:t>
      </w:r>
      <w:r>
        <w:rPr>
          <w:rFonts w:ascii="Arial" w:hAnsi="Arial" w:cs="Arial" w:eastAsia="Arial"/>
          <w:b/>
          <w:color w:val="000000"/>
          <w:sz w:val="36"/>
        </w:rPr>
        <w:t>150 SENIORS!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ELDER JUSTICE HOTLINE IN PHILADELPHIA IS </w:t>
      </w:r>
      <w:r>
        <w:rPr>
          <w:rFonts w:ascii="Arial" w:hAnsi="Arial" w:cs="Arial" w:eastAsia="Arial"/>
          <w:b/>
          <w:color w:val="000000"/>
          <w:sz w:val="36"/>
        </w:rPr>
        <w:t>215-686-5710.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-WATCH WHAT HAPPENED WHEN THE D-A ANNOUNCED THE ARRESTS.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XXX HORIZONTAL)))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(((CLIP CONTEXT - CONFRONTATION BUST / HORIZONTAL. PHILADELPHIA DA ANNOUNCEMENT, MAY 2026. FIVE DEFENDANTS - WINSTON HAYNES 31, MICHAEL TURNER 44, ANTHONY RINGGOLD 43, MARK CHAPPELL 39, DETOINE DAVIS 41. IMPERSONATED PHILADELPHIA GAS WORKS, PECO, CITY WATER DEPARTMENT. WANT ASSISTANT DA DAGRESS AT THE PODIUM PLUS MUGSHOTS. NO BROADCAST VIDEO FOUND YET - PRINT SOURCE ONLY: inquirer.com/crime/utility-worker-fraud-scheme-targeted-elderly-20260521.html 05/21/26. TRY 6ABC, NBC10, CBS PHILADELPHIA, FOX29 AND THE DA OFFICE YOUTUBE. SEARCH REGISTER: Philadelphia utility worker fraud scheme elderly charged / PGW Peco impersonation arrests / DA elder justice utility scam)))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SO WOULD YOU FALL FOR IT?? A TV STATION TESTED REAL NEIGHBORS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-THEY DRESSED A STAFFER IN A SAFETY VEST AND A HARD HAT.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-THEY TEAMED UP WITH CENTERPOINT AND LAW ENFORCEMENT AND WENT DOOR TO DOOR.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-NO FAKE BADGE. NO SCRIPT. JUST THE VEST AND THE HAT.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-HOMEOWNERS WAVED HIM TOWARD THE GATE INTO THEIR OWN BACKYARDS.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-ONE OF THEM SAID THE JACKET AND THE HARD HAT FOOLED HIM.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-ANOTHER SAID HE SOUNDED LIKE A SEASONED PRO!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-THEY ALSO FOUND A HOMEOWNER, TIA ALEXANDER, WHO DID IT RIGHT — SHE ASKED FOR I-D.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-WATCH HOW FAST HE DRIVES OFF THE SECOND SOMEBODY ASKS!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XXX HORIZONTAL)))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(((CLIP CONTEXT - EXPLAINER DEMO / HORIZONTAL. STATION-STAGED DOORSTEP TEST. STAFFER IN A SAFETY VEST AND HARD HAT SENT TO REAL HOUSTON DOORSTEPS WITH CENTERPOINT AND LAW ENFORCEMENT. HOMEOWNERS WAVE HIM TOWARD THE BACK GATE; ONE SAYS THE JACKET AND HARD HAT FOOLED HIM. ALSO IN THE PACKAGE: HOMEOWNER TIA ALEXANDER WHO ASKED FOR ID, AND JOHN SLANINA OF CENTERPOINT ENERGY. WARNING - THIS IS A 2018 PACKAGE. CANDIDATE: abc13.com/centerpoint-energy-utility-worker-scam-fake-workers-phony/3505105 - ABC13 KTRK 05/22/18. SEARCH REGISTER: would you fall for it fake utility workers / hidden camera test utility worker vest hard hat / CenterPoint fake worker experiment)))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HERE'S HOW TO PROTECT YOURSELF</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-NO REAL UTILITY WILL EVER DEMAND A GIFT CARD, PREPAID CARD, WIRE, OR PAYMENT APP.</w:t>
      </w:r>
    </w:p>
    <w:p>
      <w:pPr>
        <w:spacing w:lineRule="auto" w:line="276" w:before="0" w:after="0"/>
      </w:pPr>
      <w:r>
        <w:rPr>
          <w:rFonts w:ascii="Arial" w:hAnsi="Arial" w:cs="Arial" w:eastAsia="Arial"/>
          <w:b/>
          <w:color w:val="FF0000"/>
          <w:sz w:val="36"/>
        </w:rPr>
        <w:t>(((CREATE FULL SCREEN GRAPHIC XXX)))</w:t>
      </w:r>
    </w:p>
    <w:p>
      <w:pPr>
        <w:spacing w:lineRule="auto" w:line="276" w:before="0" w:after="0"/>
      </w:pPr>
      <w:r>
        <w:rPr>
          <w:rFonts w:ascii="Arial" w:hAnsi="Arial" w:cs="Arial" w:eastAsia="Arial"/>
          <w:b w:val="0"/>
          <w:color w:val="FF0000"/>
          <w:sz w:val="36"/>
        </w:rPr>
        <w:t>HE WILL NEVER ASK FOR</w:t>
      </w:r>
    </w:p>
    <w:p>
      <w:pPr>
        <w:spacing w:lineRule="auto" w:line="276" w:before="0" w:after="0"/>
      </w:pPr>
      <w:r>
        <w:rPr>
          <w:rFonts w:ascii="Arial" w:hAnsi="Arial" w:cs="Arial" w:eastAsia="Arial"/>
          <w:b w:val="0"/>
          <w:color w:val="FF0000"/>
          <w:sz w:val="36"/>
        </w:rPr>
        <w:t>GIFT CARD</w:t>
      </w:r>
    </w:p>
    <w:p>
      <w:pPr>
        <w:spacing w:lineRule="auto" w:line="276" w:before="0" w:after="0"/>
      </w:pPr>
      <w:r>
        <w:rPr>
          <w:rFonts w:ascii="Arial" w:hAnsi="Arial" w:cs="Arial" w:eastAsia="Arial"/>
          <w:b w:val="0"/>
          <w:color w:val="FF0000"/>
          <w:sz w:val="36"/>
        </w:rPr>
        <w:t>PREPAID CARD</w:t>
      </w:r>
    </w:p>
    <w:p>
      <w:pPr>
        <w:spacing w:lineRule="auto" w:line="276" w:before="0" w:after="0"/>
      </w:pPr>
      <w:r>
        <w:rPr>
          <w:rFonts w:ascii="Arial" w:hAnsi="Arial" w:cs="Arial" w:eastAsia="Arial"/>
          <w:b w:val="0"/>
          <w:color w:val="FF0000"/>
          <w:sz w:val="36"/>
        </w:rPr>
        <w:t>WIRE TRANSFER</w:t>
      </w:r>
    </w:p>
    <w:p>
      <w:pPr>
        <w:spacing w:lineRule="auto" w:line="276" w:before="0" w:after="0"/>
      </w:pPr>
      <w:r>
        <w:rPr>
          <w:rFonts w:ascii="Arial" w:hAnsi="Arial" w:cs="Arial" w:eastAsia="Arial"/>
          <w:b w:val="0"/>
          <w:color w:val="FF0000"/>
          <w:sz w:val="36"/>
        </w:rPr>
        <w:t>PAYMENT APP</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(((JEFF - GRAPHIC HERE, OR DO YOU WANT TO RAPID-FIRE THE LIST?)))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-PEPCO SAYS IT WOULD NEVER ASK TO COME INSIDE YOUR HOME.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-ERCOT SAYS IT DOES NOT SEND CONTRACTORS TO PRIVATE HOMES AT ALL.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-DON'T OPEN THE DOOR. TALK TO HIM THROUGH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-ASK FOR THE PHOTO I-D BADGE. IF HE GETS PUSHY ABOUT IT, THAT'S YOUR ANSWER!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-REAL VISITS ARE SCHEDULED IN ADVANCE. UNANNOUNCED AND AFTER HOURS IS THE TELL.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-LOOK PAST HIM FOR THE MARKED TRUCK WITH THE COMPANY LOGO.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-CLOSE THE DOOR, THEN CALL THE NUMBER ON YOUR ACTUAL BILL.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-NEVER A NUMBER HE HANDS YOU.</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-NEVER LET ANYONE NEAR YOUR BREAKER PANEL, FUSE BOX, OR WATER SHUTOFF.</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-IF HE PRESSURES YOU, LOCK THE DOOR AND CALL 911.</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REPORT IT AT REPORTFRAUD.FTC.GOV.</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(((SPONSOR TEASE - KILL BANNERS)))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I'M ALWAYS LOOKING FOR WAYS TO PROTECT YOU FROM SCAMS…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-REMEMBER, THAT GUY KNEW YOUR NAME AND YOUR ADDRESS BEFORE HE EVER KNOCKED.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-HERE'S HOW TO GET A FREE ACCOUNT SCAN RIGHT NOW AND GET EVEN MORE PROTECTION.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OMNIWATCH SPONSOR))))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 BED RAIL YOU BOUGHT TO KEEP MOM SAFE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-YOU BUY IT BECAUSE YOU'RE SCARED SHE'S GOING TO FALL OUT OF BED.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-IT BOLTS ONTO THE MATTRESS. IT COSTS $45 TO $80. IT FEELS LIKE THE RESPONSIBLE THING.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THE </w:t>
      </w:r>
      <w:hyperlink r:id="rId15">
        <w:r>
          <w:rPr>
            <w:color w:val="1155CC"/>
            <w:u w:val="single"/>
            <w:rFonts w:ascii="Arial" w:hAnsi="Arial" w:cs="Arial"/>
            <w:sz w:val="36"/>
          </w:rPr>
          <w:t xml:space="preserve">C-P-S-C</w:t>
        </w:r>
      </w:hyperlink>
      <w:r>
        <w:rPr>
          <w:rFonts w:ascii="Arial" w:hAnsi="Arial" w:cs="Arial" w:eastAsia="Arial"/>
          <w:b w:val="0"/>
          <w:color w:val="000000"/>
          <w:sz w:val="36"/>
        </w:rPr>
        <w:t xml:space="preserve"> SAYS </w:t>
      </w:r>
      <w:r>
        <w:rPr>
          <w:rFonts w:ascii="Arial" w:hAnsi="Arial" w:cs="Arial" w:eastAsia="Arial"/>
          <w:b/>
          <w:color w:val="000000"/>
          <w:sz w:val="36"/>
        </w:rPr>
        <w:t>TWO MEN DIED</w:t>
      </w:r>
      <w:r>
        <w:rPr>
          <w:rFonts w:ascii="Arial" w:hAnsi="Arial" w:cs="Arial" w:eastAsia="Arial"/>
          <w:b w:val="0"/>
          <w:color w:val="000000"/>
          <w:sz w:val="36"/>
        </w:rPr>
        <w:t xml:space="preserve"> IN ONE OF THESE.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 </w:t>
      </w:r>
      <w:r>
        <w:rPr>
          <w:rFonts w:ascii="Arial" w:hAnsi="Arial" w:cs="Arial" w:eastAsia="Arial"/>
          <w:b/>
          <w:color w:val="000000"/>
          <w:sz w:val="36"/>
        </w:rPr>
        <w:t>97-YEAR-OLD MAN</w:t>
      </w:r>
      <w:r>
        <w:rPr>
          <w:rFonts w:ascii="Arial" w:hAnsi="Arial" w:cs="Arial" w:eastAsia="Arial"/>
          <w:b w:val="0"/>
          <w:color w:val="000000"/>
          <w:sz w:val="36"/>
        </w:rPr>
        <w:t xml:space="preserve"> AT AN ASSISTED LIVING FACILITY IN TEXAS.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A </w:t>
      </w:r>
      <w:r>
        <w:rPr>
          <w:rFonts w:ascii="Arial" w:hAnsi="Arial" w:cs="Arial" w:eastAsia="Arial"/>
          <w:b/>
          <w:color w:val="000000"/>
          <w:sz w:val="36"/>
        </w:rPr>
        <w:t>93-YEAR-OLD MAN</w:t>
      </w:r>
      <w:r>
        <w:rPr>
          <w:rFonts w:ascii="Arial" w:hAnsi="Arial" w:cs="Arial" w:eastAsia="Arial"/>
          <w:b w:val="0"/>
          <w:color w:val="000000"/>
          <w:sz w:val="36"/>
        </w:rPr>
        <w:t xml:space="preserve"> AT HIS OWN HOME IN FLORIDA.</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-BOTH DEATHS HAPPENED IN SEPTEMBER OF 2024.</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RECALL DIDN'T COME UNTIL </w:t>
      </w:r>
      <w:r>
        <w:rPr>
          <w:rFonts w:ascii="Arial" w:hAnsi="Arial" w:cs="Arial" w:eastAsia="Arial"/>
          <w:b/>
          <w:color w:val="000000"/>
          <w:sz w:val="36"/>
        </w:rPr>
        <w:t>MARCH 26TH OF THIS YEAR!!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-HERE'S THE HAZARD… IT IS NOT THAT THE RAIL BREAKS.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-IT'S THAT A PERSON CAN GET TRAPPED </w:t>
      </w:r>
      <w:r>
        <w:rPr>
          <w:rFonts w:ascii="Arial" w:hAnsi="Arial" w:cs="Arial" w:eastAsia="Arial"/>
          <w:b/>
          <w:color w:val="000000"/>
          <w:sz w:val="36"/>
        </w:rPr>
        <w:t>INSIDE</w:t>
      </w:r>
      <w:r>
        <w:rPr>
          <w:rFonts w:ascii="Arial" w:hAnsi="Arial" w:cs="Arial" w:eastAsia="Arial"/>
          <w:b w:val="0"/>
          <w:color w:val="000000"/>
          <w:sz w:val="36"/>
        </w:rPr>
        <w:t xml:space="preserve"> THE RAIL… OR IN THE GAP BETWEEN THE RAIL AND THE MATTRESS.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THEN THEY CAN'T BREATHE. THAT IS WHAT ASPHYXIATION MEANS!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-VIVE HEALTH OF NAPLES, FLORIDA IS RECALLING </w:t>
      </w:r>
      <w:r>
        <w:rPr>
          <w:rFonts w:ascii="Arial" w:hAnsi="Arial" w:cs="Arial" w:eastAsia="Arial"/>
          <w:b/>
          <w:color w:val="000000"/>
          <w:sz w:val="36"/>
        </w:rPr>
        <w:t>122,000</w:t>
      </w:r>
      <w:r>
        <w:rPr>
          <w:rFonts w:ascii="Arial" w:hAnsi="Arial" w:cs="Arial" w:eastAsia="Arial"/>
          <w:b w:val="0"/>
          <w:color w:val="000000"/>
          <w:sz w:val="36"/>
        </w:rPr>
        <w:t xml:space="preserve"> OF THEM.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-HERE YOU CAN SEE THE RAIL AND THE GAP THAT KILLED THOSE TWO MEN.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XXX HORIZONTAL BROLL)))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(((CLIP CONTEXT - EVIDENCE B-ROLL, PICTURE ONLY, JEFF TALKS OVER / HORIZONTAL. WANT TIGHT SHOTS OF A VIVE HEALTH ADULT PORTABLE BED RAIL MOUNTED TO A MATTRESS, AND ESPECIALLY THE GAP BETWEEN THE RAIL AND THE MATTRESS EDGE WHERE THE ENTRAPMENT HAPPENS. NO OUTCUE NEEDED. NO CANDIDATE FOUND - SOURCING NOTE: CPSC RECALL PAGE HAS PRODUCT STILLS BUT NO VIDEO, SO THIS MAY HAVE TO BE SHOT IN HOUSE OR PULLED FROM A RETAILER OR CAREGIVER DEMO. CPSC PAGE: cpsc.gov/Recalls/2026/Vive-Health-Recalls-Adult-Portable-Bed-Rails-Due-to-Risk-of-Serious-Injury-or-Death-from-Entrapment-and-Asphyxiation-Two-Deaths-Reported. SEARCH REGISTER: adult portable bed rail entrapment gap / bed rail mattress gap demonstration / Vive Health bed rail)))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AND WAIT — THEY ALREADY RECALLED THESE ONCE!!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-BACK IN FEBRUARY THEY PULLED </w:t>
      </w:r>
      <w:r>
        <w:rPr>
          <w:rFonts w:ascii="Arial" w:hAnsi="Arial" w:cs="Arial" w:eastAsia="Arial"/>
          <w:b/>
          <w:color w:val="000000"/>
          <w:sz w:val="36"/>
        </w:rPr>
        <w:t>12,355</w:t>
      </w:r>
      <w:r>
        <w:rPr>
          <w:rFonts w:ascii="Arial" w:hAnsi="Arial" w:cs="Arial" w:eastAsia="Arial"/>
          <w:b w:val="0"/>
          <w:color w:val="000000"/>
          <w:sz w:val="36"/>
        </w:rPr>
        <w:t xml:space="preserve"> BED RAILS FOR THE SAME HAZARD.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-THOSE ONES DIDN'T EVEN HAVE THE REQUIRED WARNING LABELS ON THEM!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-THEN IN MARCH THEY HAD TO COME BACK AND DO IT AGAIN… TEN TIMES BIGGER.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-THESE SOLD ON </w:t>
      </w:r>
      <w:r>
        <w:rPr>
          <w:rFonts w:ascii="Arial" w:hAnsi="Arial" w:cs="Arial" w:eastAsia="Arial"/>
          <w:b/>
          <w:color w:val="000000"/>
          <w:sz w:val="36"/>
        </w:rPr>
        <w:t>AMAZON</w:t>
      </w:r>
      <w:r>
        <w:rPr>
          <w:rFonts w:ascii="Arial" w:hAnsi="Arial" w:cs="Arial" w:eastAsia="Arial"/>
          <w:b w:val="0"/>
          <w:color w:val="000000"/>
          <w:sz w:val="36"/>
        </w:rPr>
        <w:t xml:space="preserve"> AND AT MEDICAL SUPPLY STORES FROM SEPTEMBER 2019 THROUGH DECEMBER 2025.</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-THAT IS SIX YEARS OF SALES SITTING IN BEDROOMS AND NURSING HOMES TONIGHT!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VIVE HEALTH IS NOT THE ONLY BRAND. THE C-P-S-C PULLED </w:t>
      </w:r>
      <w:r>
        <w:rPr>
          <w:rFonts w:ascii="Arial" w:hAnsi="Arial" w:cs="Arial" w:eastAsia="Arial"/>
          <w:b/>
          <w:color w:val="000000"/>
          <w:sz w:val="36"/>
        </w:rPr>
        <w:t>MNIENT</w:t>
      </w:r>
      <w:r>
        <w:rPr>
          <w:rFonts w:ascii="Arial" w:hAnsi="Arial" w:cs="Arial" w:eastAsia="Arial"/>
          <w:b w:val="0"/>
          <w:color w:val="000000"/>
          <w:sz w:val="36"/>
        </w:rPr>
        <w:t xml:space="preserve"> ADULT BED RAILS THIS MONTH TOO.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GO LOOK AT THE RAIL ON THAT BED. RIGHT NOW. THE NUMBERS ARE COMING UP!</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-HERE'S WHAT THE RECALL LOOKS LIKE WHERE IT'S BEING REPORTED.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XXX HORIZONTAL)))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(((CLIP CONTEXT - AUTHORITY REPORT / HORIZONTAL. NEWS PACKAGE ON THE 122,000-UNIT VIVE HEALTH RECALL AND THE TWO ENTRAPMENT DEATHS - 97-YEAR-OLD MAN IN A TEXAS ASSISTED LIVING FACILITY, 93-YEAR-OLD MAN AT HOME IN FLORIDA, BOTH SEPT 2024. CANDIDATE: king5.com/article/news/nation-world/recall-vive-health-compact-adult-bed-portable-rail-entrapment-asphyxia-risk/507-a31d26c7-9eca-4d39-9dae-0dd369ecdecc 03/27/26. THIS IS A TEGNA WIRE SCRIPT RUNNING ON MANY STATIONS INCLUDING CBS8 AND KIRO7 - DEDUPE BY FUZZY TITLE AND KEEP THE EARLIEST UPLOAD FOR CLEARANCE. SEARCH REGISTER: bed rail recall two deaths entrapment / Vive Health recalls 122,000 bed rails / adult portable bed rail asphyxiation CPSC)))</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HERE'S HOW TO PROTECT YOURSELF</w:t>
      </w:r>
    </w:p>
    <w:p>
      <w:pPr>
        <w:spacing w:lineRule="auto" w:line="276" w:before="0" w:after="0"/>
      </w:pPr>
      <w:r>
        <w:rPr>
          <w:rFonts w:ascii="Arial" w:hAnsi="Arial" w:cs="Arial" w:eastAsia="Arial"/>
          <w:b/>
          <w:color w:val="FF0000"/>
          <w:sz w:val="36"/>
        </w:rPr>
        <w:t>(((CREATE FULL SCREEN GRAPHIC XXX)))</w:t>
      </w:r>
    </w:p>
    <w:p>
      <w:pPr>
        <w:spacing w:lineRule="auto" w:line="276" w:before="0" w:after="0"/>
      </w:pPr>
      <w:r>
        <w:rPr>
          <w:rFonts w:ascii="Arial" w:hAnsi="Arial" w:cs="Arial" w:eastAsia="Arial"/>
          <w:b w:val="0"/>
          <w:color w:val="FF0000"/>
          <w:sz w:val="36"/>
        </w:rPr>
        <w:t>RECALLED VIVE HEALTH MODELS</w:t>
      </w:r>
    </w:p>
    <w:p>
      <w:pPr>
        <w:spacing w:lineRule="auto" w:line="276" w:before="0" w:after="0"/>
      </w:pPr>
      <w:r>
        <w:rPr>
          <w:rFonts w:ascii="Arial" w:hAnsi="Arial" w:cs="Arial" w:eastAsia="Arial"/>
          <w:b w:val="0"/>
          <w:color w:val="FF0000"/>
          <w:sz w:val="36"/>
        </w:rPr>
        <w:t>LVA2009SLV - COMPACT BED RAIL</w:t>
      </w:r>
    </w:p>
    <w:p>
      <w:pPr>
        <w:spacing w:lineRule="auto" w:line="276" w:before="0" w:after="0"/>
      </w:pPr>
      <w:r>
        <w:rPr>
          <w:rFonts w:ascii="Arial" w:hAnsi="Arial" w:cs="Arial" w:eastAsia="Arial"/>
          <w:b w:val="0"/>
          <w:color w:val="FF0000"/>
          <w:sz w:val="36"/>
        </w:rPr>
        <w:t>LVA2097SLV - BED RAIL COLLECTION V</w:t>
      </w:r>
    </w:p>
    <w:p>
      <w:pPr>
        <w:spacing w:lineRule="auto" w:line="276" w:before="0" w:after="0"/>
      </w:pPr>
      <w:r>
        <w:rPr>
          <w:rFonts w:ascii="Arial" w:hAnsi="Arial" w:cs="Arial" w:eastAsia="Arial"/>
          <w:b w:val="0"/>
          <w:color w:val="FF0000"/>
          <w:sz w:val="36"/>
        </w:rPr>
        <w:t>LVA1024 - BOUGHT ON OR BEFORE 8/21/23</w:t>
      </w:r>
    </w:p>
    <w:p>
      <w:pPr>
        <w:spacing w:lineRule="auto" w:line="276" w:before="0" w:after="0"/>
      </w:pPr>
      <w:r>
        <w:rPr>
          <w:rFonts w:ascii="Arial" w:hAnsi="Arial" w:cs="Arial" w:eastAsia="Arial"/>
          <w:b w:val="0"/>
          <w:color w:val="FF0000"/>
          <w:sz w:val="36"/>
        </w:rPr>
        <w:t>LVA3031BLK - FEBRUARY RECALL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MODEL NUMBER IS ON THE RAIL ITSELF, OR ON THE BOX IT CAME IN.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-STOP USING IT TODAY. NOT AFTER THE WEEKEND. TODAY.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-DO NOT SELL IT AND DO NOT DONATE IT. THAT'S AGAINST FEDERAL LAW.</w:t>
      </w:r>
    </w:p>
    <w:p>
      <w:pPr>
        <w:spacing w:lineRule="auto" w:line="276" w:before="0" w:after="0"/>
      </w:pPr>
      <w:r>
        <w:rPr>
          <w:rFonts w:ascii="Arial" w:hAnsi="Arial" w:cs="Arial" w:eastAsia="Arial"/>
          <w:b/>
          <w:color w:val="FF0000"/>
          <w:sz w:val="36"/>
        </w:rPr>
        <w:t>(((CREATE FULL SCREEN GRAPHIC XXX)))</w:t>
      </w:r>
    </w:p>
    <w:p>
      <w:pPr>
        <w:spacing w:lineRule="auto" w:line="276" w:before="0" w:after="0"/>
      </w:pPr>
      <w:r>
        <w:rPr>
          <w:rFonts w:ascii="Arial" w:hAnsi="Arial" w:cs="Arial" w:eastAsia="Arial"/>
          <w:b w:val="0"/>
          <w:color w:val="FF0000"/>
          <w:sz w:val="36"/>
        </w:rPr>
        <w:t>HOW TO GET YOUR REFUND</w:t>
      </w:r>
    </w:p>
    <w:p>
      <w:pPr>
        <w:spacing w:lineRule="auto" w:line="276" w:before="0" w:after="0"/>
      </w:pPr>
      <w:r>
        <w:rPr>
          <w:rFonts w:ascii="Arial" w:hAnsi="Arial" w:cs="Arial" w:eastAsia="Arial"/>
          <w:b w:val="0"/>
          <w:color w:val="FF0000"/>
          <w:sz w:val="36"/>
        </w:rPr>
        <w:t>WRITE "RECALLED" ON THE RAIL IN MARKER</w:t>
      </w:r>
    </w:p>
    <w:p>
      <w:pPr>
        <w:spacing w:lineRule="auto" w:line="276" w:before="0" w:after="0"/>
      </w:pPr>
      <w:r>
        <w:rPr>
          <w:rFonts w:ascii="Arial" w:hAnsi="Arial" w:cs="Arial" w:eastAsia="Arial"/>
          <w:b w:val="0"/>
          <w:color w:val="FF0000"/>
          <w:sz w:val="36"/>
        </w:rPr>
        <w:t>PHOTO IT WITH YOUR NAME ON PAPER</w:t>
      </w:r>
    </w:p>
    <w:p>
      <w:pPr>
        <w:spacing w:lineRule="auto" w:line="276" w:before="0" w:after="0"/>
      </w:pPr>
      <w:r>
        <w:rPr>
          <w:rFonts w:ascii="Arial" w:hAnsi="Arial" w:cs="Arial" w:eastAsia="Arial"/>
          <w:b w:val="0"/>
          <w:color w:val="FF0000"/>
          <w:sz w:val="36"/>
        </w:rPr>
        <w:t>EMAIL RECALLS@VIVEHEALTH.COM</w:t>
      </w:r>
    </w:p>
    <w:p>
      <w:pPr>
        <w:spacing w:lineRule="auto" w:line="276" w:before="0" w:after="0"/>
      </w:pPr>
      <w:r>
        <w:rPr>
          <w:rFonts w:ascii="Arial" w:hAnsi="Arial" w:cs="Arial" w:eastAsia="Arial"/>
          <w:b w:val="0"/>
          <w:color w:val="FF0000"/>
          <w:sz w:val="36"/>
        </w:rPr>
        <w:t>OR CALL 800-487-3808</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-YOU CAN PAUSE AND REWIND THIS VIDEO.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IF ANY PRODUCT IN YOUR HOUSE HURTS SOMEBODY, REPORT IT AT SAFERPRODUCTS.GOV.</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SOMEONE IS WATCHING YOU IN THE BATHROOM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-IT'S JULY. YOU'RE RENTING SOMEBODY ELSE'S HOUSE THIS SUMMER.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THE CAMERAS HAVE GOTTEN SO SMALL THEY FIT INSIDE AN OUTLET PLATE.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-NOT A NANNY CAM ON A SHELF. INSIDE THE WALL PLATE, SHOOTING THROUGH A PINHOLE.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THE PERSON WHO PUT IT THERE HAD A KEY TO THE FRONT DOOR!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THIS LANDLORD WAS ARRESTED THREE WEEKS AGO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-IN JUNE, A TENANT IN CALGARY NOTICED SOMETHING ON THE SURGE PROTECTOR IN THE BATHROOM.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-IT WAS A CAMERA. THEN THEY FOUND ANOTHER ONE IN THE BEDROOM SMOKE DETECTOR.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THEY WENT AND TOLD THE OTHER TENANTS IN THE BUILDING.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-EVERY ONE OF THEM FOUND A CAMERA IN THEIR BEDROOM TOO!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t>
      </w:r>
      <w:hyperlink r:id="rId16">
        <w:r>
          <w:rPr>
            <w:color w:val="1155CC"/>
            <w:u w:val="single"/>
            <w:rFonts w:ascii="Arial" w:hAnsi="Arial" w:cs="Arial"/>
            <w:sz w:val="36"/>
          </w:rPr>
          <w:t xml:space="preserve">POLICE</w:t>
        </w:r>
      </w:hyperlink>
      <w:r>
        <w:rPr>
          <w:rFonts w:ascii="Arial" w:hAnsi="Arial" w:cs="Arial" w:eastAsia="Arial"/>
          <w:b w:val="0"/>
          <w:color w:val="000000"/>
          <w:sz w:val="36"/>
        </w:rPr>
        <w:t xml:space="preserve"> SEIZED STORAGE DEVICES AND SAY HE DID IT AT A SECOND BUILDING TOO.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LANDLORD, SOORYONG PARK, 41, WAS ARRESTED ON JULY 10TH.</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t>
      </w:r>
      <w:r>
        <w:rPr>
          <w:rFonts w:ascii="Arial" w:hAnsi="Arial" w:cs="Arial" w:eastAsia="Arial"/>
          <w:b/>
          <w:color w:val="000000"/>
          <w:sz w:val="36"/>
        </w:rPr>
        <w:t>FIVE COUNTS OF VOYEURISM</w:t>
      </w:r>
      <w:r>
        <w:rPr>
          <w:rFonts w:ascii="Arial" w:hAnsi="Arial" w:cs="Arial" w:eastAsia="Arial"/>
          <w:b w:val="0"/>
          <w:color w:val="000000"/>
          <w:sz w:val="36"/>
        </w:rPr>
        <w:t xml:space="preserve"> AND ONE COUNT OF BREAK AND ENTER.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HE HAD A KEY TO EVERY ONE OF THOSE APARTMENTS!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XXX HORIZONTAL)))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(((CLIP CONTEXT - AUTHORITY REPORT / HORIZONTAL. CALGARY POLICE ANNOUNCEMENT OF THE LANDLORD ARREST. SOORYONG PARK 41, ALIAS NICK PARK, FIVE COUNTS OF VOYEURISM PLUS ONE COUNT OF BREAK AND ENTER, ARRESTED 07/10/26. TENANT FOUND A CAMERA ON A BATHROOM SURGE PROTECTOR AND ONE IN A BEDROOM SMOKE DETECTOR; OTHER TENANTS THEN FOUND THEIR OWN. WANT A TENANT ON CAMERA IF ONE WILL TALK. CANDIDATE: cp24.com/news/canada/2026/07/11/calgary-landlord-charged-with-voyeurism-after-tenant-finds-hidden-cameras-in-bathroom-and-bedroom - CP24 07/11/26. ALSO: newsroom.calgary.ca RELEASE, CTV CALGARY, GLOBAL NEWS CALGARY. SEARCH REGISTER: Calgary landlord hidden cameras voyeurism charged / hidden camera surge protector bathroom tenant / landlord filmed tenants bedrooms arrested)))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NOW WATCH IT HAPPEN IN A VACATION RENTAL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 GUEST IN VERONA, WISCONSIN SPOTTED SOMETHING IN AN ELECTRICAL OUTLET.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-THERE WERE </w:t>
      </w:r>
      <w:r>
        <w:rPr>
          <w:rFonts w:ascii="Arial" w:hAnsi="Arial" w:cs="Arial" w:eastAsia="Arial"/>
          <w:b/>
          <w:color w:val="000000"/>
          <w:sz w:val="36"/>
        </w:rPr>
        <w:t>TWO</w:t>
      </w:r>
      <w:r>
        <w:rPr>
          <w:rFonts w:ascii="Arial" w:hAnsi="Arial" w:cs="Arial" w:eastAsia="Arial"/>
          <w:b w:val="0"/>
          <w:color w:val="000000"/>
          <w:sz w:val="36"/>
        </w:rPr>
        <w:t xml:space="preserve"> CAMERAS. ONE IN EACH BATHROOM.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-POLICE SAY THEY WERE POINTED AT THE TOILET AND THE SHOWER!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-THEY WERE </w:t>
      </w:r>
      <w:r>
        <w:rPr>
          <w:rFonts w:ascii="Arial" w:hAnsi="Arial" w:cs="Arial" w:eastAsia="Arial"/>
          <w:b/>
          <w:color w:val="000000"/>
          <w:sz w:val="36"/>
        </w:rPr>
        <w:t>SUPERGLUED</w:t>
      </w:r>
      <w:r>
        <w:rPr>
          <w:rFonts w:ascii="Arial" w:hAnsi="Arial" w:cs="Arial" w:eastAsia="Arial"/>
          <w:b w:val="0"/>
          <w:color w:val="000000"/>
          <w:sz w:val="36"/>
        </w:rPr>
        <w:t xml:space="preserve"> BEHIND THE OUTLET PLATE, SHOOTING THROUGH A PINHOLE IN THE PLASTIC.</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OWNER, PATRICK SIAS, WAS CHARGED WITH INVASION OF PRIVACY.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-MADISON POLICE PUT IT WITH THEIR </w:t>
      </w:r>
      <w:r>
        <w:rPr>
          <w:rFonts w:ascii="Arial" w:hAnsi="Arial" w:cs="Arial" w:eastAsia="Arial"/>
          <w:b/>
          <w:color w:val="000000"/>
          <w:sz w:val="36"/>
        </w:rPr>
        <w:t>SENSITIVE CRIMES UNIT</w:t>
      </w:r>
      <w:r>
        <w:rPr>
          <w:rFonts w:ascii="Arial" w:hAnsi="Arial" w:cs="Arial" w:eastAsia="Arial"/>
          <w:b w:val="0"/>
          <w:color w:val="000000"/>
          <w:sz w:val="36"/>
        </w:rPr>
        <w:t xml:space="preserve"> BECAUSE OF WHO HAD BEEN STAYING THERE.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THEN A WOMAN NAMED SHANISE FAUST SAW THE NEWS AND RECOGNIZED THE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-SHE'D BEEN THERE FOR A BACHELORETTE WEEKEND. LISTEN TO WHAT SHE REALIZED.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XXX HORIZONTAL)))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(((CLIP CONTEXT - VICTIM INTERVIEW / HORIZONTAL. WANT SHANISE FAUST ON CAMERA - SHE STAYED AT THE HOUSE FOR A BACHELORETTE WEEKEND AND RECOGNIZED IT FROM THE NEWS. TWO CAMERAS SUPERGLUED BEHIND BATHROOM OUTLET PLATES SHOOTING THROUGH A PINHOLE, POINTED AT THE TOILET AND SHOWER; VERONA WISCONSIN AIRBNB; OWNER PATRICK SIAS CHARGED WITH INVASION OF PRIVACY; MADISON PD SENSITIVE CRIMES UNIT, SPOKESPERSON STEPHANIE FRYER. CANDIDATES: WMTV MADISON VIA WSAZ 08/04/25, CARRIES THE FAUST SOUNDBITES - FULL LINK IN THE SOURCE RUNDOWN AND wkow.com/news/crime/hidden-cameras-found-in-verona-airbnb-police-looking-for-possible-victims/article_61560905-cf44-4fc2-9aed-983880fa1047.html 08/01/25. SEARCH REGISTER: hidden cameras Verona Airbnb outlet / guest found camera bathroom outlet Wisconsin / Airbnb hidden camera bachelorette)))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AND ONE OF THESE GUYS FINALLY GOT WHAT HE DESERVED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 MAN FROM AKRON, OHIO RENTED OUT A CABIN IN HOCKING HILLS.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 PUT A CAMERA IN THE BATHROOM.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HOCKING COUNTY SHERIFF'S OFFICE SAYS HE SECRETLY RECORDED MORE THAN </w:t>
      </w:r>
      <w:r>
        <w:rPr>
          <w:rFonts w:ascii="Arial" w:hAnsi="Arial" w:cs="Arial" w:eastAsia="Arial"/>
          <w:b/>
          <w:color w:val="000000"/>
          <w:sz w:val="36"/>
        </w:rPr>
        <w:t>50 GUESTS.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t>
      </w:r>
      <w:r>
        <w:rPr>
          <w:rFonts w:ascii="Arial" w:hAnsi="Arial" w:cs="Arial" w:eastAsia="Arial"/>
          <w:b/>
          <w:color w:val="000000"/>
          <w:sz w:val="36"/>
        </w:rPr>
        <w:t>INCLUDING CHILDREN.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-HE WAS SENTENCED TO NEARLY </w:t>
      </w:r>
      <w:r>
        <w:rPr>
          <w:rFonts w:ascii="Arial" w:hAnsi="Arial" w:cs="Arial" w:eastAsia="Arial"/>
          <w:b/>
          <w:color w:val="000000"/>
          <w:sz w:val="36"/>
        </w:rPr>
        <w:t>A DECADE IN PRISON.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-THAT IS WHAT IT TOOK. FIFTY-PLUS FAMILIES AND ONE GUEST WHO LOOKED UP!</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-WATCH WHAT THE SHERIFF'S OFFICE SAID WHEN THE SENTENCE CAME DOWN.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XXX HORIZONTAL)))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(((CLIP CONTEXT - CONFRONTATION BUST / HORIZONTAL. SENTENCING OF AN AKRON OHIO MAN WHO HID A CAMERA IN THE BATHROOM OF HIS HOCKING HILLS RENTAL CABIN. HOCKING COUNTY SHERIFF'S OFFICE SAYS MORE THAN 50 GUESTS WERE SECRETLY RECORDED INCLUDING CHILDREN; SENTENCE NEARLY A DECADE. WANT THE SHERIFF OR PROSECUTOR ON CAMERA. CANDIDATE: spectrumnews1.com/oh/columbus/news/2025/12/21/hidden-cameras-airbnb- 12/21/25. ALSO TRY WBNS 10TV, WSYX ABC6, HOCKING COUNTY SHERIFF FACEBOOK. SEARCH REGISTER: Hocking Hills cabin hidden camera sentenced / Airbnb host recorded 50 guests prison / Ohio rental cabin bathroom camera voyeurism)))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(((JEFF - YOU COVERED HIDDEN RENTAL CAMERAS AT NBC WITH A SPY-SHOP OWNER. WANT TO REFERENCE THAT HERE?)))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HERE'S HOW TO PROTECT YOURSELF</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-DO THIS BEFORE YOU UNPACK. IT TAKES ABOUT A MINUTE.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-TURN OFF EVERY LIGHT IN THE ROOM AND WALK IT WITH YOUR PHONE FLASHLIGHT.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 LENS THROWS BACK A TINY GLINT THAT NOTHING ELSE IN THE ROOM DOES.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-CHECK THE OUTLETS. THE SMOKE DETECTORS. THE VENTS.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-CHECK THE ALARM CLOCK, THE REMOTE, THE PHONE CHARGER, THE PICTURE FRAMES.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-ANYTHING AIMED AT THE BED OR THE SHOWER GETS A SECOND LOOK.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-THEN OPEN YOUR WI-FI SETTINGS AND LOOK AT WHAT ELSE IS ON THAT NETWORK.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-IF YOU FIND ONE — </w:t>
      </w:r>
      <w:r>
        <w:rPr>
          <w:rFonts w:ascii="Arial" w:hAnsi="Arial" w:cs="Arial" w:eastAsia="Arial"/>
          <w:b/>
          <w:color w:val="000000"/>
          <w:sz w:val="36"/>
        </w:rPr>
        <w:t>DO NOT TOUCH IT!</w:t>
      </w:r>
      <w:r>
        <w:rPr>
          <w:rFonts w:ascii="Arial" w:hAnsi="Arial" w:cs="Arial" w:eastAsia="Arial"/>
          <w:b w:val="0"/>
          <w:color w:val="000000"/>
          <w:sz w:val="36"/>
        </w:rPr>
        <w:t xml:space="preserve"> YOU'LL WIPE THE FINGERPRINTS.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-CALL THE LOCAL POLICE FIRST. NOT THE HOST. NOT THE APP.</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-THEN REPORT IT TO THE PLATFORM AND GET OUT OF THE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 GOVERNMENT IS MAILING OUT CHECKS RIGHT NOW</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-THEN, GOOD NEWS!!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-WHEN A COMPANY RIPS PEOPLE OFF, THE F-T-C SOMETIMES GETS THE MONEY BACK.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THEN THEY MAIL IT OUT. ACTUAL PAPER CHECKS. TO ACTUAL PEOPLE!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-THEY DID IT THREE SEPARATE TIMES THIS MONTH ALONE!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-BUT ALMOST NOBODY GOES AND LOOKS TO SEE IF THEIR NAME IS ON THE LIST!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-HERE'S WHAT WENT OUT IN JULY.</w:t>
      </w:r>
    </w:p>
    <w:p>
      <w:pPr>
        <w:spacing w:lineRule="auto" w:line="276" w:before="0" w:after="0"/>
      </w:pPr>
      <w:r>
        <w:rPr>
          <w:rFonts w:ascii="Arial" w:hAnsi="Arial" w:cs="Arial" w:eastAsia="Arial"/>
          <w:b/>
          <w:color w:val="FF0000"/>
          <w:sz w:val="36"/>
        </w:rPr>
        <w:t>(((CREATE FULL SCREEN GRAPHIC XXX)))</w:t>
      </w:r>
    </w:p>
    <w:p>
      <w:pPr>
        <w:spacing w:lineRule="auto" w:line="276" w:before="0" w:after="0"/>
      </w:pPr>
      <w:r>
        <w:rPr>
          <w:rFonts w:ascii="Arial" w:hAnsi="Arial" w:cs="Arial" w:eastAsia="Arial"/>
          <w:b w:val="0"/>
          <w:color w:val="FF0000"/>
          <w:sz w:val="36"/>
        </w:rPr>
        <w:t>PAID OUT THIS MONTH</w:t>
      </w:r>
    </w:p>
    <w:p>
      <w:pPr>
        <w:spacing w:lineRule="auto" w:line="276" w:before="0" w:after="0"/>
      </w:pPr>
      <w:r>
        <w:rPr>
          <w:rFonts w:ascii="Arial" w:hAnsi="Arial" w:cs="Arial" w:eastAsia="Arial"/>
          <w:b w:val="0"/>
          <w:color w:val="FF0000"/>
          <w:sz w:val="36"/>
        </w:rPr>
        <w:t>TREND DEPLOY - $672,000 / 9,419 CHECKS</w:t>
      </w:r>
    </w:p>
    <w:p>
      <w:pPr>
        <w:spacing w:lineRule="auto" w:line="276" w:before="0" w:after="0"/>
      </w:pPr>
      <w:r>
        <w:rPr>
          <w:rFonts w:ascii="Arial" w:hAnsi="Arial" w:cs="Arial" w:eastAsia="Arial"/>
          <w:b w:val="0"/>
          <w:color w:val="FF0000"/>
          <w:sz w:val="36"/>
        </w:rPr>
        <w:t>HANDY TECHNOLOGIES - $2.7 MILLION</w:t>
      </w:r>
    </w:p>
    <w:p>
      <w:pPr>
        <w:spacing w:lineRule="auto" w:line="276" w:before="0" w:after="0"/>
      </w:pPr>
      <w:r>
        <w:rPr>
          <w:rFonts w:ascii="Arial" w:hAnsi="Arial" w:cs="Arial" w:eastAsia="Arial"/>
          <w:b w:val="0"/>
          <w:color w:val="FF0000"/>
          <w:sz w:val="36"/>
        </w:rPr>
        <w:t>CELSIUS NETWORK - $16.5 MILLION ORDERED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THE BIGGEST ONE IS A TRAVEL APP A LOT OF YOU HAVE ON YOUR PHONE.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t>
      </w:r>
      <w:hyperlink r:id="rId17">
        <w:r>
          <w:rPr>
            <w:color w:val="1155CC"/>
            <w:u w:val="single"/>
            <w:rFonts w:ascii="Arial" w:hAnsi="Arial" w:cs="Arial"/>
            <w:sz w:val="36"/>
          </w:rPr>
          <w:t xml:space="preserve">HOPPER</w:t>
        </w:r>
      </w:hyperlink>
      <w:r>
        <w:rPr>
          <w:rFonts w:ascii="Arial" w:hAnsi="Arial" w:cs="Arial" w:eastAsia="Arial"/>
          <w:b w:val="0"/>
          <w:color w:val="000000"/>
          <w:sz w:val="36"/>
        </w:rPr>
        <w:t xml:space="preserve"> AGREED TO PAY </w:t>
      </w:r>
      <w:r>
        <w:rPr>
          <w:rFonts w:ascii="Arial" w:hAnsi="Arial" w:cs="Arial" w:eastAsia="Arial"/>
          <w:b/>
          <w:color w:val="000000"/>
          <w:sz w:val="36"/>
        </w:rPr>
        <w:t>$35 MILLION</w:t>
      </w:r>
      <w:r>
        <w:rPr>
          <w:rFonts w:ascii="Arial" w:hAnsi="Arial" w:cs="Arial" w:eastAsia="Arial"/>
          <w:b w:val="0"/>
          <w:color w:val="000000"/>
          <w:sz w:val="36"/>
        </w:rPr>
        <w:t xml:space="preserve"> ON JULY 2ND.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F-T-C SAYS THEY CHARGED FEES PEOPLE NEVER AGREED TO.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-IF YOU BOOKED A FLIGHT OR A HOTEL ON THAT APP, PAY ATTENTION HERE.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-HERE'S WHAT WE KNOW RIGHT NOW.</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XXX HORIZONTAL)))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(((CLIP CONTEXT - AUTHORITY REPORT / HORIZONTAL. NEWS PACKAGE ON THE HOPPER SETTLEMENT - $35 MILLION, ANNOUNCED 07/02/26, FTC SAYS THE TRAVEL APP CHARGED FEES WITHOUT CONSENT AND DECEIVED USERS ABOUT FEES AND BENEFITS. NO BROADCAST VIDEO FOUND YET; PRIMARY IS THE FTC RELEASE: ftc.gov/news-events/news/press-releases/2026/07/travel-app-hopper-pay-35-million-settle-ftc-allegations-it-charged-fees-without-consent-deceived. TRY CNBC, TRAVEL TRADE OUTLETS, AND THE FTC YOUTUBE CHANNEL. IF NOTHING SURFACES, FALL BACK TO A FULLSCREEN OF THE RELEASE AND JEFF READS IT. SEARCH REGISTER: Hopper $35 million FTC settlement fees / travel app charged fees without consent / FTC Hopper refund)))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NOW HERE'S HOW TO CHECK IF ANY OF THAT MONEY IS YOURS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(((JEFF SCREEN SHARE)))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-GO TO </w:t>
      </w:r>
      <w:r>
        <w:rPr>
          <w:rFonts w:ascii="Arial" w:hAnsi="Arial" w:cs="Arial" w:eastAsia="Arial"/>
          <w:b/>
          <w:color w:val="000000"/>
          <w:sz w:val="36"/>
        </w:rPr>
        <w:t>FTC.GOV/REFUNDS</w:t>
      </w:r>
      <w:r>
        <w:rPr>
          <w:rFonts w:ascii="Arial" w:hAnsi="Arial" w:cs="Arial" w:eastAsia="Arial"/>
          <w:b w:val="0"/>
          <w:color w:val="000000"/>
          <w:sz w:val="36"/>
        </w:rPr>
        <w:t>. THAT'S IT. THAT'S THE WHOLE PAGE.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-YOU'RE GOING TO SEE A LIST OF EVERY OPEN REFUND CASE.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-FIND A COMPANY YOU ACTUALLY DID BUSINESS WITH AND CLICK THE NAME.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-EACH ONE TELLS YOU WHO QUALIFIES, AND WHETHER YOU HAVE TO CLAIM IT OR THEY JUST MAIL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-SOME HAVE A </w:t>
      </w:r>
      <w:r>
        <w:rPr>
          <w:rFonts w:ascii="Arial" w:hAnsi="Arial" w:cs="Arial" w:eastAsia="Arial"/>
          <w:b/>
          <w:color w:val="000000"/>
          <w:sz w:val="36"/>
        </w:rPr>
        <w:t>CLAIM FORM WITH A DEADLINE.</w:t>
      </w:r>
      <w:r>
        <w:rPr>
          <w:rFonts w:ascii="Arial" w:hAnsi="Arial" w:cs="Arial" w:eastAsia="Arial"/>
          <w:b w:val="0"/>
          <w:color w:val="000000"/>
          <w:sz w:val="36"/>
        </w:rPr>
        <w:t xml:space="preserve"> THAT'S THE ONE PEOPLE MISS!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(((END SCREENSHARE)))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REMEMBER YOU CAN PAUSE AND REWIND THIS VIDEO.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AND DO NOT GET SCAMMED ON THE WAY TO YOUR OWN REFUND!!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F-T-C NEVER CHARGES YOU A FEE TO GET YOUR REFUND. NOT ONE DOLLAR!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IF SOMEBODY CALLS OFFERING TO RECOVER YOUR MONEY FOR A FEE… THAT'S THE NEXT SCAM.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-CASH THE CHECK FAST. THEY EXPIRE, USUALLY IN ABOUT 90 DAYS.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KEEP CHECKING THAT PAGE, BECAUSE NEW CASES GET ADDED ALL YEAR.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36"/>
        </w:rPr>
        <w:t>-END OF SHOW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tc.gov/news-events/news/press-releases/2026/06/ftc-data-show-people-reported-losing-3-point-5-billion-imposter-scams-2025" TargetMode="External"/><Relationship Id="rId10" Type="http://schemas.openxmlformats.org/officeDocument/2006/relationships/hyperlink" Target="https://abc13.com/post/houston-burglary-victim-says-restitution-lags-fake-utility-worker-theft/18238398/" TargetMode="External"/><Relationship Id="rId11" Type="http://schemas.openxmlformats.org/officeDocument/2006/relationships/hyperlink" Target="https://www.wusa9.com/article/news/investigations/scams/two-scams-prince-georges-county-pepco-federal-agent-official-carrier/65-b8f1ac71-f13c-4d20-8fcb-752d1de45220" TargetMode="External"/><Relationship Id="rId12" Type="http://schemas.openxmlformats.org/officeDocument/2006/relationships/hyperlink" Target="https://www.click2houston.com/news/local/2026/05/12/new-utility-scheme-targets-houston-area-residents-tries-to-gain-home-access/" TargetMode="External"/><Relationship Id="rId13" Type="http://schemas.openxmlformats.org/officeDocument/2006/relationships/hyperlink" Target="https://www.nbcnews.com/news/us-news/man-posed-utility-worker-charged-murder-home-invasion-police-hunt-seco-rcna175239" TargetMode="External"/><Relationship Id="rId14" Type="http://schemas.openxmlformats.org/officeDocument/2006/relationships/hyperlink" Target="https://www.inquirer.com/crime/utility-worker-fraud-scheme-targeted-elderly-20260521.html" TargetMode="External"/><Relationship Id="rId15" Type="http://schemas.openxmlformats.org/officeDocument/2006/relationships/hyperlink" Target="https://cpsc.gov/Recalls/2026/Vive-Health-Recalls-Adult-Portable-Bed-Rails-Due-to-Risk-of-Serious-Injury-or-Death-from-Entrapment-and-Asphyxiation-Two-Deaths-Reported" TargetMode="External"/><Relationship Id="rId16" Type="http://schemas.openxmlformats.org/officeDocument/2006/relationships/hyperlink" Target="https://www.cp24.com/news/canada/2026/07/11/calgary-landlord-charged-with-voyeurism-after-tenant-finds-hidden-cameras-in-bathroom-and-bedroom/" TargetMode="External"/><Relationship Id="rId17" Type="http://schemas.openxmlformats.org/officeDocument/2006/relationships/hyperlink" Target="https://www.ftc.gov/news-events/news/press-releases/2026/07/travel-app-hopper-pay-35-million-settle-ftc-allegations-it-charged-fees-without-consent-deceiv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