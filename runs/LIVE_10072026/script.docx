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10/07 LIVE BIBLE - YOUR STORE IS WATCHING YOU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STORE IS WATCHING YOU… AND MAYBE CHARGING YOU MORE FOR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TARGET WORKER JUST EXPOSED THE </w:t>
      </w:r>
      <w:r>
        <w:rPr>
          <w:rFonts w:ascii="Arial" w:hAnsi="Arial" w:cs="Arial" w:eastAsia="Arial"/>
          <w:b/>
          <w:color w:val="000000"/>
          <w:sz w:val="36"/>
        </w:rPr>
        <w:t>TRACKER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HIDDEN ON THE SHOPPING BASKETS… AND HIS VIDEO HAS 3.4 MILLION VIEWS!!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FACT-CHECKERS LOOKED INTO IT… AND TARGET REALLY IS TRACKING WHERE YOU WALK IN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LIGHTS ABOVE YOUR HEAD ARE PART OF IT… AND NOW THE SHOPPING CARTS HAVE CAMERAS.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-AI IS WATCHING YOUR HANDS AT SELF-CHECKOUT… AND ONE SHOPPER SAYS SHE ENDED UP SURROUNDED BY EMPLOYEES AND POLICE.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-BUT THE REAL QUESTION… IS ALL THAT DATA BEING USED TO CHARGE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MORE?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WE TESTED IT OURSELVES… TWO PHONES, TWO SHOPPERS, THE SAME STORE, THE SAME GROCERIES.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WE'LL SHOW YOU HOW TO TURN OFF THE TRACKING YOU CAN CONTROL…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STATE THAT JUST MADE THIS ILLEGAL… AS OF THIS MONTH.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IS THAT PRIME DAY DEAL REAL?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DAY TWO OF AMAZON'S PRIME BIG DEAL DAYS… AND THERE ARE REAL DEALS OUT THERE!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A LOT OF THOSE "WAS" PRICES WERE NEVER THE PRICE ANYBODY ACTUALLY PAID.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-SOME PRODUCTS GOT MORE EXPENSIVE RIGHT BEFORE THE SALE… SO THE DISCOUNT LOOKS BIGGER ON THE BANNER!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-WE'LL SHOW YOU THE 10-SECOND CHECK THAT TELLS YOU IF IT'S A REAL DEAL… BEFORE YOU HIT BUY.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BECOME A MEMBER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STORE IS WATCHING YOU… AND MAYBE CHARGING YOU MORE FOR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TARGET EMPLOYEE NAMED ELIJAH WAS AT WORK ON AUGUST 29TH…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NOTICED SOMETHING ON THE RED SHOPPING BASKETS.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SMALL BLACK DEVICE… HELD ON WITH TWO SCREWS…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-RIGHT ON THE SIDE OF THE BASKET.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HE PULLED OUT HIS PHONE AND POSTED A WARNING ON TIKTOK FOR EVERY TARGET SHOPPER.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 VIDEO HAS NOW BEEN WATCHED MORE THAN </w:t>
      </w:r>
      <w:r>
        <w:rPr>
          <w:rFonts w:ascii="Arial" w:hAnsi="Arial" w:cs="Arial" w:eastAsia="Arial"/>
          <w:b/>
          <w:color w:val="000000"/>
          <w:sz w:val="36"/>
        </w:rPr>
        <w:t>3.4 MILLION TIMES!!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CALLED IT A PSA… AND PEOPLE IN THE COMMENTS THOUGHT HE WAS BEING PARANOID.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WHAT THIS TARGET WORKER SAYS IS HIDING ON YOUR SHOPPING BASKET…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HERE'S THE CRAZY PART… HE WAS RIGHT!!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FACT-CHECKERS AT 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SNOPES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LOOKED INTO 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CONFIRMED TARGET DOES TRACK WHERE SHOPPERS GO… USING THAT </w:t>
      </w:r>
      <w:r>
        <w:rPr>
          <w:rFonts w:ascii="Arial" w:hAnsi="Arial" w:cs="Arial" w:eastAsia="Arial"/>
          <w:b/>
          <w:color w:val="000000"/>
          <w:sz w:val="36"/>
        </w:rPr>
        <w:t>BLUETOOTH BEACON</w:t>
      </w:r>
      <w:r>
        <w:rPr>
          <w:rFonts w:ascii="Arial" w:hAnsi="Arial" w:cs="Arial" w:eastAsia="Arial"/>
          <w:b w:val="0"/>
          <w:color w:val="000000"/>
          <w:sz w:val="36"/>
        </w:rPr>
        <w:t xml:space="preserve"> ON THE BASKET.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DEVICE IS MADE BY A LIGHTING COMPANY CALLED ACUITY BRANDS.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TARGET'S OWN PRIVACY POLICY SAYS IT USES </w:t>
      </w:r>
      <w:r>
        <w:rPr>
          <w:rFonts w:ascii="Arial" w:hAnsi="Arial" w:cs="Arial" w:eastAsia="Arial"/>
          <w:b/>
          <w:color w:val="000000"/>
          <w:sz w:val="36"/>
        </w:rPr>
        <w:t>LED LIGHTS AND BLUETOOTH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TRACK YOU INSIDE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LIGHTS ABOVE YOUR HEAD… ARE PART OF THE TRACKING SYSTEM!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THIS ISN'T NEW… TARGET HAS BEEN USING BEACON TRACKING IN ITS STORES SINCE AT LEAST 2015.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IT'S NOT JUST TARGET… LOWE'S CAMERAS KNOW WHICH AISLES YOU WALK DOWN!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-LOWE'S OWN PRIVACY STATEMENT SAYS ITS STORE CAMERAS ANALYZE </w:t>
      </w:r>
      <w:r>
        <w:rPr>
          <w:rFonts w:ascii="Arial" w:hAnsi="Arial" w:cs="Arial" w:eastAsia="Arial"/>
          <w:b/>
          <w:color w:val="000000"/>
          <w:sz w:val="36"/>
        </w:rPr>
        <w:t>WHAT AISLES YOU VISIT</w:t>
      </w:r>
      <w:r>
        <w:rPr>
          <w:rFonts w:ascii="Arial" w:hAnsi="Arial" w:cs="Arial" w:eastAsia="Arial"/>
          <w:b w:val="0"/>
          <w:color w:val="000000"/>
          <w:sz w:val="36"/>
        </w:rPr>
        <w:t>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HOW LONG YOU STAY IN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-THOSE CAMERAS CAPTURE VIDEO… AUDIO… AND IMAGES OF YOU!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 SOME STATES, LOWE'S SAYS IT RUNS </w:t>
      </w:r>
      <w:r>
        <w:rPr>
          <w:rFonts w:ascii="Arial" w:hAnsi="Arial" w:cs="Arial" w:eastAsia="Arial"/>
          <w:b/>
          <w:color w:val="000000"/>
          <w:sz w:val="36"/>
        </w:rPr>
        <w:t>IMAGE MATCHING TECHNOLOGY</w:t>
      </w:r>
      <w:r>
        <w:rPr>
          <w:rFonts w:ascii="Arial" w:hAnsi="Arial" w:cs="Arial" w:eastAsia="Arial"/>
          <w:b w:val="0"/>
          <w:color w:val="000000"/>
          <w:sz w:val="36"/>
        </w:rPr>
        <w:t xml:space="preserve"> ON THAT FOOTAGE AFTER AN INCIDENT.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BEFORE YOU EVEN WALK IN…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-SOME LOWE'S AND HOME DEPOT PARKING LOTS HAVE CAMERAS THAT SCAN YOUR </w:t>
      </w:r>
      <w:r>
        <w:rPr>
          <w:rFonts w:ascii="Arial" w:hAnsi="Arial" w:cs="Arial" w:eastAsia="Arial"/>
          <w:b/>
          <w:color w:val="000000"/>
          <w:sz w:val="36"/>
        </w:rPr>
        <w:t>LICENSE PLATE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STORES SAY THE CAMERAS ARE THERE TO FIGHT THEFT.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PUBLIC RECORDS SHOWED A TEXAS SHERIFF'S OFFICE COULD SEARCH DATA FROM HUNDREDS OF FLOCK CAMERAS TIED TO THOSE STORES.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YOU CAN SEE THE LICENSE PLATE CAMERAS MOST SHOPPERS DRIVE RIGHT PAST WITHOUT NOTICING…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THE SHOPPING CART ITSELF HAS CAMERAS!!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-INSTACART MAKES A SMART SHOPPING CART CALLED THE </w:t>
      </w:r>
      <w:r>
        <w:rPr>
          <w:rFonts w:ascii="Arial" w:hAnsi="Arial" w:cs="Arial" w:eastAsia="Arial"/>
          <w:b/>
          <w:color w:val="000000"/>
          <w:sz w:val="36"/>
        </w:rPr>
        <w:t>CAPER CART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HAS CAMERAS POINTED INTO YOUR BASKET… CAMERAS POINTED OUT… AND A LOCATION-TRACKING SYSTEM.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ALREADY ROLLING THROUGH STORES IN MORE THAN 100 CITIES IN 15 STATES.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-SHOPRITE, WEGMANS AND WEIS MARKETS ARE ALL USING THEM RIGHT NOW!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CART KNOWS WHAT YOU PUT IN IT…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 PUTS ADS AND COUPONS ON THE SCREEN RIGHT IN FRONT OF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SAYS THE CAMERAS ARE THERE ONLY TO RECOGNIZE THE PRODUCTS.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-HAVE A LOOK AT ONE OF THESE CARTS ROLLING DOWN A GROCERY AISLE…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 BROLL)))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AT SELF-CHECKOUT… AI IS WATCHING YOUR HANDS!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-WALMART USES AI CAMERAS AT SELF-CHECKOUT THAT FLAG WHAT THEY THINK IS A </w:t>
      </w:r>
      <w:r>
        <w:rPr>
          <w:rFonts w:ascii="Arial" w:hAnsi="Arial" w:cs="Arial" w:eastAsia="Arial"/>
          <w:b/>
          <w:color w:val="000000"/>
          <w:sz w:val="36"/>
        </w:rPr>
        <w:t>MISSED SCAN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CAMERA SEES AN ITEM… THE SCALE DOESN'T MATCH…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AN ALERT GOES STRAIGHT TO AN EMPLOYEE'S HANDHELD.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-BRIANNA JONES WAS SHOPPING AT A WALMART IN CHARLOTTE, NORTH CAROLINA BACK IN MARCH.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 SELF-CHECKOUT REGISTER SHUT DOWN IN THE MIDDLE OF HER ORDER… A CONDIMENT WOULDN'T SCAN.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 LAWSUIT SAYS A MANAGER TOLD HER THE MACHINE WAS SHUT OFF BECAUSE SHE WAS SCANNING </w:t>
      </w:r>
      <w:r>
        <w:rPr>
          <w:rFonts w:ascii="Arial" w:hAnsi="Arial" w:cs="Arial" w:eastAsia="Arial"/>
          <w:b/>
          <w:color w:val="000000"/>
          <w:sz w:val="36"/>
        </w:rPr>
        <w:t>TOO FAST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HAD HER RECEIPTS… SHE ASKED FOR HELP… AND THAT'S WHEN IT GOT SCARY.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-THINK WHAT YOU WOULD DO IF THIS HAPPENED TO YOU…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(((DECIDE CLIP - IF NO BRIANNA JONES INTERVIEW EXISTS, SWAP IN A NEWS EXPLAINER ON WALMART'S SELF-CHECKOUT CAMERAS)))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 LAWSUIT SAYS SEVERAL EMPLOYEES AND A POLICE OFFICER SURROUNDED HER…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STORE WORKERS TOOK THE ITEMS SHE HAD PAID FOR!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HAS NOT PUBLICLY RESPONDED TO HER LAWSUIT IN COURT.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HERE'S HOW TO TURN OFF THE TRACKING YOU CAN CONTROL… RIGHT NOW!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DEMO THIS LIVE ON YOUR PHONE, OR ROLL A PRE-SHOT DEMO?)))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SCREEN 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-OPEN YOUR PHONE'S 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 AN IPHONE… TAP "</w:t>
      </w:r>
      <w:r>
        <w:rPr>
          <w:rFonts w:ascii="Arial" w:hAnsi="Arial" w:cs="Arial" w:eastAsia="Arial"/>
          <w:b/>
          <w:color w:val="000000"/>
          <w:sz w:val="36"/>
        </w:rPr>
        <w:t>PRIVACY &amp; SECURITY</w:t>
      </w:r>
      <w:r>
        <w:rPr>
          <w:rFonts w:ascii="Arial" w:hAnsi="Arial" w:cs="Arial" w:eastAsia="Arial"/>
          <w:b w:val="0"/>
          <w:color w:val="000000"/>
          <w:sz w:val="36"/>
        </w:rPr>
        <w:t>"… THEN TAP "</w:t>
      </w:r>
      <w:r>
        <w:rPr>
          <w:rFonts w:ascii="Arial" w:hAnsi="Arial" w:cs="Arial" w:eastAsia="Arial"/>
          <w:b/>
          <w:color w:val="000000"/>
          <w:sz w:val="36"/>
        </w:rPr>
        <w:t>LOCATION SERVICES</w:t>
      </w:r>
      <w:r>
        <w:rPr>
          <w:rFonts w:ascii="Arial" w:hAnsi="Arial" w:cs="Arial" w:eastAsia="Arial"/>
          <w:b w:val="0"/>
          <w:color w:val="000000"/>
          <w:sz w:val="36"/>
        </w:rPr>
        <w:t>".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-FIND THE </w:t>
      </w:r>
      <w:r>
        <w:rPr>
          <w:rFonts w:ascii="Arial" w:hAnsi="Arial" w:cs="Arial" w:eastAsia="Arial"/>
          <w:b/>
          <w:color w:val="000000"/>
          <w:sz w:val="36"/>
        </w:rPr>
        <w:t>TARGET</w:t>
      </w:r>
      <w:r>
        <w:rPr>
          <w:rFonts w:ascii="Arial" w:hAnsi="Arial" w:cs="Arial" w:eastAsia="Arial"/>
          <w:b w:val="0"/>
          <w:color w:val="000000"/>
          <w:sz w:val="36"/>
        </w:rPr>
        <w:t xml:space="preserve"> APP… AND CHANGE IT TO "</w:t>
      </w:r>
      <w:r>
        <w:rPr>
          <w:rFonts w:ascii="Arial" w:hAnsi="Arial" w:cs="Arial" w:eastAsia="Arial"/>
          <w:b/>
          <w:color w:val="000000"/>
          <w:sz w:val="36"/>
        </w:rPr>
        <w:t>NEVER</w:t>
      </w:r>
      <w:r>
        <w:rPr>
          <w:rFonts w:ascii="Arial" w:hAnsi="Arial" w:cs="Arial" w:eastAsia="Arial"/>
          <w:b w:val="0"/>
          <w:color w:val="000000"/>
          <w:sz w:val="36"/>
        </w:rPr>
        <w:t>".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DO THE SAME FOR EVERY STORE APP ON YOUR PHONE…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-WALMART, LOWE'S, KROGER, ALL OF THEM.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GO BACK TO SETTINGS… TAP EACH STORE APP… AND TURN OFF </w:t>
      </w:r>
      <w:r>
        <w:rPr>
          <w:rFonts w:ascii="Arial" w:hAnsi="Arial" w:cs="Arial" w:eastAsia="Arial"/>
          <w:b/>
          <w:color w:val="000000"/>
          <w:sz w:val="36"/>
        </w:rPr>
        <w:t>BLUETOOTH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 ANDROID… GO TO 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… THEN "</w:t>
      </w:r>
      <w:r>
        <w:rPr>
          <w:rFonts w:ascii="Arial" w:hAnsi="Arial" w:cs="Arial" w:eastAsia="Arial"/>
          <w:b/>
          <w:color w:val="000000"/>
          <w:sz w:val="36"/>
        </w:rPr>
        <w:t>APPS</w:t>
      </w:r>
      <w:r>
        <w:rPr>
          <w:rFonts w:ascii="Arial" w:hAnsi="Arial" w:cs="Arial" w:eastAsia="Arial"/>
          <w:b w:val="0"/>
          <w:color w:val="000000"/>
          <w:sz w:val="36"/>
        </w:rPr>
        <w:t>"… PICK THE STORE APP…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-TAP "</w:t>
      </w:r>
      <w:r>
        <w:rPr>
          <w:rFonts w:ascii="Arial" w:hAnsi="Arial" w:cs="Arial" w:eastAsia="Arial"/>
          <w:b/>
          <w:color w:val="000000"/>
          <w:sz w:val="36"/>
        </w:rPr>
        <w:t>PERMISSIONS</w:t>
      </w:r>
      <w:r>
        <w:rPr>
          <w:rFonts w:ascii="Arial" w:hAnsi="Arial" w:cs="Arial" w:eastAsia="Arial"/>
          <w:b w:val="0"/>
          <w:color w:val="000000"/>
          <w:sz w:val="36"/>
        </w:rPr>
        <w:t>"… AND SET LOCATION TO "</w:t>
      </w:r>
      <w:r>
        <w:rPr>
          <w:rFonts w:ascii="Arial" w:hAnsi="Arial" w:cs="Arial" w:eastAsia="Arial"/>
          <w:b/>
          <w:color w:val="000000"/>
          <w:sz w:val="36"/>
        </w:rPr>
        <w:t>DON'T ALLOW</w:t>
      </w:r>
      <w:r>
        <w:rPr>
          <w:rFonts w:ascii="Arial" w:hAnsi="Arial" w:cs="Arial" w:eastAsia="Arial"/>
          <w:b w:val="0"/>
          <w:color w:val="000000"/>
          <w:sz w:val="36"/>
        </w:rPr>
        <w:t>".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(((END SCREENSHARE)))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-TARGET'S OWN PRIVACY POLICY SAYS TURNING OFF LOCATION IS HOW YOU STOP SHARING YOUR IN-STORE LOCATION.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CAMERAS AND THE BEACON ON THE BASKET DON'T NEED YOUR PHONE…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THOSE, YOU CAN'T SWITCH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HERE'S THE QUESTION THAT MATTERS… ARE THEY USING ALL THIS TO CHARGE YOU MORE???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-LAST FALL, 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CONSUMER REPORTS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SET OUT TO FIND OUT…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-WITH TWO NONPROFITS, GROUNDWORK COLLABORATIVE AND MORE PERFECT UNION.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GOT </w:t>
      </w:r>
      <w:r>
        <w:rPr>
          <w:rFonts w:ascii="Arial" w:hAnsi="Arial" w:cs="Arial" w:eastAsia="Arial"/>
          <w:b/>
          <w:color w:val="000000"/>
          <w:sz w:val="36"/>
        </w:rPr>
        <w:t>437 VOLUNTEERS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SHOP ON INSTACART… SAME STORE, SAME TIME, SAME GROCERIES.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-AT A SAFEWAY IN WASHINGTON, D.C., ONE DOZEN LUCERNE EGGS SHOWED UP AT </w:t>
      </w:r>
      <w:r>
        <w:rPr>
          <w:rFonts w:ascii="Arial" w:hAnsi="Arial" w:cs="Arial" w:eastAsia="Arial"/>
          <w:b/>
          <w:color w:val="000000"/>
          <w:sz w:val="36"/>
        </w:rPr>
        <w:t>FIVE DIFFERENT PRICES</w:t>
      </w:r>
      <w:r>
        <w:rPr>
          <w:rFonts w:ascii="Arial" w:hAnsi="Arial" w:cs="Arial" w:eastAsia="Arial"/>
          <w:b w:val="0"/>
          <w:color w:val="000000"/>
          <w:sz w:val="36"/>
        </w:rPr>
        <w:t>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-FROM $3.99 ALL THE WAY UP TO $4.79.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-SOME SHOPPERS SAW PRICES UP TO </w:t>
      </w:r>
      <w:r>
        <w:rPr>
          <w:rFonts w:ascii="Arial" w:hAnsi="Arial" w:cs="Arial" w:eastAsia="Arial"/>
          <w:b/>
          <w:color w:val="000000"/>
          <w:sz w:val="36"/>
        </w:rPr>
        <w:t>23% HIGHER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THAN OTHERS FOR THE EXACT SAME ITEM.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GROUPS ESTIMATED THAT COULD COST A FAMILY OF FOUR ABOUT </w:t>
      </w:r>
      <w:r>
        <w:rPr>
          <w:rFonts w:ascii="Arial" w:hAnsi="Arial" w:cs="Arial" w:eastAsia="Arial"/>
          <w:b/>
          <w:color w:val="000000"/>
          <w:sz w:val="36"/>
        </w:rPr>
        <w:t>$1,200 A YEAR!!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-ERIC GARDNER IS A REPORTER WITH MORE PERFECT UNION WHO HELPED RUN THE TEST.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WHAT HE FOUND WHEN HE LINED UP EVERYONE'S SCREENSHOTS…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DISPUTED THE REPORT… IT SAID THE DIFFERENT PRICES WERE RANDOM TESTS, NOT BASED ON WHO YOU ARE.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TWO WEEKS LATER, ON DECEMBER 22ND…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ANNOUNCED IT WAS ENDING ALL ITEM PRICE TESTS ON ITS PLATFORM.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I HAD TO KNOW… IS IT STILL HAPPENING? WE TESTED IT OURSELVES!!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-FOUR TESTS… ALL SHOT BEFORE TODAY'S SHOW… AND WE CAN SHOW YOU EVERY RESULT.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-FIRST, THE STORE APP… WE CHECKED THE SAME ITEMS AT HOME, IN THE PARKING LOT, AND STANDING IN THE AISLE.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THE APP KNOWS EXACTLY WHERE YOU ARE… DOES THE PRICE CHANGE?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APP PRICES AT HOME / PARKING LOT / AISLE)))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STORE, ITEMS, EACH PRICE AT EACH SPOT)))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-NEXT, THE DIGITAL PRICE TAGS ON THE SHELF…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ONES THE STORE CAN CHANGE WITH A CLICK, NO STICKER NEEDED.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SAYS THOSE DIGITAL LABELS WILL BE IN EVERY ONE OF ITS U.S. STORES BY THE END OF 2026.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ALSO HAS NEW PRICING PATENTS DRAWING SCRUTINY…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SAYS IT DOES NOT USE YOUR PERSONAL DATA TO SET PRICES.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WE FILMED THE SAME SHELF TAGS ON DIFFERENT DAYS.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DIGITAL SHELF TAGS, DAY 1 VS DAY 2)))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STORE, ITEMS, EACH DAY'S PRICE)))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-THEN, KROGER COUPONS… WE HAD TWO DIFFERENT PEOPLE OPEN THEIR KROGER APPS AND COMPARE THEIR DIGITAL DEALS.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-SAME STORE, SAME DAY… DO THEY GET THE SAME DEALS…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-OR DOES KROGER DECIDE WHO GETS WHAT?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TWO KROGER ACCOUNTS, COUPONS SIDE BY SIDE)))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WHICH COUPONS DIFFERED, BY HOW MUCH)))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FINALLY, THE BIG ONE…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-TWO PHONES, TWO ACCOUNTS, THE </w:t>
      </w:r>
      <w:r>
        <w:rPr>
          <w:rFonts w:ascii="Arial" w:hAnsi="Arial" w:cs="Arial" w:eastAsia="Arial"/>
          <w:b/>
          <w:color w:val="000000"/>
          <w:sz w:val="36"/>
        </w:rPr>
        <w:t>EXACT SAME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INSTACART CART, SAME STORE, SAME MINUTE.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PROMISED LAST DECEMBER THAT THOSE PRICE TESTS WERE OVER… DID IT KEEP THAT PROMISE?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TWO PHONES, IDENTICAL INSTACART CARTS)))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CART TOTALS, ANY ITEM THAT DIFFERED)))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VERDICT: WE CAUGHT PRICES MOVING, OR WE BUSTED THE MYTH)))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AS OF THIS MONTH… ONE STATE JUST MADE IT ILLEGAL!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 OCTOBER 1ST, 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MARYLAND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BECAME THE FIRST STATE TO BAN IT AT THE GROCERY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-GROCERY STORES AND DELIVERY APPS THERE CAN'T USE YOUR PERSONAL DATA TO CHARGE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A HIGHER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COVERS STORES OF 15,000 SQUARE FEET OR BIGGER…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DELIVERY SERVICES THAT BRING YOUR GROCERIES.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-COMPANIES THAT BREAK IT FACE UP TO </w:t>
      </w:r>
      <w:r>
        <w:rPr>
          <w:rFonts w:ascii="Arial" w:hAnsi="Arial" w:cs="Arial" w:eastAsia="Arial"/>
          <w:b/>
          <w:color w:val="000000"/>
          <w:sz w:val="36"/>
        </w:rPr>
        <w:t>$10,000 PER VIOLATION</w:t>
      </w:r>
      <w:r>
        <w:rPr>
          <w:rFonts w:ascii="Arial" w:hAnsi="Arial" w:cs="Arial" w:eastAsia="Arial"/>
          <w:b w:val="0"/>
          <w:color w:val="000000"/>
          <w:sz w:val="36"/>
        </w:rPr>
        <w:t>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UP TO $25,000 FOR REPEAT OFFENDERS.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THERE ARE LOOPHOLES… PRICING THROUGH A LOYALTY PROGRAM IS EXEMPT…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THOSE PERSONALIZED COUPONS ARE STILL LEGAL.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YOU CAN'T SUE… ONLY MARYLAND'S ATTORNEY GENERAL CAN…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COMPANIES GET 45 DAYS TO FIX IT FIRST.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-CONNECTICUT'S NEW DISCLOSURE RULES FOR THIS KIND OF PRICING KICKED IN THE SAME DAY.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MARYLAND - STARTING OCTOBER 1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GROCERY STORES AND DELIVERY APPS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CAN'T USE YOUR PERSONAL DATA TO CHARGE YOU MORE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UP TO $10,000 PER VIOLATION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IN AUGUST, THE 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FTC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WARNED COMPANIES THAT SETTING YOUR PRICE WITH YOUR DATA WITHOUT TELLING YOU COULD BREAK FEDERAL LAW.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FTC CHAIRMAN SAID WHEN YOU SEE A PRICE…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EXPECT IT'S THE SAME PRICE EVERYBODY ELSE SEES.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IT'S A PROPOSED POLICY, NOT A BAN…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FTC SAYS IT DOESN'T HAVE THE POWER TO BAN THIS EVERYWHERE.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-TURN OFF LOCATION AND BLUETOOTH FOR EVERY STORE APP ON YOUR PHONE.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YOU DON'T NEED A STORE'S APP WHILE YOU SHOP…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-DON'T OPEN IT INSIDE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THE PRICE IN THE APP BEFORE YOU LEAVE HOME…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AGAIN WHEN YOU'RE STANDING AT THE SHELF.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THE SHELF TAG DOESN'T MATCH WHAT RINGS UP AT THE REGISTER…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-ASK FOR THE SHELF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-ORDERING GROCERY DELIVERY? CHECK THE SAME CART ON A FAMILY MEMBER'S PHONE BEFORE YOU PAY.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-USING A SMART CART? READ THE TERMS ON THE SCREEN BEFORE YOU LINK YOUR LOYALTY ACCOUNT.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-AT SELF-CHECKOUT… KEEP YOUR RECEIPT IN YOUR HAND UNTIL YOU'RE OUT THE DOOR.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 MARYLAND AND THINK YOU WERE CHARGED MORE BECAUSE OF YOUR DATA? REPORT IT TO THE MARYLAND ATTORNEY GENERAL'S CONSUMER PROTECTION DIVISION.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-EVERYWHERE ELSE… REPORT IT TO THE FTC AT </w:t>
      </w:r>
      <w:hyperlink r:id="rId13">
        <w:r>
          <w:rPr>
            <w:color w:val="1155CC"/>
            <w:u w:val="single"/>
            <w:rFonts w:ascii="Arial" w:hAnsi="Arial" w:cs="Arial"/>
            <w:sz w:val="36"/>
          </w:rPr>
          <w:t xml:space="preserve">REPORTFRAUD.FTC.GOV</w:t>
        </w:r>
      </w:hyperlink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SPONSOR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I'M ALWAYS LOOKING FOR WAYS TO PROTECT YOU FROM SCAMS…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AFTER EVERYTHING YOU JUST SAW ABOUT YOUR PERSONAL DATA…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-OUR SPONSOR TODAY HELPS YOU PROTECT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HOW TO GET A FREE ACCOUNT SCAN RIGHT NOW AND GET EVEN MORE PROTECTION.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OMNIWATCH SPONSOR)))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IS THAT PRIME DAY DEAL REAL? HERE'S HOW TO KNOW IN 10 SECONDS!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-RIGHT NOW, IT'S DAY TWO OF AMAZON'S PRIME BIG DEAL DAYS…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-48 HOURS OF DEALS FOR PRIME MEMBERS.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SOME OF THOSE DEALS ARE GREAT!!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PRICES ON AMAZON CAN CHANGE MULTIPLE TIMES A DAY…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THAT'S WHERE THE TRICK COMES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-SOME "WAS" PRICES GET RAISED RIGHT BEFORE THE SALE…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THE DISCOUNT ON THE BANNER LOOKS BIGGER THAN IT 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PRICE-TRACKING COMPANY CALLED VISUALPING WATCHED ABOUT 2,500 PRODUCTS AROUND THE JUNE PRIME DAY.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-OF THE PRODUCTS THAT CHANGED PRICE… ONLY </w:t>
      </w:r>
      <w:r>
        <w:rPr>
          <w:rFonts w:ascii="Arial" w:hAnsi="Arial" w:cs="Arial" w:eastAsia="Arial"/>
          <w:b/>
          <w:color w:val="000000"/>
          <w:sz w:val="36"/>
        </w:rPr>
        <w:t>12.5%</w:t>
      </w:r>
      <w:r>
        <w:rPr>
          <w:rFonts w:ascii="Arial" w:hAnsi="Arial" w:cs="Arial" w:eastAsia="Arial"/>
          <w:b w:val="0"/>
          <w:color w:val="000000"/>
          <w:sz w:val="36"/>
        </w:rPr>
        <w:t xml:space="preserve"> HIT A NEW LOW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-MORE THAN 87% OF THOSE PRICE CHANGES WERE PRICES THE ITEM HAD ALREADY HIT BEFORE… OR STILL ABOVE AN EARLIER LOW.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(((VERIFY - VISUALPING SELLS PRICE-TRACKING TOOLS. ATTRIBUTE ON AIR, OR SECOND-SOURCE BEFORE AIR)))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THIS SHOPPER SCREENSHOTTED HER CART BEFORE PRIME DAY… LOOK WHAT SHE FOUND!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-KATELYN MONTALBANO HAD ABOUT 25 ITEMS SITTING IN HER AMAZON CART, WAITING FOR THE SALE.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-BEFORE PRIME DAY STARTED… SHE TOOK A SCREENSHOT OF EVERY SINGLE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THE SALE KICKED OFF… AND EVERYTHING IN HER CART WAS SUDDENLY MARKED "ON SALE."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PULLED UP HER SCREENSHOT AND COMPARED THE TWO, ITEM BY ITEM.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-SHOPPERS IN HER COMMENTS SAID THE EXACT SAME THING HAPPENED TO THEIR CARTS.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-GUESS WHAT SHE FOUND WHEN SHE PUT THE PRICES SIDE BY SIDE???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THIS GUY CAN SHOW YOU HOW TO CATCH IT IN SECONDS!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SHOPPER NAMED JAYMES WENT VIRAL ON TIKTOK WITH A PRIME DAY WARNING.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 PULLED UP THE PRICE HISTORY ON A PRODUCT AMAZON HAD MARKED </w:t>
      </w:r>
      <w:r>
        <w:rPr>
          <w:rFonts w:ascii="Arial" w:hAnsi="Arial" w:cs="Arial" w:eastAsia="Arial"/>
          <w:b/>
          <w:color w:val="000000"/>
          <w:sz w:val="36"/>
        </w:rPr>
        <w:t>41% OFF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CHART SHOWED THE PRICE GOT BUMPED UP RIGHT BEFORE PRIME DAY.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THAT 41% OFF… CAME OFF A PRICE IT HAD NEVER REALLY SOLD FOR.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CALLS IT A DISCOUNT ON A FAKE PRICE…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SHOWS YOU THE EXACT TOOL HE USED TO SPOT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HIM SHOW YOU HOW HE CAUGHT IT…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HERE'S HOW YOU CAN CHECK ANY DEAL IN 10 SECONDS… DO IT WITH ME RIGHT NOW!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SCREEN 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-FIND THE DEAL ON AMAZON… AND COPY THE LINK TO THE PRODUCT.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-GO TO </w:t>
      </w:r>
      <w:r>
        <w:rPr>
          <w:rFonts w:ascii="Arial" w:hAnsi="Arial" w:cs="Arial" w:eastAsia="Arial"/>
          <w:b/>
          <w:color w:val="000000"/>
          <w:sz w:val="36"/>
        </w:rPr>
        <w:t>CAMELCAMELCAMEL.COM</w:t>
      </w:r>
      <w:r>
        <w:rPr>
          <w:rFonts w:ascii="Arial" w:hAnsi="Arial" w:cs="Arial" w:eastAsia="Arial"/>
          <w:b w:val="0"/>
          <w:color w:val="000000"/>
          <w:sz w:val="36"/>
        </w:rPr>
        <w:t>… IT'S FREE.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-PASTE THE LINK INTO THE SEARCH BAR AT THE TOP.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-LOOK AT THE PRICE HISTORY CHART.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TODAY'S PRICE IS THE LOWEST ON THAT CHART… THAT'S A REAL DEAL!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IT WAS CHEAPER LAST MONTH… THAT DISCOUNT IS BUILT ON A FAKE "WAS"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(((END SCREENSHARE)))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-ONE EXAMPLE… A DYSON VACUUM ADVERTISED AT 55% OFF A $599.99 LIST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-CAMELCAMELCAMEL SHOWS ITS AVERAGE PRICE IS $454.99…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-STILL A SAVINGS, BUT NOWHERE NEAR WHAT THE BANNER SAYS.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THE PRICE HISTORY BEFORE YOU BUY ANYTHING ON SALE… EVERY SINGLE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-WANT IT RIGHT ON THE AMAZON PAGE? FREE BROWSER EXTENSIONS LIKE KEEPA AND THE CAMELIZER SHOW YOU THE HISTORY.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-IGNORE THE PERCENTAGE ON THE BANNER… LOOK AT THE DOLLAR AMOUNT YOU'RE ACTUALLY PAYING.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-SCREENSHOT YOUR CART BEFORE A BIG SALE… JUST LIKE KATELYN DID.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-SET A PRICE ALERT ON THE THINGS YOU WANT…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YOU'LL KNOW THE MOMENT THE PRICE REALLY DROPS.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REAL DEALS ARE OUT THERE TODAY…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IS HOW YOU TELL THEM APART FROM THE FAKE ONES.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SHARING AFFILIATE LINKS IN THIS SEGMENT? IF SO, SAY ON AIR THAT YOU EARN FROM THEM. TEASE FRIDAY'S DEALS SHOW HERE?)))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nopes.com/fact-check/target-basket-trackers/" TargetMode="External"/><Relationship Id="rId10" Type="http://schemas.openxmlformats.org/officeDocument/2006/relationships/hyperlink" Target="https://www.consumerreports.org/media-room/press-releases/2025/12/new-report-exposes-instacarts-hidden-price-games/" TargetMode="External"/><Relationship Id="rId11" Type="http://schemas.openxmlformats.org/officeDocument/2006/relationships/hyperlink" Target="https://www.hunton.com/privacy-and-cybersecurity-law-blog/maryland-enacts-first-of-its-kind-ban-on-surveillance-pricing-for-grocery-sales" TargetMode="External"/><Relationship Id="rId12" Type="http://schemas.openxmlformats.org/officeDocument/2006/relationships/hyperlink" Target="https://www.ftc.gov/news-events/news/press-releases/2026/08/ftc-seeks-comment-enforcement-policy-statement-regarding-personalized-pricing" TargetMode="External"/><Relationship Id="rId13" Type="http://schemas.openxmlformats.org/officeDocument/2006/relationships/hyperlink" Target="https://reportfraud.ftc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