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pPr>
      <w:r>
        <w:rPr>
          <w:rFonts w:ascii="Arial" w:hAnsi="Arial" w:cs="Arial" w:eastAsia="Arial"/>
          <w:b/>
          <w:color w:val="000000"/>
          <w:sz w:val="46"/>
        </w:rPr>
        <w:t>10/14 WEDNESDAY — THIS FREE SAMPLE COST HER $26,000 (V2)</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 NOT TAKE A FREE SAMPLE AT THE MALL UNTIL YOU WATCH THIS VIDEO!!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THIS FREE SAMPLE COST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NEW WAVE OF MALL SCAMS IS TAKING THOUSANDS FROM PEOPLE LIKE YOU… AND IT STARTS WITH A </w:t>
      </w:r>
      <w:r>
        <w:rPr>
          <w:rFonts w:ascii="Arial" w:hAnsi="Arial" w:cs="Arial" w:eastAsia="Arial"/>
          <w:b/>
          <w:color w:val="000000"/>
          <w:sz w:val="36"/>
        </w:rPr>
        <w:t>FREE SAMPLE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 84-YEAR-OLD WOMAN WENT IN FOR A </w:t>
      </w:r>
      <w:r>
        <w:rPr>
          <w:rFonts w:ascii="Arial" w:hAnsi="Arial" w:cs="Arial" w:eastAsia="Arial"/>
          <w:b/>
          <w:color w:val="000000"/>
          <w:sz w:val="36"/>
        </w:rPr>
        <w:t>25-DOLLAR FACIAL</w:t>
      </w:r>
      <w:r>
        <w:rPr>
          <w:rFonts w:ascii="Arial" w:hAnsi="Arial" w:cs="Arial" w:eastAsia="Arial"/>
          <w:b w:val="0"/>
          <w:color w:val="000000"/>
          <w:sz w:val="36"/>
        </w:rPr>
        <w:t xml:space="preserve">… AND WALKED OUT CHARGED MORE THAN </w:t>
      </w:r>
      <w:r>
        <w:rPr>
          <w:rFonts w:ascii="Arial" w:hAnsi="Arial" w:cs="Arial" w:eastAsia="Arial"/>
          <w:b/>
          <w:color w:val="000000"/>
          <w:sz w:val="36"/>
        </w:rPr>
        <w:t>26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-ONE STORE OWNER TOOK A 75-YEAR-OLD STRAIGHT TO HER BANK… AND YOU WON'T BELIEVE WHO STOPPED HIM.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-PLUS THE MALL KIOSK THAT TAKES YOUR CRACKED PHONE… AND HANDS IT BACK </w:t>
      </w:r>
      <w:r>
        <w:rPr>
          <w:rFonts w:ascii="Arial" w:hAnsi="Arial" w:cs="Arial" w:eastAsia="Arial"/>
          <w:b/>
          <w:color w:val="000000"/>
          <w:sz w:val="36"/>
        </w:rPr>
        <w:t>DEAD</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ONE MOVE THAT STOPS ALL OF IT BEFORE IT STARTS.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CAREGIVER YOU'RE PAYING TO WATCH YOUR LOVED ONE COULD END UP WITH THEIR HOUSE… FOR $5</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DAUGHTER DROVE SEVEN HOURS TO CHECK ON HER DAD. HIS CAREGIVER ANSWERED THE DOORBELL… WITH SHOCKING NEWS.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IT'S NOT JUST HER. WE FOUND MORE FAMILIES WHO LOST A HOME TO THE PERSON THEY TRUSTED.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-PLUS THE ONE PIECE OF PAPER YOU SHOULD NEVER SIGN FOR ANYONE.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SIGN SAID $1. THE REGISTER SAID SOMETHING ELSE.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SEE THE BIG YELLOW SALE SIGN. YOU GRAB IT. YOU SCAN IT AT SELF-CHECKOUT.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SHOPPERS ARE PULLING OUT THEIR PHONES… AND WHAT THEY'RE CATCHING IS GOING VIRAL!!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THE </w:t>
      </w:r>
      <w:r>
        <w:rPr>
          <w:rFonts w:ascii="Arial" w:hAnsi="Arial" w:cs="Arial" w:eastAsia="Arial"/>
          <w:b/>
          <w:color w:val="000000"/>
          <w:sz w:val="36"/>
        </w:rPr>
        <w:t>5-SECOND HABIT</w:t>
      </w:r>
      <w:r>
        <w:rPr>
          <w:rFonts w:ascii="Arial" w:hAnsi="Arial" w:cs="Arial" w:eastAsia="Arial"/>
          <w:b w:val="0"/>
          <w:color w:val="000000"/>
          <w:sz w:val="36"/>
        </w:rPr>
        <w:t xml:space="preserve"> THAT CATCHES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HIT LIKE AND SUBSCRIBE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JOIN THE CHAT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WHAT REALLY HAPPENS WHEN YOU SIT DOWN FOR THAT FREE DEMO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-YOU'RE WALKING THROUGH THE MALL. SOMEONE STEPS OUT AND HANDS YOU A </w:t>
      </w:r>
      <w:r>
        <w:rPr>
          <w:rFonts w:ascii="Arial" w:hAnsi="Arial" w:cs="Arial" w:eastAsia="Arial"/>
          <w:b/>
          <w:color w:val="000000"/>
          <w:sz w:val="36"/>
        </w:rPr>
        <w:t>FREE SAMPLE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-"COME IN, LET ME SHOW YOU. TEN MINUTES." AND THEY SIT YOU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-THAT CHAIR IS WHERE THIS STARTS. AND IT CAN END WITH A BILL IN THE </w:t>
      </w:r>
      <w:r>
        <w:rPr>
          <w:rFonts w:ascii="Arial" w:hAnsi="Arial" w:cs="Arial" w:eastAsia="Arial"/>
          <w:b/>
          <w:color w:val="000000"/>
          <w:sz w:val="36"/>
        </w:rPr>
        <w:t>TENS OF THOUSANDS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IN FLORIDA… SHE SAT DOWN FOR A $25 FACIAL. THEY CHARGED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-KATHRYN IS 84. A WIDOW, LIVING ON </w:t>
      </w:r>
      <w:r>
        <w:rPr>
          <w:rFonts w:ascii="Arial" w:hAnsi="Arial" w:cs="Arial" w:eastAsia="Arial"/>
          <w:b/>
          <w:color w:val="000000"/>
          <w:sz w:val="36"/>
        </w:rPr>
        <w:t>SOCIAL SECURITY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WENT IN FOR A 25-DOLLAR FACIAL. THEY MOVED HER AROUND THE STORE… AND NEVER TOLD HER THE TOTAL.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DEVICE ALONE WAS </w:t>
      </w:r>
      <w:r>
        <w:rPr>
          <w:rFonts w:ascii="Arial" w:hAnsi="Arial" w:cs="Arial" w:eastAsia="Arial"/>
          <w:b/>
          <w:color w:val="000000"/>
          <w:sz w:val="36"/>
        </w:rPr>
        <w:t>9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HERE'S THE PART THAT GETS ME. SHE WAS SO ASHAMED, SHE DIDN'T TELL ANYBODY.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-NOT HER DAUGHTER. NOT HER SISTER.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HER. THIS IS HEARTBREAKING.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1 HORIZONTAL)))</w:t>
      </w:r>
    </w:p>
    <w:p>
      <w:pPr>
        <w:spacing w:lineRule="auto" w:line="276" w:before="0" w:after="0"/>
      </w:pPr>
      <w:r>
        <w:rPr>
          <w:rFonts w:ascii="Arial" w:hAnsi="Arial" w:cs="Arial" w:eastAsia="Arial"/>
          <w:b/>
          <w:color w:val="FF0000"/>
          <w:sz w:val="36"/>
        </w:rPr>
        <w:t>OUT: (WHAT WAS HAPPENING)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9">
        <w:r>
          <w:rPr>
            <w:color w:val="1155CC"/>
            <w:u w:val="single"/>
            <w:rFonts w:ascii="Arial" w:hAnsi="Arial" w:cs="Arial"/>
            <w:sz w:val="36"/>
          </w:rPr>
          <w:t xml:space="preserve">First Coast News</w:t>
        </w:r>
      </w:hyperlink>
      <w:r>
        <w:rPr>
          <w:rFonts w:ascii="Arial" w:hAnsi="Arial" w:cs="Arial" w:eastAsia="Arial"/>
          <w:b/>
          <w:color w:val="FF0000"/>
          <w:sz w:val="36"/>
        </w:rPr>
        <w:t xml:space="preserve"> · 0:42 - 0:58 (DIDN'T TELL ANYBODY) · BUTT · 2:10 - 2:21 (WHAT WAS HAPPENING))))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-"SHIFTED AROUND." SHE DIDN'T EVEN KNOW WHAT SHE WAS BEING CHARGED.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-HER DAUGHTER WENT BACK FOR THE MONEY. THE STORE REFUNDED ABOUT </w:t>
      </w:r>
      <w:r>
        <w:rPr>
          <w:rFonts w:ascii="Arial" w:hAnsi="Arial" w:cs="Arial" w:eastAsia="Arial"/>
          <w:b/>
          <w:color w:val="000000"/>
          <w:sz w:val="36"/>
        </w:rPr>
        <w:t>4,500</w:t>
      </w:r>
      <w:r>
        <w:rPr>
          <w:rFonts w:ascii="Arial" w:hAnsi="Arial" w:cs="Arial" w:eastAsia="Arial"/>
          <w:b w:val="0"/>
          <w:color w:val="000000"/>
          <w:sz w:val="36"/>
        </w:rPr>
        <w:t>. THE REST? NO.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SIGN ON THE COUNTER SAID </w:t>
      </w:r>
      <w:r>
        <w:rPr>
          <w:rFonts w:ascii="Arial" w:hAnsi="Arial" w:cs="Arial" w:eastAsia="Arial"/>
          <w:b/>
          <w:color w:val="000000"/>
          <w:sz w:val="36"/>
        </w:rPr>
        <w:t>ALL SALES FINAL</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SO DOES ANYBODY EVER GET CAUGHT??? WATCH WHAT HAPPENS WHEN ONE OF THEM GOES TOO FAR!!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-DONNA IS 75. SHE LIKES TO TAKE WALKS AT HER LOCAL MALL IN </w:t>
      </w:r>
      <w:r>
        <w:rPr>
          <w:rFonts w:ascii="Arial" w:hAnsi="Arial" w:cs="Arial" w:eastAsia="Arial"/>
          <w:b/>
          <w:color w:val="000000"/>
          <w:sz w:val="36"/>
        </w:rPr>
        <w:t>WASHINGTON STATE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YOUNG WOMAN AT A </w:t>
      </w:r>
      <w:r>
        <w:rPr>
          <w:rFonts w:ascii="Arial" w:hAnsi="Arial" w:cs="Arial" w:eastAsia="Arial"/>
          <w:b/>
          <w:color w:val="000000"/>
          <w:sz w:val="36"/>
        </w:rPr>
        <w:t>KIOSK</w:t>
      </w:r>
      <w:r>
        <w:rPr>
          <w:rFonts w:ascii="Arial" w:hAnsi="Arial" w:cs="Arial" w:eastAsia="Arial"/>
          <w:b w:val="0"/>
          <w:color w:val="000000"/>
          <w:sz w:val="36"/>
        </w:rPr>
        <w:t xml:space="preserve"> HANDED HER SOME FREE EYE CREAM.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-NEXT THING SHE KNEW, SHE WAS SIGNED UP FOR A </w:t>
      </w:r>
      <w:r>
        <w:rPr>
          <w:rFonts w:ascii="Arial" w:hAnsi="Arial" w:cs="Arial" w:eastAsia="Arial"/>
          <w:b/>
          <w:color w:val="000000"/>
          <w:sz w:val="36"/>
        </w:rPr>
        <w:t>5,000-DOLLAR</w:t>
      </w:r>
      <w:r>
        <w:rPr>
          <w:rFonts w:ascii="Arial" w:hAnsi="Arial" w:cs="Arial" w:eastAsia="Arial"/>
          <w:b w:val="0"/>
          <w:color w:val="000000"/>
          <w:sz w:val="36"/>
        </w:rPr>
        <w:t xml:space="preserve"> SPA PROGRAM.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-COURT RECORDS SAY THE 27-YEAR-OLD OWNER, HAI BARANETZ, TOOK HER TO HIS CAR. SHE SAYS HE TOLD HER, "COME ON, WE'RE GOING."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 WANTED A </w:t>
      </w:r>
      <w:r>
        <w:rPr>
          <w:rFonts w:ascii="Arial" w:hAnsi="Arial" w:cs="Arial" w:eastAsia="Arial"/>
          <w:b/>
          <w:color w:val="000000"/>
          <w:sz w:val="36"/>
        </w:rPr>
        <w:t>CASHIER'S CHECK</w:t>
      </w:r>
      <w:r>
        <w:rPr>
          <w:rFonts w:ascii="Arial" w:hAnsi="Arial" w:cs="Arial" w:eastAsia="Arial"/>
          <w:b w:val="0"/>
          <w:color w:val="000000"/>
          <w:sz w:val="36"/>
        </w:rPr>
        <w:t xml:space="preserve">. COURT RECORDS SAY HE ASKED FOR </w:t>
      </w:r>
      <w:r>
        <w:rPr>
          <w:rFonts w:ascii="Arial" w:hAnsi="Arial" w:cs="Arial" w:eastAsia="Arial"/>
          <w:b/>
          <w:color w:val="000000"/>
          <w:sz w:val="36"/>
        </w:rPr>
        <w:t>50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SAYS SHE FELT LIKE SHE WAS IN A TRANCE. SO WHO STOPPED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WHAT HAPPENS WHEN SHE GETS TO THE BANK.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2 HORIZONTAL)))</w:t>
      </w:r>
    </w:p>
    <w:p>
      <w:pPr>
        <w:spacing w:lineRule="auto" w:line="276" w:before="0" w:after="0"/>
      </w:pPr>
      <w:r>
        <w:rPr>
          <w:rFonts w:ascii="Arial" w:hAnsi="Arial" w:cs="Arial" w:eastAsia="Arial"/>
          <w:b/>
          <w:color w:val="FF0000"/>
          <w:sz w:val="36"/>
        </w:rPr>
        <w:t>OUT: (BANK TELLER CALLED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0">
        <w:r>
          <w:rPr>
            <w:color w:val="1155CC"/>
            <w:u w:val="single"/>
            <w:rFonts w:ascii="Arial" w:hAnsi="Arial" w:cs="Arial"/>
            <w:sz w:val="36"/>
          </w:rPr>
          <w:t xml:space="preserve">KOIN 6</w:t>
        </w:r>
      </w:hyperlink>
      <w:r>
        <w:rPr>
          <w:rFonts w:ascii="Arial" w:hAnsi="Arial" w:cs="Arial" w:eastAsia="Arial"/>
          <w:b/>
          <w:color w:val="FF0000"/>
          <w:sz w:val="36"/>
        </w:rPr>
        <w:t xml:space="preserve"> · 0:32 - 0:48 (BH28 SKINCARE CONSULTANTS) · BUTT · 2:22 - 3:11 (BANK TELLER CALLED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TWO </w:t>
      </w:r>
      <w:r>
        <w:rPr>
          <w:rFonts w:ascii="Arial" w:hAnsi="Arial" w:cs="Arial" w:eastAsia="Arial"/>
          <w:b/>
          <w:color w:val="000000"/>
          <w:sz w:val="36"/>
        </w:rPr>
        <w:t>BANK TELLERS</w:t>
      </w:r>
      <w:r>
        <w:rPr>
          <w:rFonts w:ascii="Arial" w:hAnsi="Arial" w:cs="Arial" w:eastAsia="Arial"/>
          <w:b w:val="0"/>
          <w:color w:val="000000"/>
          <w:sz w:val="36"/>
        </w:rPr>
        <w:t xml:space="preserve"> SAVED HER!! POLICE ARRESTED THE OWNER.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-HE'S BEEN CHARGED, NOT CONVICTED. AND HIS STORE SHUT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 LOVE IT WHEN SOMEBODY STEPS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THAT'S NOT THE ONLY SCAM AT THE MALL RIGHT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CRACKED YOUR PHONE SCREEN. THE KIOSK IN THE MIDDLE OF THE MALL SAYS IT CAN FIX IT WHILE YOU SHOP.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HAND OVER YOUR PHONE. YOU SIGN THE FORM. YOU GO GET A COFFEE.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-THIS WOMAN IN KENTUCKY PAID </w:t>
      </w:r>
      <w:r>
        <w:rPr>
          <w:rFonts w:ascii="Arial" w:hAnsi="Arial" w:cs="Arial" w:eastAsia="Arial"/>
          <w:b/>
          <w:color w:val="000000"/>
          <w:sz w:val="36"/>
        </w:rPr>
        <w:t>100 DOLLARS</w:t>
      </w:r>
      <w:r>
        <w:rPr>
          <w:rFonts w:ascii="Arial" w:hAnsi="Arial" w:cs="Arial" w:eastAsia="Arial"/>
          <w:b w:val="0"/>
          <w:color w:val="000000"/>
          <w:sz w:val="36"/>
        </w:rPr>
        <w:t xml:space="preserve"> FOR A NEW SCREEN AT A MALL KIOSK.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-HALF AN HOUR LATER, THE PHONE KEPT SHUTTING OFF. IT WOULDN'T EVEN CHARGE.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KIOSK GAVE HER 100 DOLLARS BACK. BUT A NEW PHONE COST </w:t>
      </w:r>
      <w:r>
        <w:rPr>
          <w:rFonts w:ascii="Arial" w:hAnsi="Arial" w:cs="Arial" w:eastAsia="Arial"/>
          <w:b/>
          <w:color w:val="000000"/>
          <w:sz w:val="36"/>
        </w:rPr>
        <w:t>800</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WHO PAYS FOR THAT??? LISTEN TO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3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1">
        <w:r>
          <w:rPr>
            <w:color w:val="1155CC"/>
            <w:u w:val="single"/>
            <w:rFonts w:ascii="Arial" w:hAnsi="Arial" w:cs="Arial"/>
            <w:sz w:val="36"/>
          </w:rPr>
          <w:t xml:space="preserve">WCPO</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CLIP 3 IS NOT LOCKED. THE ONLY PACKAGE FOUND IS WCPO FROM 2019, ON A NEWS SITE. IF THE SCRAPER FINDS A NEWER VICTIM, SWAP IT IN. IF WE KEEP 2019, JEFF SAYS "A FEW YEARS AGO.")))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FORM SHE SIGNED SAID THE COMPANY WAS </w:t>
      </w:r>
      <w:r>
        <w:rPr>
          <w:rFonts w:ascii="Arial" w:hAnsi="Arial" w:cs="Arial" w:eastAsia="Arial"/>
          <w:b/>
          <w:color w:val="000000"/>
          <w:sz w:val="36"/>
        </w:rPr>
        <w:t>NOT LIABLE</w:t>
      </w:r>
      <w:r>
        <w:rPr>
          <w:rFonts w:ascii="Arial" w:hAnsi="Arial" w:cs="Arial" w:eastAsia="Arial"/>
          <w:b w:val="0"/>
          <w:color w:val="000000"/>
          <w:sz w:val="36"/>
        </w:rPr>
        <w:t xml:space="preserve"> FOR DAMAGE DURING THE REPAIR.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IF THEY BREAK IT… IT'S YOUR PROBLEM!!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w:t>
      </w:r>
      <w:r>
        <w:rPr>
          <w:rFonts w:ascii="Arial" w:hAnsi="Arial" w:cs="Arial" w:eastAsia="Arial"/>
          <w:b/>
          <w:color w:val="000000"/>
          <w:sz w:val="36"/>
        </w:rPr>
        <w:t>DON'T SIT DOWN.</w:t>
      </w:r>
      <w:r>
        <w:rPr>
          <w:rFonts w:ascii="Arial" w:hAnsi="Arial" w:cs="Arial" w:eastAsia="Arial"/>
          <w:b w:val="0"/>
          <w:color w:val="000000"/>
          <w:sz w:val="36"/>
        </w:rPr>
        <w:t xml:space="preserve"> TAKE THE SAMPLE AND KEEP WALKING. NO CHAIR, NO BACK 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TWO. NO CARD UNTIL YOU SEE THE </w:t>
      </w:r>
      <w:r>
        <w:rPr>
          <w:rFonts w:ascii="Arial" w:hAnsi="Arial" w:cs="Arial" w:eastAsia="Arial"/>
          <w:b/>
          <w:color w:val="000000"/>
          <w:sz w:val="36"/>
        </w:rPr>
        <w:t>TOTAL IN WRITING</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THREE. "ALL SALES FINAL" OR "NO REFUNDS" ON THE COUNTER? WALK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FOUR. NOBODY FROM A STORE GOES TO YOUR BANK WITH YOU. TELL THE TELLER.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FIVE. AT A REPAIR KIOSK, READ THE FORM BEFORE YOU SIGN IT. GET THE OWNER'S NAME AND NUMBER BEFORE YOU HAND OVER THE PHONE.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SIX. ALREADY CHARGED? CALL YOUR BANK OR CARD COMPANY </w:t>
      </w:r>
      <w:r>
        <w:rPr>
          <w:rFonts w:ascii="Arial" w:hAnsi="Arial" w:cs="Arial" w:eastAsia="Arial"/>
          <w:b/>
          <w:color w:val="000000"/>
          <w:sz w:val="36"/>
        </w:rPr>
        <w:t>THE SAME DAY</w:t>
      </w:r>
      <w:r>
        <w:rPr>
          <w:rFonts w:ascii="Arial" w:hAnsi="Arial" w:cs="Arial" w:eastAsia="Arial"/>
          <w:b w:val="0"/>
          <w:color w:val="000000"/>
          <w:sz w:val="36"/>
        </w:rPr>
        <w:t xml:space="preserve"> AND DISPUTE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REPORT IT AT </w:t>
      </w:r>
      <w:r>
        <w:rPr>
          <w:rFonts w:ascii="Arial" w:hAnsi="Arial" w:cs="Arial" w:eastAsia="Arial"/>
          <w:b/>
          <w:color w:val="000000"/>
          <w:sz w:val="36"/>
        </w:rPr>
        <w:t>REPORTFRAUD.FTC.GOV</w:t>
      </w:r>
      <w:r>
        <w:rPr>
          <w:rFonts w:ascii="Arial" w:hAnsi="Arial" w:cs="Arial" w:eastAsia="Arial"/>
          <w:b w:val="0"/>
          <w:color w:val="000000"/>
          <w:sz w:val="36"/>
        </w:rPr>
        <w:t>. THERE IT IS ON THE SCREEN.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003 - REPORTFRAUD.FTC.GOV)))</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TALK TO YOUR FAMILY. THESE VICTIMS WERE TOO EMBARRASSED TO TELL ANYONE.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-NEXT, THE CAREGIVER WHO ENDED UP OWNING A MAN'S HOUSE… FOR FIVE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FIRST, A QUICK WORD FROM OUR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(((OMNIWATCH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YOU HIRE SOMEONE TO TAKE CARE OF YOUR DAD… AND THEY END UP WITH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-THEY'RE IN THE HOUSE EVERY DAY. THEY HELP WITH THE PILLS, THE MAIL, THE BILLS.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-NOW IMAGINE FINDING OUT THEY HAVE HIS </w:t>
      </w:r>
      <w:r>
        <w:rPr>
          <w:rFonts w:ascii="Arial" w:hAnsi="Arial" w:cs="Arial" w:eastAsia="Arial"/>
          <w:b/>
          <w:color w:val="000000"/>
          <w:sz w:val="36"/>
        </w:rPr>
        <w:t>POWER OF ATTORNEY</w:t>
      </w:r>
      <w:r>
        <w:rPr>
          <w:rFonts w:ascii="Arial" w:hAnsi="Arial" w:cs="Arial" w:eastAsia="Arial"/>
          <w:b w:val="0"/>
          <w:color w:val="000000"/>
          <w:sz w:val="36"/>
        </w:rPr>
        <w:t>… AND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THE PIECE OF PAPER. AND WE FOUND THREE FAMILIES IT HAPPENED TO.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SHE DROVE SEVEN HOURS TO CHECK ON HER DAD… AND THE CAREGIVER HAD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-NORA'S DAD, BOB, HAD </w:t>
      </w:r>
      <w:r>
        <w:rPr>
          <w:rFonts w:ascii="Arial" w:hAnsi="Arial" w:cs="Arial" w:eastAsia="Arial"/>
          <w:b/>
          <w:color w:val="000000"/>
          <w:sz w:val="36"/>
        </w:rPr>
        <w:t>PARKINSON'S</w:t>
      </w:r>
      <w:r>
        <w:rPr>
          <w:rFonts w:ascii="Arial" w:hAnsi="Arial" w:cs="Arial" w:eastAsia="Arial"/>
          <w:b w:val="0"/>
          <w:color w:val="000000"/>
          <w:sz w:val="36"/>
        </w:rPr>
        <w:t xml:space="preserve"> AND A BRAIN INJURY.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LIVED SEVEN HOURS AWAY, SO SHE HIRED IN-HOME HELP.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HE STOPPED ANSWERING HER CALLS. EVEN ON </w:t>
      </w:r>
      <w:r>
        <w:rPr>
          <w:rFonts w:ascii="Arial" w:hAnsi="Arial" w:cs="Arial" w:eastAsia="Arial"/>
          <w:b/>
          <w:color w:val="000000"/>
          <w:sz w:val="36"/>
        </w:rPr>
        <w:t>FATHER'S DAY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-SO SHE DROVE DOWN. THERE WAS A NEW </w:t>
      </w:r>
      <w:r>
        <w:rPr>
          <w:rFonts w:ascii="Arial" w:hAnsi="Arial" w:cs="Arial" w:eastAsia="Arial"/>
          <w:b/>
          <w:color w:val="000000"/>
          <w:sz w:val="36"/>
        </w:rPr>
        <w:t>RING VIDEO DOORBELL</w:t>
      </w:r>
      <w:r>
        <w:rPr>
          <w:rFonts w:ascii="Arial" w:hAnsi="Arial" w:cs="Arial" w:eastAsia="Arial"/>
          <w:b w:val="0"/>
          <w:color w:val="000000"/>
          <w:sz w:val="36"/>
        </w:rPr>
        <w:t xml:space="preserve"> ON THE DOOR. SHE PRESSED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HIS CAREGIVER ANSWERED.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SHE TELL HER, THROUGH A DOORBELL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THIS. THIS IS UNBELIEVABLE.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4 VERTICAL)))</w:t>
      </w:r>
    </w:p>
    <w:p>
      <w:pPr>
        <w:spacing w:lineRule="auto" w:line="276" w:before="0" w:after="0"/>
      </w:pPr>
      <w:r>
        <w:rPr>
          <w:rFonts w:ascii="Arial" w:hAnsi="Arial" w:cs="Arial" w:eastAsia="Arial"/>
          <w:b/>
          <w:color w:val="FF0000"/>
          <w:sz w:val="36"/>
        </w:rPr>
        <w:t>OUT: (THIS IS MY DAD'S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2">
        <w:r>
          <w:rPr>
            <w:color w:val="1155CC"/>
            <w:u w:val="single"/>
            <w:rFonts w:ascii="Arial" w:hAnsi="Arial" w:cs="Arial"/>
            <w:sz w:val="36"/>
          </w:rPr>
          <w:t xml:space="preserve">WSMV 4 Nashville Short (WMBF story)</w:t>
        </w:r>
      </w:hyperlink>
      <w:r>
        <w:rPr>
          <w:rFonts w:ascii="Arial" w:hAnsi="Arial" w:cs="Arial" w:eastAsia="Arial"/>
          <w:b/>
          <w:color w:val="FF0000"/>
          <w:sz w:val="36"/>
        </w:rPr>
        <w:t xml:space="preserve"> · 0:39 - 1:11 (DEAD FOR 3 DAYS) · BUTT · 1:43 - 2:22 (THIS IS MY DAD'S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-HER FATHER WAS DEAD. AND </w:t>
      </w:r>
      <w:r>
        <w:rPr>
          <w:rFonts w:ascii="Arial" w:hAnsi="Arial" w:cs="Arial" w:eastAsia="Arial"/>
          <w:b/>
          <w:color w:val="000000"/>
          <w:sz w:val="36"/>
        </w:rPr>
        <w:t>SHE</w:t>
      </w:r>
      <w:r>
        <w:rPr>
          <w:rFonts w:ascii="Arial" w:hAnsi="Arial" w:cs="Arial" w:eastAsia="Arial"/>
          <w:b w:val="0"/>
          <w:color w:val="000000"/>
          <w:sz w:val="36"/>
        </w:rPr>
        <w:t xml:space="preserve"> WAS THE ONE IN HANDCUFFS.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THEN THE POLICE SHOWED UP… AND IT GOT EVEN WORSE!!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CAREGIVER SHOWED POLICE THE DEED WITH HER NAME ON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-SO POLICE BOOKED NORA ON </w:t>
      </w:r>
      <w:r>
        <w:rPr>
          <w:rFonts w:ascii="Arial" w:hAnsi="Arial" w:cs="Arial" w:eastAsia="Arial"/>
          <w:b/>
          <w:color w:val="000000"/>
          <w:sz w:val="36"/>
        </w:rPr>
        <w:t>BURGLARY</w:t>
      </w:r>
      <w:r>
        <w:rPr>
          <w:rFonts w:ascii="Arial" w:hAnsi="Arial" w:cs="Arial" w:eastAsia="Arial"/>
          <w:b w:val="0"/>
          <w:color w:val="000000"/>
          <w:sz w:val="36"/>
        </w:rPr>
        <w:t>. AT HER OWN DAD'S HOUSE. PROSECUTORS LATER DROPPED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THE OFFICERS' BODY CAMERAS WERE ROLLING THAT DAY.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A NEIGHBOR WALKED UP AND TOLD THEM SOMETHING THEY SHOULD HAVE HEARD MONTHS EARLIER.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THE NEIGHBOR KNOW???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5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3">
        <w:r>
          <w:rPr>
            <w:color w:val="1155CC"/>
            <w:u w:val="single"/>
            <w:rFonts w:ascii="Arial" w:hAnsi="Arial" w:cs="Arial"/>
            <w:sz w:val="36"/>
          </w:rPr>
          <w:t xml:space="preserve">WMBF News arrest package</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CONFIRM THE BODYCAM IS IN THIS CUT AND SET IN/OUT ON THE NEIGHBOR: "I EVEN CALLED SENIOR SERVICES." NEWS-SITE LINK, PULL IT BEFORE TAPING.)))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WAIT UNTIL YOU SEE THE PAPER TRAIL… FIVE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002 - THE PAPER TRAIL)))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-WITHIN WEEKS OF TAKING THE JOB, THE CAREGIVER HAD HIS </w:t>
      </w:r>
      <w:r>
        <w:rPr>
          <w:rFonts w:ascii="Arial" w:hAnsi="Arial" w:cs="Arial" w:eastAsia="Arial"/>
          <w:b/>
          <w:color w:val="000000"/>
          <w:sz w:val="36"/>
        </w:rPr>
        <w:t>POWER OF ATTORNEY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A DEED HANDING HER HIS HOUSE… FOR </w:t>
      </w:r>
      <w:r>
        <w:rPr>
          <w:rFonts w:ascii="Arial" w:hAnsi="Arial" w:cs="Arial" w:eastAsia="Arial"/>
          <w:b/>
          <w:color w:val="000000"/>
          <w:sz w:val="36"/>
        </w:rPr>
        <w:t>FIVE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-POLICE SAY ONE LAW OFFICE REFUSED TO TOUCH IT. SO SHE TOOK IT TO ANOTHER 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-POLICE SAY A FAMILY MEMBER OF HERS NOTARIZED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-WARRANTS ALLEGE MORE THAN </w:t>
      </w:r>
      <w:r>
        <w:rPr>
          <w:rFonts w:ascii="Arial" w:hAnsi="Arial" w:cs="Arial" w:eastAsia="Arial"/>
          <w:b/>
          <w:color w:val="000000"/>
          <w:sz w:val="36"/>
        </w:rPr>
        <w:t>17 THOUSAND DOLLARS</w:t>
      </w:r>
      <w:r>
        <w:rPr>
          <w:rFonts w:ascii="Arial" w:hAnsi="Arial" w:cs="Arial" w:eastAsia="Arial"/>
          <w:b w:val="0"/>
          <w:color w:val="000000"/>
          <w:sz w:val="36"/>
        </w:rPr>
        <w:t xml:space="preserve"> ALSO LEFT HIS ACCOUNT. NORA SAYS IT'S CLOSER TO 27.</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BUT AFTER MORE THAN TWO YEARS… POLICE FINALLY MADE AN ARREST!!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-CONWAY POLICE ARRESTED THE CAREGIVER, </w:t>
      </w:r>
      <w:r>
        <w:rPr>
          <w:rFonts w:ascii="Arial" w:hAnsi="Arial" w:cs="Arial" w:eastAsia="Arial"/>
          <w:b/>
          <w:color w:val="000000"/>
          <w:sz w:val="36"/>
        </w:rPr>
        <w:t>SARAH SMALLS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CHARGES: PERJURY, BREACH OF TRUST, AND </w:t>
      </w:r>
      <w:r>
        <w:rPr>
          <w:rFonts w:ascii="Arial" w:hAnsi="Arial" w:cs="Arial" w:eastAsia="Arial"/>
          <w:b/>
          <w:color w:val="000000"/>
          <w:sz w:val="36"/>
        </w:rPr>
        <w:t>EXPLOITATION OF A VULNERABLE ADULT</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-SHE'S ACCUSED, NOT CONVICTED.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THIS IS THE MOMENT SHE WALKED OUT OF JAIL.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POSTED BOND. HER FIRST COURT DATE IS IN DECEMBER.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-LOOK AT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6 HORIZONTAL BROLL)))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4">
        <w:r>
          <w:rPr>
            <w:color w:val="1155CC"/>
            <w:u w:val="single"/>
            <w:rFonts w:ascii="Arial" w:hAnsi="Arial" w:cs="Arial"/>
            <w:sz w:val="36"/>
          </w:rPr>
          <w:t xml:space="preserve">WMBF News · jail release</w:t>
        </w:r>
      </w:hyperlink>
      <w:r>
        <w:rPr>
          <w:rFonts w:ascii="Arial" w:hAnsi="Arial" w:cs="Arial" w:eastAsia="Arial"/>
          <w:b/>
          <w:color w:val="FF0000"/>
          <w:sz w:val="36"/>
        </w:rPr>
        <w:t xml:space="preserve"> · 0:00 - 0:14)))</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(((JEFF TALK OVER - CLIP 6 RUNS WITHOUT SOUND)))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-SHE DIDN'T RESPOND TO REPORTERS. THE HOME-CARE COMPANY, </w:t>
      </w:r>
      <w:r>
        <w:rPr>
          <w:rFonts w:ascii="Arial" w:hAnsi="Arial" w:cs="Arial" w:eastAsia="Arial"/>
          <w:b/>
          <w:color w:val="000000"/>
          <w:sz w:val="36"/>
        </w:rPr>
        <w:t>GRISWOLD</w:t>
      </w:r>
      <w:r>
        <w:rPr>
          <w:rFonts w:ascii="Arial" w:hAnsi="Arial" w:cs="Arial" w:eastAsia="Arial"/>
          <w:b w:val="0"/>
          <w:color w:val="000000"/>
          <w:sz w:val="36"/>
        </w:rPr>
        <w:t>, SAYS SHE PASSED ALL REQUIRED BACKGROUND CHECKS, HAS NO FINDINGS AGAINST HER ON THE STATE'S NURSE AIDE REGISTRY, AND BOB WAS NO LONGER ITS CLIENT WHEN THE HOUSE CHANGED HANDS. IT SAYS IT'S COOPERATING WITH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NORA? SHE'S STILL IN COURT FIGHTING FOR THE HOUSE… AND STILL PAYING ITS </w:t>
      </w:r>
      <w:r>
        <w:rPr>
          <w:rFonts w:ascii="Arial" w:hAnsi="Arial" w:cs="Arial" w:eastAsia="Arial"/>
          <w:b/>
          <w:color w:val="000000"/>
          <w:sz w:val="36"/>
        </w:rPr>
        <w:t>PROPERTY TAXES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THAT CAREGIVER NEEDED A LAW OFFICE AND A NOTARY. THIS NEXT ONE JUST NEEDED A SIGNATURE!!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-IN FLORIDA, AN 86-YEAR-OLD MOTHER AND HER SON, WHO HAS A DISABILITY. NEITHER ONE READS ENGLISH.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-PROSECUTORS SAY THEIR HOME HEALTH AIDE KEPT HANDING THEM PAPERS TO SIGN… SO SHE COULD GET PAID FOR HER HOURS.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OF THOSE PAPERS WAS A </w:t>
      </w:r>
      <w:r>
        <w:rPr>
          <w:rFonts w:ascii="Arial" w:hAnsi="Arial" w:cs="Arial" w:eastAsia="Arial"/>
          <w:b/>
          <w:color w:val="000000"/>
          <w:sz w:val="36"/>
        </w:rPr>
        <w:t>DEED</w:t>
      </w:r>
      <w:r>
        <w:rPr>
          <w:rFonts w:ascii="Arial" w:hAnsi="Arial" w:cs="Arial" w:eastAsia="Arial"/>
          <w:b w:val="0"/>
          <w:color w:val="000000"/>
          <w:sz w:val="36"/>
        </w:rPr>
        <w:t xml:space="preserve"> SIGNING OVER THEIR CONDO!!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HOW DID THEY EVER FIND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7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5">
        <w:r>
          <w:rPr>
            <w:color w:val="1155CC"/>
            <w:u w:val="single"/>
            <w:rFonts w:ascii="Arial" w:hAnsi="Arial" w:cs="Arial"/>
            <w:sz w:val="36"/>
          </w:rPr>
          <w:t xml:space="preserve">CBS Miami</w:t>
        </w:r>
      </w:hyperlink>
      <w:r>
        <w:rPr>
          <w:rFonts w:ascii="Arial" w:hAnsi="Arial" w:cs="Arial" w:eastAsia="Arial"/>
          <w:b/>
          <w:color w:val="FF0000"/>
          <w:sz w:val="36"/>
        </w:rPr>
        <w:t xml:space="preserve"> · 2:18 - 2:30 · BUTT · 0:57 - 1:31)))</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CLIP 7 IS ON A NEWS SITE AND ITS TIMECODES HAVEN'T BEEN CHECKED AGAINST A TRANSCRIPT. PULL IT AND SET THE OUT. THE OUTLINE'S "$100" DEED PRICE ISN'T IN ANY WRITTEN SOURCE; ONLY PUT IT BACK IF THE CBS AUDIO SAYS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SON CAUGHT IT HIMSELF… BY LOOKING UP THE PROPERTY RECORDS ONLINE.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AIDE WAS ARRESTED. GRAND THEFT AND </w:t>
      </w:r>
      <w:r>
        <w:rPr>
          <w:rFonts w:ascii="Arial" w:hAnsi="Arial" w:cs="Arial" w:eastAsia="Arial"/>
          <w:b/>
          <w:color w:val="000000"/>
          <w:sz w:val="36"/>
        </w:rPr>
        <w:t>ELDERLY EXPLOITATION</w:t>
      </w:r>
      <w:r>
        <w:rPr>
          <w:rFonts w:ascii="Arial" w:hAnsi="Arial" w:cs="Arial" w:eastAsia="Arial"/>
          <w:b w:val="0"/>
          <w:color w:val="000000"/>
          <w:sz w:val="36"/>
        </w:rPr>
        <w:t>. ACCUSED, NOT CONVICTED.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IT'S STILL HAPPENING… THIS ONE IS EVEN BIGGER!!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(((TAKE PORT ST. LUCIE POLICE PHOTO STILL)))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 84-YEAR-OLD MAN IN FLORIDA. HIS CAREGIVER FOUND HIM HURT ON THE FLOOR OF HIS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-POLICE SAY SHE HAD BECOME HIS </w:t>
      </w:r>
      <w:r>
        <w:rPr>
          <w:rFonts w:ascii="Arial" w:hAnsi="Arial" w:cs="Arial" w:eastAsia="Arial"/>
          <w:b/>
          <w:color w:val="000000"/>
          <w:sz w:val="36"/>
        </w:rPr>
        <w:t>POWER OF ATTORNEY</w:t>
      </w:r>
      <w:r>
        <w:rPr>
          <w:rFonts w:ascii="Arial" w:hAnsi="Arial" w:cs="Arial" w:eastAsia="Arial"/>
          <w:b w:val="0"/>
          <w:color w:val="000000"/>
          <w:sz w:val="36"/>
        </w:rPr>
        <w:t>… AND CUT HIM OFF FROM HIS FAMILY AND FRIENDS.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ACCOUNT WENT FROM ABOUT </w:t>
      </w:r>
      <w:r>
        <w:rPr>
          <w:rFonts w:ascii="Arial" w:hAnsi="Arial" w:cs="Arial" w:eastAsia="Arial"/>
          <w:b/>
          <w:color w:val="000000"/>
          <w:sz w:val="36"/>
        </w:rPr>
        <w:t>106 THOUSAND DOLLARS</w:t>
      </w:r>
      <w:r>
        <w:rPr>
          <w:rFonts w:ascii="Arial" w:hAnsi="Arial" w:cs="Arial" w:eastAsia="Arial"/>
          <w:b w:val="0"/>
          <w:color w:val="000000"/>
          <w:sz w:val="36"/>
        </w:rPr>
        <w:t xml:space="preserve"> TO UNDER 5 THOUSAND.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POLICE SAY HIS NAME IS ON A </w:t>
      </w:r>
      <w:r>
        <w:rPr>
          <w:rFonts w:ascii="Arial" w:hAnsi="Arial" w:cs="Arial" w:eastAsia="Arial"/>
          <w:b/>
          <w:color w:val="000000"/>
          <w:sz w:val="36"/>
        </w:rPr>
        <w:t>616 THOUSAND DOLLAR MORTGAGE</w:t>
      </w:r>
      <w:r>
        <w:rPr>
          <w:rFonts w:ascii="Arial" w:hAnsi="Arial" w:cs="Arial" w:eastAsia="Arial"/>
          <w:b w:val="0"/>
          <w:color w:val="000000"/>
          <w:sz w:val="36"/>
        </w:rPr>
        <w:t xml:space="preserve"> ON HER HOUSE. HE HAD NO IDEA!!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-U.S. MARSHALS HELPED ARREST HER. SHE'S ACCUSED, NOT CONVICTED. AND HE'S BACK WITH HIS FAMILY.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NEVER MAKE A PAID CAREGIVER YOUR </w:t>
      </w:r>
      <w:r>
        <w:rPr>
          <w:rFonts w:ascii="Arial" w:hAnsi="Arial" w:cs="Arial" w:eastAsia="Arial"/>
          <w:b/>
          <w:color w:val="000000"/>
          <w:sz w:val="36"/>
        </w:rPr>
        <w:t>POWER OF ATTORNEY</w:t>
      </w:r>
      <w:r>
        <w:rPr>
          <w:rFonts w:ascii="Arial" w:hAnsi="Arial" w:cs="Arial" w:eastAsia="Arial"/>
          <w:b w:val="0"/>
          <w:color w:val="000000"/>
          <w:sz w:val="36"/>
        </w:rPr>
        <w:t>. NAME A FAMILY MEMBER OR A LAWYER.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TWO. YOUR LOVED ONE SIGNS NOTHING THE CAREGIVER HANDS THEM. TIMESHEETS INCLUDED. FAMILY READS IT FIRST.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THREE. LOOK UP THE HOME ON YOUR COUNTY'S PROPERTY WEBSITE. THEN SIGN UP FOR A </w:t>
      </w:r>
      <w:r>
        <w:rPr>
          <w:rFonts w:ascii="Arial" w:hAnsi="Arial" w:cs="Arial" w:eastAsia="Arial"/>
          <w:b/>
          <w:color w:val="000000"/>
          <w:sz w:val="36"/>
        </w:rPr>
        <w:t>PROPERTY-FRAUD ALERT</w:t>
      </w:r>
      <w:r>
        <w:rPr>
          <w:rFonts w:ascii="Arial" w:hAnsi="Arial" w:cs="Arial" w:eastAsia="Arial"/>
          <w:b w:val="0"/>
          <w:color w:val="000000"/>
          <w:sz w:val="36"/>
        </w:rPr>
        <w:t>, IF YOUR COUNTY OFFERS 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FOUR. CALL A LOT. SOMETIMES WITHOUT WARNING. AND TELL THE CAREGIVER BEFORE YOU HIRE THEM THAT FAMILY CHECKS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FIVE. LOOK AT THEIR BANK STATEMENTS YOURSELF. EVERY MONTH.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SIX. SOMETHING FEELS WRONG? CALL ADULT PROTECTIVE SERVICES.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ELDERCARE LOCATOR CONNECTS YOU: </w:t>
      </w:r>
      <w:r>
        <w:rPr>
          <w:rFonts w:ascii="Arial" w:hAnsi="Arial" w:cs="Arial" w:eastAsia="Arial"/>
          <w:b/>
          <w:color w:val="000000"/>
          <w:sz w:val="36"/>
        </w:rPr>
        <w:t>1-800-677-1116</w:t>
      </w:r>
      <w:r>
        <w:rPr>
          <w:rFonts w:ascii="Arial" w:hAnsi="Arial" w:cs="Arial" w:eastAsia="Arial"/>
          <w:b w:val="0"/>
          <w:color w:val="000000"/>
          <w:sz w:val="36"/>
        </w:rPr>
        <w:t>. THERE IT IS ON THE SCREEN.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004 - ELDERCARE LOCATOR 1-800-677-1116)))</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-NEXT, THE ONE-DOLLAR SALE THAT DIDN'T RING UP AT ONE DOLLAR… CAUGHT ON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FIRST, A QUICK WORD FROM OUR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(((CHAPTER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PRICE ON THE SHELF ISN'T ALWAYS WHAT YOU PAY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-BE HONEST. DO YOU ACTUALLY WATCH THE PRICE ON THE SCREEN AT SELF-CHECKOUT? MOST OF US DON'T.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-ONE WOMAN DID. AND WHAT SHE CAUGHT IS GOING VIRAL!!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-AMANDA WAS AT HER </w:t>
      </w:r>
      <w:r>
        <w:rPr>
          <w:rFonts w:ascii="Arial" w:hAnsi="Arial" w:cs="Arial" w:eastAsia="Arial"/>
          <w:b/>
          <w:color w:val="000000"/>
          <w:sz w:val="36"/>
        </w:rPr>
        <w:t>WALMART</w:t>
      </w:r>
      <w:r>
        <w:rPr>
          <w:rFonts w:ascii="Arial" w:hAnsi="Arial" w:cs="Arial" w:eastAsia="Arial"/>
          <w:b w:val="0"/>
          <w:color w:val="000000"/>
          <w:sz w:val="36"/>
        </w:rPr>
        <w:t xml:space="preserve"> IN KANSAS. A ROLLBACK SIGN ON CHEF BOYARDEE LASAGNA SAID </w:t>
      </w:r>
      <w:r>
        <w:rPr>
          <w:rFonts w:ascii="Arial" w:hAnsi="Arial" w:cs="Arial" w:eastAsia="Arial"/>
          <w:b/>
          <w:color w:val="000000"/>
          <w:sz w:val="36"/>
        </w:rPr>
        <w:t>ONE DOLLAR</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OLD PRICE ON THE SIGN WAS A DOLLAR 34.</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SHE GRABBED ONE CAN, WENT TO SELF-CHECKOUT, AND HIT RECORD.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ONE CAN ACTUALLY COST HER???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8 VERTICAL)))</w:t>
      </w:r>
    </w:p>
    <w:p>
      <w:pPr>
        <w:spacing w:lineRule="auto" w:line="276" w:before="0" w:after="0"/>
      </w:pPr>
      <w:r>
        <w:rPr>
          <w:rFonts w:ascii="Arial" w:hAnsi="Arial" w:cs="Arial" w:eastAsia="Arial"/>
          <w:b/>
          <w:color w:val="FF0000"/>
          <w:sz w:val="36"/>
        </w:rPr>
        <w:t>OUT: (YOU SAW WHAT IT RUNG UP 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6">
        <w:r>
          <w:rPr>
            <w:color w:val="1155CC"/>
            <w:u w:val="single"/>
            <w:rFonts w:ascii="Arial" w:hAnsi="Arial" w:cs="Arial"/>
            <w:sz w:val="36"/>
          </w:rPr>
          <w:t xml:space="preserve">TikTok @amandabainum457</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DOLLAR 44!! THAT'S </w:t>
      </w:r>
      <w:r>
        <w:rPr>
          <w:rFonts w:ascii="Arial" w:hAnsi="Arial" w:cs="Arial" w:eastAsia="Arial"/>
          <w:b/>
          <w:color w:val="000000"/>
          <w:sz w:val="36"/>
        </w:rPr>
        <w:t>44 PERCENT MORE</w:t>
      </w:r>
      <w:r>
        <w:rPr>
          <w:rFonts w:ascii="Arial" w:hAnsi="Arial" w:cs="Arial" w:eastAsia="Arial"/>
          <w:b w:val="0"/>
          <w:color w:val="000000"/>
          <w:sz w:val="36"/>
        </w:rPr>
        <w:t xml:space="preserve"> THAN THE SIGN SAID.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MORE THAN THE OLD PRICE. SO THE "SALE" COST MORE THAN NO SALE AT ALL!!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 EMPLOYEE FIXED IT TO A DOLLAR. BUT ONLY AFTER SHE CAUGHT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ONE CAN. HOW MANY THINGS IN YOUR CART DID YOU ACTUALLY CHECK???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IT'S NOT ONE STORE… THESE CHAINS HAVE PAID MILLIONS OVER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(((TAKE PENNSYLVANIA ATTORNEY GENERAL HEADLINE SCREENSHOT)))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-DOLLAR GENERAL PAID </w:t>
      </w:r>
      <w:r>
        <w:rPr>
          <w:rFonts w:ascii="Arial" w:hAnsi="Arial" w:cs="Arial" w:eastAsia="Arial"/>
          <w:b/>
          <w:color w:val="000000"/>
          <w:sz w:val="36"/>
        </w:rPr>
        <w:t>1.55 MILLION DOLLARS</w:t>
      </w:r>
      <w:r>
        <w:rPr>
          <w:rFonts w:ascii="Arial" w:hAnsi="Arial" w:cs="Arial" w:eastAsia="Arial"/>
          <w:b w:val="0"/>
          <w:color w:val="000000"/>
          <w:sz w:val="36"/>
        </w:rPr>
        <w:t xml:space="preserve"> TO SETTLE WITH PENNSYLVANIA LAST DECEMBER.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ATTORNEY GENERAL SAYS ITS STORES FAILED MORE THAN </w:t>
      </w:r>
      <w:r>
        <w:rPr>
          <w:rFonts w:ascii="Arial" w:hAnsi="Arial" w:cs="Arial" w:eastAsia="Arial"/>
          <w:b/>
          <w:color w:val="000000"/>
          <w:sz w:val="36"/>
        </w:rPr>
        <w:t>40 PERCENT</w:t>
      </w:r>
      <w:r>
        <w:rPr>
          <w:rFonts w:ascii="Arial" w:hAnsi="Arial" w:cs="Arial" w:eastAsia="Arial"/>
          <w:b w:val="0"/>
          <w:color w:val="000000"/>
          <w:sz w:val="36"/>
        </w:rPr>
        <w:t xml:space="preserve"> OF PRICE CHECKS. THAT'S 4 OUT OF EVERY 10!!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(((TAKE WALMART SETTLEMENT HEADLINE SCREENSHOT)))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LAST YEAR WALMART PAID </w:t>
      </w:r>
      <w:r>
        <w:rPr>
          <w:rFonts w:ascii="Arial" w:hAnsi="Arial" w:cs="Arial" w:eastAsia="Arial"/>
          <w:b/>
          <w:color w:val="000000"/>
          <w:sz w:val="36"/>
        </w:rPr>
        <w:t>5.6 MILLION DOLLARS</w:t>
      </w:r>
      <w:r>
        <w:rPr>
          <w:rFonts w:ascii="Arial" w:hAnsi="Arial" w:cs="Arial" w:eastAsia="Arial"/>
          <w:b w:val="0"/>
          <w:color w:val="000000"/>
          <w:sz w:val="36"/>
        </w:rPr>
        <w:t xml:space="preserve"> TO SETTLE A CALIFORNIA CASE OVER REGISTERS CHARGING MORE THAN THE LOWEST POSTED PRICE.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-WALMART DIDN'T ADMIT WRONGDOING.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NOW THE PRICE TAGS ARE TURNING INTO SCREENS… AND ONE MAN SAYS THE MATH DOESN'T ADD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-WALMART IS SWITCHING ITS SHELVES TO </w:t>
      </w:r>
      <w:r>
        <w:rPr>
          <w:rFonts w:ascii="Arial" w:hAnsi="Arial" w:cs="Arial" w:eastAsia="Arial"/>
          <w:b/>
          <w:color w:val="000000"/>
          <w:sz w:val="36"/>
        </w:rPr>
        <w:t>DIGITAL PRICE TAGS</w:t>
      </w:r>
      <w:r>
        <w:rPr>
          <w:rFonts w:ascii="Arial" w:hAnsi="Arial" w:cs="Arial" w:eastAsia="Arial"/>
          <w:b w:val="0"/>
          <w:color w:val="000000"/>
          <w:sz w:val="36"/>
        </w:rPr>
        <w:t>, LITTLE ELECTRONIC SCREENS INSTEAD OF PAPER.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-THIS MAN IN TENNESSEE CHECKS THE SMALL NUMBER ON THE TAG… THE PRICE PER OUNCE.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SAYS ON A JAR OF ITALIAN SEASONING, THE TWO NUMBERS DON'T MATCH.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HE FIND???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9 VERTICAL)))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7">
        <w:r>
          <w:rPr>
            <w:color w:val="1155CC"/>
            <w:u w:val="single"/>
            <w:rFonts w:ascii="Arial" w:hAnsi="Arial" w:cs="Arial"/>
            <w:sz w:val="36"/>
          </w:rPr>
          <w:t xml:space="preserve">TikTok @james_wrigg</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THE TAG AGAINST THE SCREEN. EVERY TIME.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(((WE REACHED OUT TO WALMART - ADD THEIR RESPONSE, OR "THEY DIDN'T GET BACK TO US")))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001 - THE 5-SECOND HABIT)))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THE 5-SECOND HABIT: </w:t>
      </w:r>
      <w:r>
        <w:rPr>
          <w:rFonts w:ascii="Arial" w:hAnsi="Arial" w:cs="Arial" w:eastAsia="Arial"/>
          <w:b/>
          <w:color w:val="000000"/>
          <w:sz w:val="36"/>
        </w:rPr>
        <w:t>WATCH THE SCREEN</w:t>
      </w:r>
      <w:r>
        <w:rPr>
          <w:rFonts w:ascii="Arial" w:hAnsi="Arial" w:cs="Arial" w:eastAsia="Arial"/>
          <w:b w:val="0"/>
          <w:color w:val="000000"/>
          <w:sz w:val="36"/>
        </w:rPr>
        <w:t xml:space="preserve"> AS EACH ITEM SCANS.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TWO. SNAP A PHOTO OF THE SALE SIGN BEFORE YOU LEAVE THE AISLE.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THREE. RINGS UP HIGHER? STOP AND ASK FOR THE </w:t>
      </w:r>
      <w:r>
        <w:rPr>
          <w:rFonts w:ascii="Arial" w:hAnsi="Arial" w:cs="Arial" w:eastAsia="Arial"/>
          <w:b/>
          <w:color w:val="000000"/>
          <w:sz w:val="36"/>
        </w:rPr>
        <w:t>SHELF PRICE</w:t>
      </w:r>
      <w:r>
        <w:rPr>
          <w:rFonts w:ascii="Arial" w:hAnsi="Arial" w:cs="Arial" w:eastAsia="Arial"/>
          <w:b w:val="0"/>
          <w:color w:val="000000"/>
          <w:sz w:val="36"/>
        </w:rPr>
        <w:t xml:space="preserve"> BEFORE YOU PAY.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FOUR. CHECK YOUR RECEIPT </w:t>
      </w:r>
      <w:r>
        <w:rPr>
          <w:rFonts w:ascii="Arial" w:hAnsi="Arial" w:cs="Arial" w:eastAsia="Arial"/>
          <w:b/>
          <w:color w:val="000000"/>
          <w:sz w:val="36"/>
        </w:rPr>
        <w:t>BEFORE YOU WALK OUT THE DOOR</w:t>
      </w:r>
      <w:r>
        <w:rPr>
          <w:rFonts w:ascii="Arial" w:hAnsi="Arial" w:cs="Arial" w:eastAsia="Arial"/>
          <w:b w:val="0"/>
          <w:color w:val="000000"/>
          <w:sz w:val="36"/>
        </w:rPr>
        <w:t>, NOT AT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FIVE. KEEPS HAPPENING AT THE SAME STORE? REPORT IT TO YOUR </w:t>
      </w:r>
      <w:r>
        <w:rPr>
          <w:rFonts w:ascii="Arial" w:hAnsi="Arial" w:cs="Arial" w:eastAsia="Arial"/>
          <w:b/>
          <w:color w:val="000000"/>
          <w:sz w:val="36"/>
        </w:rPr>
        <w:t>STATE ATTORNEY GENERAL</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OUR SHOW. IF SOMETHING LIKE THIS HAPPENED TO YOU, TELL US IN THE COMMENTS. WE READ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36"/>
        </w:rPr>
        <w:t>-END OF SHOW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iz8G25Taxg" TargetMode="External"/><Relationship Id="rId10" Type="http://schemas.openxmlformats.org/officeDocument/2006/relationships/hyperlink" Target="https://www.youtube.com/watch?v=VaEws6itP08" TargetMode="External"/><Relationship Id="rId11" Type="http://schemas.openxmlformats.org/officeDocument/2006/relationships/hyperlink" Target="https://www.wcpo.com/money/consumer/dont-waste-your-money/woman-learns-downside-of-cell-phone-repair-kiosks" TargetMode="External"/><Relationship Id="rId12" Type="http://schemas.openxmlformats.org/officeDocument/2006/relationships/hyperlink" Target="https://www.youtube.com/shorts/3EzgKCWb83Q" TargetMode="External"/><Relationship Id="rId13" Type="http://schemas.openxmlformats.org/officeDocument/2006/relationships/hyperlink" Target="https://www.wmbfnews.com/video/2026/09/30/conway-caregiver-featured-wmbf-news-investigation-arrested-fraud-exploitation-charges/" TargetMode="External"/><Relationship Id="rId14" Type="http://schemas.openxmlformats.org/officeDocument/2006/relationships/hyperlink" Target="https://www.wmbfnews.com/video/2026/09/29/conway-caregiver-released-jail-after-arrest/" TargetMode="External"/><Relationship Id="rId15" Type="http://schemas.openxmlformats.org/officeDocument/2006/relationships/hyperlink" Target="https://www.cbsnews.com/amp/miami/news/home-healthcare-worker-accused-of-stealing-condo-from-elderly-woman-disabled-son" TargetMode="External"/><Relationship Id="rId16" Type="http://schemas.openxmlformats.org/officeDocument/2006/relationships/hyperlink" Target="https://www.tiktok.com/@amandabainum457/video/7686390447178026253" TargetMode="External"/><Relationship Id="rId17" Type="http://schemas.openxmlformats.org/officeDocument/2006/relationships/hyperlink" Target="https://www.tiktok.com/@james_wrigg/video/7690598362671779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