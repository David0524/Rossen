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10/14 LIVE BIBLE (uploaded draft) — SOURCE LOG</w:t>
      </w:r>
    </w:p>
    <w:p>
      <w:pPr>
        <w:pStyle w:val="Heading2"/>
      </w:pPr>
      <w:r>
        <w:rPr>
          <w:b w:val="0"/>
        </w:rPr>
        <w:t>SOURCE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KATHRYN TAYLOR / FIRST COAST NEWS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"AN 84-YEAR-OLD WOMAN WENT IN FOR A 25-DOLLAR FACIAL… CHARGED MORE THAN 26 THOUSAND DOLLARS"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Fernandina Beach FL; report aired June 2025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FCN transcript 3iz8G25Taxg; Moneywise/Yahoo 6/26/2025. She was 84 as of June 2025. WARNING 13.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"KATHRYN TAYLOR IS 84, LIVING ON SOCIAL SECURITY"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age as of June 2025 report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Same. "Is" reads as current. Open producer decision.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STORE REFUNDED ABOUT 4,500 THE NEXT DAY"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Taylor's case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FCN transcript, 1:30 ("a refund of about $4,500").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"IT WOULD HURT THE SALESPERSON'S FAMILY" (her family says)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FCN transcript, 1:38. Correctly attributed to the family.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"SHE DIDN'T TELL ANYBODY. NOT HER DAUGHTER. NOT HER SISTER."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FCN transcript, 0:54 ("My sister's across the street"); 0:19, the daughter found out.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"SHIFTED AROUND."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FCN transcript, 2:17.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LETTIE / ABC15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"LETTIE IS 79. A SALESMAN AT A MALL KIOSK STOPPED HER TO DEMONSTRATE A BEAUTY CREAM."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Phoenix area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ABC15 transcript Xh8ZOedc2hM: "walking through a local mall when she says she was approached by a salesman demonstrating a beauty cream." "Kiosk" isn't in the transcript. NOTE 21.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"BROUGHT HER BACK FOR FREE FACIALS… FOR HOURS… SHE BROKE DOWN CRYING"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Royal Bee Old Town, Scottsdale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Same, 1:13–1:29.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"IN ONE MONTH SHE SPENT MORE THAN 25 THOUSAND DOLLARS"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over one month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Same, 1:52.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"SHE SAID NO 50 OR 60 TIMES"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Lettie's own account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 (clip 2 outcue "times, at least").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NO-REFUND POLICY IS IN WRITING ON EVERY RECEIPT… OFFERED HER 10 THOUSAND BACK. SHE ASKED FOR 20."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owner, Perfect Products Inc., to ABC15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Same, 3:22 and 3:49. This is the company's response.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BEE &amp; CO., WESTFIELD TOPANGA / CBS LA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"CBS LOS ANGELES WATCHED THE STORE FOR WEEKS"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CONTRADICTED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 CBS package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CBS LA transcript g9e4ElDgYG8, 0:50: "For months now, we've documented B and Co's employees." BLOCKER 3.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"THEN WALKED RIGHT IN"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Same: "We paid a visit just days before to ask the manager."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"ONE MAN SAYS THEY GOT HIM FOR MORE THAN 50 THOUSAND DOLLARS"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Chisholm; more than $40,000 in charges plus more than $10,000 in tips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CBS LA transcript 6OGQNCnZTfE, 8/27/2026. He's unnamed in the draft. WARNING 10.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"HE SAYS HE NEVER WANTED TO SPEND IT"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 ("Did you want to spend that much money there?" "Uh no, I did not.").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3 BUTT (3:03–3:27): the store's letter claims Chisholm "sexually harassed" employees; the rebuttal comes after the out point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g9e4 transcript: letter 3:03–3:26, Voigtman's "baseless" 3:26–3:40. BLOCKER 1.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"THAT'S THE STORE'S LAWYER, SAYING THAT MAN SPENDS BIG AT STORES ALL OVER THE MALL"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Same. It's the reporter reading the lawyer's letter, and the letter's harassment claim is left out.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"ON SEPTEMBER 24… THAT BEE &amp; CO. CLOSED. WINDOWS COVERED. A LOCKBOX ON THE DOOR"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Topanga store, Sept 24, 2026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 xml:space="preserve">CBS LA transcripts 9/23 and 10/1/2026; </w:t>
            </w:r>
            <w:hyperlink r:id="rId9">
              <w:r>
                <w:rPr>
                  <w:color w:val="1155CC"/>
                  <w:u w:val="single"/>
                </w:rPr>
                <w:t xml:space="preserve">CBS News, 10/1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"CBS REPORTS LAPD IS INVESTIGATING. SO FAR, NOBODY AT BEE &amp; CO. HAS BEEN CHARGED."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as of the Oct 1 report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CBS LA transcript g9e4ElDgYG8, 2:18 (</w:t>
            </w:r>
            <w:hyperlink r:id="rId10">
              <w:r>
                <w:rPr>
                  <w:color w:val="1155CC"/>
                  <w:u w:val="single"/>
                </w:rPr>
                <w:t xml:space="preserve">video</w:t>
              </w:r>
            </w:hyperlink>
            <w:r>
              <w:rPr>
                <w:b w:val="0"/>
              </w:rPr>
              <w:t>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"CBS LOS ANGELES CAUGHT ONE STORE IN THE ACT"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Header. The footage shows staff "pushing samples," which isn't a crime. WARNING 4.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DONNA / BH28 SKINCARE / KOIN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"DONNA IS 75… VANCOUVER MALL… A KIOSK HANDED HER SOME EYE CREAM"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KOIN transcript VaEws6itP08; SOURCE_LOG (10/7).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"POLICE SAY THE 27-YEAR-OLD OWNER, HAI BARANETZ, KEPT FLATTERING HER… AND THEN DROVE HER TO HER CREDIT UNION"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 xml:space="preserve">KOIN 1:35–2:45: the flattery is Donna's account; court records say he took her to his car and asked her to go into her bank. </w:t>
            </w:r>
            <w:hyperlink r:id="rId11">
              <w:r>
                <w:rPr>
                  <w:color w:val="1155CC"/>
                  <w:u w:val="single"/>
                </w:rPr>
                <w:t xml:space="preserve">The Columbian, 2/5/2025</w:t>
              </w:r>
            </w:hyperlink>
            <w:r>
              <w:rPr>
                <w:b w:val="0"/>
              </w:rPr>
              <w:t xml:space="preserve"> confirms the name and age. WARNING 6.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"COURT RECORDS SAY HE ASKED FOR 50 THOUSAND DOLLARS… TO BECOME THE STORE'S SPOKESMODEL"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Jan 2025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KOIN transcript 1:58–2:30; The Columbian.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"TWO BANK TELLERS SAVED HER!! POLICE ARRESTED THE OWNER."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KOIN transcript 5:56–6:11 (first teller warned, a second branch called police), 3:09–3:17.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"HE'S CHARGED, NOT CONVICTED"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Clark Co. Superior Court 25-1-00113-06; charged Jan 2025; not-guilty plea 1/29/2025</w:t>
            </w:r>
          </w:p>
        </w:tc>
        <w:tc>
          <w:tcPr>
            <w:tcW w:type="dxa" w:w="2628"/>
          </w:tcPr>
          <w:p>
            <w:hyperlink r:id="rId12">
              <w:r>
                <w:rPr>
                  <w:color w:val="1155CC"/>
                  <w:u w:val="single"/>
                </w:rPr>
                <w:t xml:space="preserve">Docket Alarm</w:t>
              </w:r>
            </w:hyperlink>
            <w:r>
              <w:rPr>
                <w:b w:val="0"/>
              </w:rPr>
              <w:t xml:space="preserve"> lists it active; the current docket isn't public. Date it. WARNING 7.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"BH28 CLOSED AFTER KOIN'S REPORTING"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Feb 2025</w:t>
            </w:r>
          </w:p>
        </w:tc>
        <w:tc>
          <w:tcPr>
            <w:tcW w:type="dxa" w:w="2628"/>
          </w:tcPr>
          <w:p>
            <w:hyperlink r:id="rId13">
              <w:r>
                <w:rPr>
                  <w:color w:val="1155CC"/>
                  <w:u w:val="single"/>
                </w:rPr>
                <w:t xml:space="preserve">KOIN via Yahoo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NORA ROWLAND / THE DOORBELL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"THEY USED TO FACETIME EVERY WEEK… A NEW RING DOORBELL"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WSMV Short transcript 3EzgKCWb83Q, 0:36–0:43.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"CONWAY, SOUTH CAROLINA"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June 2024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WMBF transcripts; SOURCE_LOG (10/7).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"HER FATHER WAS DEAD. AND SHE WAS THE ONE IN HANDCUFFS. SHE SAYS THE CHARGES WERE DROPPED."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3EzgKCWb83Q, 1:08 and 2:14; Inside Edition (charges dropped), per SOURCE_LOG.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SARAH SMALLS / THE $5 DEED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"WITHIN WEEKS OF TAKING THE JOB, SHE HAD HIS POWER OF ATTORNEY"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care began March 2024; POA April 2024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WMBF transcript 7WXREQ4_5Vo.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"A DEED HANDING HER HIS HOUSE… FOR FIVE DOLLARS"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quitclaim, April 17, 2024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Same, 3:25–3:30.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DEEDS OFFICE SAYS IT ONLY CHECKS THAT THE FORM IS FILLED OUT RIGHT"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Horry County Register of Deeds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Same; SOURCE_LOG (10/7).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"ON SEPTEMBER 28TH, CONWAY POLICE ARRESTED SARAH SMALLS… PERJURY, BREACH OF TRUST, EXPLOITATION"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Sept 28, 2026</w:t>
            </w:r>
          </w:p>
        </w:tc>
        <w:tc>
          <w:tcPr>
            <w:tcW w:type="dxa" w:w="2628"/>
          </w:tcPr>
          <w:p>
            <w:hyperlink r:id="rId14">
              <w:r>
                <w:rPr>
                  <w:color w:val="1155CC"/>
                  <w:u w:val="single"/>
                </w:rPr>
                <w:t xml:space="preserve">WMBF, 9/30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"MORE THAN 17 THOUSAND DOLLARS… SOME TO HER CASH APP"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per arrest warrants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WMBF transcript ikapZ9dVJ5I, 1:38–1:44. Attributed "warrants allege," which is correct.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"BUT AFTER MORE THAN A YEAR… POLICE FINALLY MADE AN ARREST"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June 2024 to Sept 2026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Same. It's more than two years; "more than a year" is safe.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"INSIDE EDITION COULDN'T REACH HER… SHE CALLED THE POLICE ON THE CREW"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SOURCE_LOG (10/7). This is the response line.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AMANDA / THE $1 SIGN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"A SIGN ON CHEF BOYARDEE LASAGNA SAID ONE DOLLAR… OLD PRICE A DOLLAR 34… A DOLLAR 44"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one can, a Kansas Walmart, self-checkout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We Got This Covered write-up, via an earlier search summary (SOURCE_LOG, 10/7). Single secondary source; the TikTok itself has no transcript.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"AN EMPLOYEE FIXED IT TO A DOLLAR. BUT ONLY BECAUSE SHE ASKED."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The write-up says an employee overrode it to $1. "Only because she asked" isn't in anything we have, and the page returned no body on re-fetch. WARNING 16.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SHELF-PRICE FINES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"LAST YEAR TARGET… STORES WERE FINED FOR RINGING UP MORE THAN THE SHELF"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two NC Target stores, Q2–Q3 2025: $1,140 Wilmington, $735 Raleigh</w:t>
            </w:r>
          </w:p>
        </w:tc>
        <w:tc>
          <w:tcPr>
            <w:tcW w:type="dxa" w:w="2628"/>
          </w:tcPr>
          <w:p>
            <w:hyperlink r:id="rId15">
              <w:r>
                <w:rPr>
                  <w:color w:val="1155CC"/>
                  <w:u w:val="single"/>
                </w:rPr>
                <w:t xml:space="preserve">NCDA&amp;CS, 11/3/2025</w:t>
              </w:r>
            </w:hyperlink>
            <w:r>
              <w:rPr>
                <w:b w:val="0"/>
              </w:rPr>
              <w:t xml:space="preserve">; </w:t>
            </w:r>
            <w:hyperlink r:id="rId16">
              <w:r>
                <w:rPr>
                  <w:color w:val="1155CC"/>
                  <w:u w:val="single"/>
                </w:rPr>
                <w:t xml:space="preserve">WECT</w:t>
              </w:r>
            </w:hyperlink>
            <w:r>
              <w:rPr>
                <w:b w:val="0"/>
              </w:rPr>
              <w:t>. Target is off-limits as a subject anyway. BLOCKER 2.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"LAST YEAR… DOLLAR GENERAL STORES WERE FINED"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2025 state settlements: Colorado $400K, Pennsylvania $1.55M</w:t>
            </w:r>
          </w:p>
        </w:tc>
        <w:tc>
          <w:tcPr>
            <w:tcW w:type="dxa" w:w="2628"/>
          </w:tcPr>
          <w:p>
            <w:hyperlink r:id="rId17">
              <w:r>
                <w:rPr>
                  <w:color w:val="1155CC"/>
                  <w:u w:val="single"/>
                </w:rPr>
                <w:t xml:space="preserve">Colorado AG</w:t>
              </w:r>
            </w:hyperlink>
            <w:r>
              <w:rPr>
                <w:b w:val="0"/>
              </w:rPr>
              <w:t xml:space="preserve">; </w:t>
            </w:r>
            <w:hyperlink r:id="rId18">
              <w:r>
                <w:rPr>
                  <w:color w:val="1155CC"/>
                  <w:u w:val="single"/>
                </w:rPr>
                <w:t xml:space="preserve">WBNG, 12/9/2025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"LAST YEAR IT PAID 5.6 MILLION DOLLARS TO SETTLE A CALIFORNIA CASE… OVER REGISTERS RINGING UP MORE THAN THE SHELF"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Aug 2025; Sonoma, San Diego, San Bernardino and Santa Clara DAs; $5,639,801.92</w:t>
            </w:r>
          </w:p>
        </w:tc>
        <w:tc>
          <w:tcPr>
            <w:tcW w:type="dxa" w:w="2628"/>
          </w:tcPr>
          <w:p>
            <w:hyperlink r:id="rId19">
              <w:r>
                <w:rPr>
                  <w:color w:val="1155CC"/>
                  <w:u w:val="single"/>
                </w:rPr>
                <w:t xml:space="preserve">Sonoma County DA</w:t>
              </w:r>
            </w:hyperlink>
            <w:r>
              <w:rPr>
                <w:b w:val="0"/>
              </w:rPr>
              <w:t>. It also covered underweight goods. The "BUT" ties it to the digital tags. WARNING 11.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WALMART DIGITAL TAGS / JIMMY WRIGG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"WALMART IS SWITCHING ITS SHELVES TO DIGITAL PRICE TAGS… SAYS THE TAGS DON'T USE YOUR PERSONAL DATA"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Walmart statement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Yahoo Finance, via search summary (SOURCE_LOG, 10/7). Single secondary source.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"JIMMY WRIGG POSTS ON TIKTOK ABOUT CONSUMER RIGHTS"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0">
              <w:r>
                <w:rPr>
                  <w:color w:val="1155CC"/>
                  <w:u w:val="single"/>
                </w:rPr>
                <w:t xml:space="preserve">We Got This Covered</w:t>
              </w:r>
            </w:hyperlink>
            <w:r>
              <w:rPr>
                <w:b w:val="0"/>
              </w:rPr>
              <w:t>: James Wrigg, Georgia, viral videos weighing Walmart meat. "Consumer rights" is fair; "Jimmy" is how coverage refers to him.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"SO WHAT DID HE FIND ON THOSE DIGITAL TAGS???"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No transcript. The caption reads only "Digital Price Tags And Pricing." Someone has to watch it. WARNING 15.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PROTECTION CONTACTS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REPORTFRAUD.FTC.GOV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1">
              <w:r>
                <w:rPr>
                  <w:color w:val="1155CC"/>
                  <w:u w:val="single"/>
                </w:rPr>
                <w:t xml:space="preserve">FTC</w:t>
              </w:r>
            </w:hyperlink>
            <w:r>
              <w:rPr>
                <w:b w:val="0"/>
              </w:rPr>
              <w:t>. Live, and the official FTC reporting site.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ELDERCARE LOCATOR 1-800-677-1116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national, ACL's Eldercare Locator line</w:t>
            </w:r>
          </w:p>
        </w:tc>
        <w:tc>
          <w:tcPr>
            <w:tcW w:type="dxa" w:w="2628"/>
          </w:tcPr>
          <w:p>
            <w:hyperlink r:id="rId22">
              <w:r>
                <w:rPr>
                  <w:color w:val="1155CC"/>
                  <w:u w:val="single"/>
                </w:rPr>
                <w:t xml:space="preserve">ACL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"YOUR COUNTRY'S FREE PROPERTY-FRAUD ALERT… IT EMAILS YOU WHEN ANYTHING IS FILED"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Typo for "county's." Availability varies by county (SOURCE_LOG, 10/7). WARNING 12.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CLIP SOURCES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1, First Coast News, 0:42–0:58 BUTT 2:10–2:21 (WHAT WAS HAPPENING)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3">
              <w:r>
                <w:rPr>
                  <w:color w:val="1155CC"/>
                  <w:u w:val="single"/>
                </w:rPr>
                <w:t xml:space="preserve">3iz8G25Taxg</w:t>
              </w:r>
            </w:hyperlink>
            <w:r>
              <w:rPr>
                <w:b w:val="0"/>
              </w:rPr>
              <w:t>. Matches the outline. Outcue verified against the transcript.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2, ABC15, 1:09–1:37 (TIMES, AT LEAST)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4">
              <w:r>
                <w:rPr>
                  <w:color w:val="1155CC"/>
                  <w:u w:val="single"/>
                </w:rPr>
                <w:t xml:space="preserve">Xh8ZOedc2hM</w:t>
              </w:r>
            </w:hyperlink>
            <w:r>
              <w:rPr>
                <w:b w:val="0"/>
              </w:rPr>
              <w:t>. Matches the outline. Verified.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3, CBS LA, 0:22–1:01 BUTT 3:03–3:27 (MAKING LARGE PURCHASES AT MULTIPLE STORES)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10">
              <w:r>
                <w:rPr>
                  <w:color w:val="1155CC"/>
                  <w:u w:val="single"/>
                </w:rPr>
                <w:t xml:space="preserve">g9e4ElDgYG8</w:t>
              </w:r>
            </w:hyperlink>
            <w:r>
              <w:rPr>
                <w:b w:val="0"/>
              </w:rPr>
              <w:t>. Outcue verified. The BUTT window is the harassment letter; change the out point. BLOCKER 1.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Outline A4, CBS LA Chisholm, 6OGQNCnZTfE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5">
              <w:r>
                <w:rPr>
                  <w:color w:val="1155CC"/>
                  <w:u w:val="single"/>
                </w:rPr>
                <w:t xml:space="preserve">6OGQNCnZTfE</w:t>
              </w:r>
            </w:hyperlink>
            <w:r>
              <w:rPr>
                <w:b w:val="0"/>
              </w:rPr>
              <w:t>. In the approved outline, cut in this draft. Producer ruling (WARNING 10).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4, KOIN 6, 0:32–0:48 BUTT 2:22–3:11 (BANK TELLER CALLED POLICE)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6">
              <w:r>
                <w:rPr>
                  <w:color w:val="1155CC"/>
                  <w:u w:val="single"/>
                </w:rPr>
                <w:t xml:space="preserve">VaEws6itP08</w:t>
              </w:r>
            </w:hyperlink>
            <w:r>
              <w:rPr>
                <w:b w:val="0"/>
              </w:rPr>
              <w:t>. Matches the outline. Outcue verified (3:09).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5, WSMV Short (WMBF story), 0:39–1:11 BUTT 1:43–2:22 (THIS IS MY DAD'S HOUSE)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7">
              <w:r>
                <w:rPr>
                  <w:color w:val="1155CC"/>
                  <w:u w:val="single"/>
                </w:rPr>
                <w:t xml:space="preserve">3EzgKCWb83Q</w:t>
              </w:r>
            </w:hyperlink>
            <w:r>
              <w:rPr>
                <w:b w:val="0"/>
              </w:rPr>
              <w:t>. Matches the outline. Verified. Clearance through Gray is still open.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6, WMBF, 3:10–3:38 (EVEN AFTER HE DIED)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8">
              <w:r>
                <w:rPr>
                  <w:color w:val="1155CC"/>
                  <w:u w:val="single"/>
                </w:rPr>
                <w:t xml:space="preserve">7WXREQ4_5Vo</w:t>
              </w:r>
            </w:hyperlink>
            <w:r>
              <w:rPr>
                <w:b w:val="0"/>
              </w:rPr>
              <w:t>. Matches the outline. Verified (3:36).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7, WMBF, 0:59–1:27 (I WAS RELIEVED)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9">
              <w:r>
                <w:rPr>
                  <w:color w:val="1155CC"/>
                  <w:u w:val="single"/>
                </w:rPr>
                <w:t xml:space="preserve">ikapZ9dVJ5I</w:t>
              </w:r>
            </w:hyperlink>
            <w:r>
              <w:rPr>
                <w:b w:val="0"/>
              </w:rPr>
              <w:t>. Matches the outline. Verified (1:27).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8, TikTok @amandabainum457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30">
              <w:r>
                <w:rPr>
                  <w:color w:val="1155CC"/>
                  <w:u w:val="single"/>
                </w:rPr>
                <w:t xml:space="preserve">TikTok</w:t>
              </w:r>
            </w:hyperlink>
            <w:r>
              <w:rPr>
                <w:b w:val="0"/>
              </w:rPr>
              <w:t>. MANUAL, no transcript, no in/out. Kyle sets them on the pull.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9, TikTok @james_wrigg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31">
              <w:r>
                <w:rPr>
                  <w:color w:val="1155CC"/>
                  <w:u w:val="single"/>
                </w:rPr>
                <w:t xml:space="preserve">TikTok</w:t>
              </w:r>
            </w:hyperlink>
            <w:r>
              <w:rPr>
                <w:b w:val="0"/>
              </w:rPr>
              <w:t>. MANUAL, no transcript. Content unconfirmed. WARNING 15.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PRODUCER QUESTIONS — ANSWERED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Taylor framing: "last year," or lead with the 2026 CBS cases?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Taylor report June 2025; air date 10/14/2026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Still open. The draft says "IS 84" with no date. Simplest fix: "84 AT THE TIME," or "LAST YEAR."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5: clear the WSMV Short through Gray, or cut from WMBF's original?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Still open. Not addressed in the draft.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9: watch it; swap order with clip 8 if it's stronger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Still open. The draft keeps 8 then 9, with a runway written to the caption.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Walmart response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Still open. The cue is unfilled.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TEASE / BODY CONSISTENCY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$26,000 / $25 facial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Taylor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Tease and A header agree. The title calls it a "free sample." WARNING 8.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"50 OR 60 TIMES"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Lettie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Tease, A header and runway question: three uses before the clip. WARNING 9.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"ONE STORE JUST WENT DARK… AND ONE OWNER GOT BUSTED"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Tease. Matches the body (Topanga closed; Baranetz arrested). Wording: WARNING 4.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$5 deed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quitclaim, April 2024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Tease, B header and B runway agree.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$1 sign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single write-up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Tease and C runway agree. The B close ("THE WALMART REGISTER THAT CHARGED MORE THAN THE SIGN") gives away the C payoff the tease holds back. NOTE 19.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bee-and-co-skincare-store-westfield-topanga-closed-coercive-sales-tactics/" TargetMode="External"/><Relationship Id="rId10" Type="http://schemas.openxmlformats.org/officeDocument/2006/relationships/hyperlink" Target="https://www.youtube.com/watch?v=g9e4ElDgYG8" TargetMode="External"/><Relationship Id="rId11" Type="http://schemas.openxmlformats.org/officeDocument/2006/relationships/hyperlink" Target="https://www.columbian.com/news/2025/feb/05/vancouver-mall-skin-care-store-owner-accused-of-trying-to-scam-75-year-old-woman-out-of-50000-say-court-documents/" TargetMode="External"/><Relationship Id="rId12" Type="http://schemas.openxmlformats.org/officeDocument/2006/relationships/hyperlink" Target="https://www.docketalarm.com/cases/Washington_State_Clark_County_Superior_Court/25-1-00113-06/BARANETZ_HAI/" TargetMode="External"/><Relationship Id="rId13" Type="http://schemas.openxmlformats.org/officeDocument/2006/relationships/hyperlink" Target="https://www.yahoo.com/news/skincare-stores-close-following-koin-230937690.html" TargetMode="External"/><Relationship Id="rId14" Type="http://schemas.openxmlformats.org/officeDocument/2006/relationships/hyperlink" Target="https://www.wmbfnews.com/2026/09/30/fighting-so-long-daughter-relieved-hopes-additional-charges-following-arrest-caretaker/" TargetMode="External"/><Relationship Id="rId15" Type="http://schemas.openxmlformats.org/officeDocument/2006/relationships/hyperlink" Target="https://www.ncagr.gov/news/press-releases/2025/11/03/7-stores-pay-fines-following-price-scanning-errors" TargetMode="External"/><Relationship Id="rId16" Type="http://schemas.openxmlformats.org/officeDocument/2006/relationships/hyperlink" Target="https://www.wect.com/2025/11/03/wilmington-target-fined-price-scanning-errors" TargetMode="External"/><Relationship Id="rId17" Type="http://schemas.openxmlformats.org/officeDocument/2006/relationships/hyperlink" Target="https://coag.gov/2025/400k-settlement-with-dollar-general-for-overcharging-customers" TargetMode="External"/><Relationship Id="rId18" Type="http://schemas.openxmlformats.org/officeDocument/2006/relationships/hyperlink" Target="https://www.wbng.com/2025/12/09/dollar-general-pay-155m-settlement-pennsylvania-allegedly-overcharging-consumers/" TargetMode="External"/><Relationship Id="rId19" Type="http://schemas.openxmlformats.org/officeDocument/2006/relationships/hyperlink" Target="https://da.sonomacounty.ca.gov/walmart-settles-consumer-protection-case-for-scanner-price-overcharges-and-false-advertising" TargetMode="External"/><Relationship Id="rId20" Type="http://schemas.openxmlformats.org/officeDocument/2006/relationships/hyperlink" Target="https://wegotthiscovered.com/?p=1949414" TargetMode="External"/><Relationship Id="rId21" Type="http://schemas.openxmlformats.org/officeDocument/2006/relationships/hyperlink" Target="https://reportfraud.ftc.gov/" TargetMode="External"/><Relationship Id="rId22" Type="http://schemas.openxmlformats.org/officeDocument/2006/relationships/hyperlink" Target="https://eldercare.acl.gov/Public/About/Contact_Info/Index.aspx" TargetMode="External"/><Relationship Id="rId23" Type="http://schemas.openxmlformats.org/officeDocument/2006/relationships/hyperlink" Target="https://www.youtube.com/watch?v=3iz8G25Taxg" TargetMode="External"/><Relationship Id="rId24" Type="http://schemas.openxmlformats.org/officeDocument/2006/relationships/hyperlink" Target="https://www.youtube.com/watch?v=Xh8ZOedc2hM" TargetMode="External"/><Relationship Id="rId25" Type="http://schemas.openxmlformats.org/officeDocument/2006/relationships/hyperlink" Target="https://www.youtube.com/watch?v=6OGQNCnZTfE" TargetMode="External"/><Relationship Id="rId26" Type="http://schemas.openxmlformats.org/officeDocument/2006/relationships/hyperlink" Target="https://www.youtube.com/watch?v=VaEws6itP08" TargetMode="External"/><Relationship Id="rId27" Type="http://schemas.openxmlformats.org/officeDocument/2006/relationships/hyperlink" Target="https://www.youtube.com/shorts/3EzgKCWb83Q" TargetMode="External"/><Relationship Id="rId28" Type="http://schemas.openxmlformats.org/officeDocument/2006/relationships/hyperlink" Target="https://www.youtube.com/watch?v=7WXREQ4_5Vo" TargetMode="External"/><Relationship Id="rId29" Type="http://schemas.openxmlformats.org/officeDocument/2006/relationships/hyperlink" Target="https://www.youtube.com/watch?v=ikapZ9dVJ5I" TargetMode="External"/><Relationship Id="rId30" Type="http://schemas.openxmlformats.org/officeDocument/2006/relationships/hyperlink" Target="https://www.tiktok.com/@amandabainum457/video/7686390447178026253" TargetMode="External"/><Relationship Id="rId31" Type="http://schemas.openxmlformats.org/officeDocument/2006/relationships/hyperlink" Target="https://www.tiktok.com/@james_wrigg/video/76913669719710794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