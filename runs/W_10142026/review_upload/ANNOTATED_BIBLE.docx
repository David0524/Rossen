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10/14 LIVE BIBLE (uploaded draft) — ANNOTATED</w:t>
      </w:r>
    </w:p>
    <w:p>
      <w:r>
        <w:rPr>
          <w:b w:val="0"/>
        </w:rPr>
        <w:t xml:space="preserve">Flags are in </w:t>
      </w:r>
      <w:r>
        <w:rPr>
          <w:b/>
        </w:rPr>
        <w:t>[bold brackets]</w:t>
      </w:r>
      <w:r>
        <w:rPr>
          <w:b w:val="0"/>
        </w:rPr>
        <w:t xml:space="preserve"> at the point of issue, keyed to REVIEW.md. All other text and cues are unchanged.</w:t>
      </w:r>
    </w:p>
    <w:p>
      <w:r>
        <w:rPr>
          <w:b/>
        </w:rPr>
        <w:t>10/14 WEDNESDAY — THIS FREE SAMPLE COST HER $26,000</w:t>
      </w:r>
    </w:p>
    <w:p>
      <w:r>
        <w:rPr>
          <w:b/>
        </w:rPr>
        <w:t>[FORMAT/ACCURACY: the title calls it a free sample, but the $26,000 woman (Taylor) went in for a paid $25 facial. Retitle around the demo chair or decouple it from Taylor. — WARNING 8]</w:t>
      </w:r>
    </w:p>
    <w:p>
      <w:r>
        <w:rPr>
          <w:b w:val="0"/>
        </w:rPr>
        <w:t>-WELCOME TO ROSSEN REPORTS. I AM JEFF ROSSEN.</w:t>
      </w:r>
    </w:p>
    <w:p>
      <w:r>
        <w:rPr>
          <w:b w:val="0"/>
        </w:rPr>
        <w:t>-THE NEXT TIME SOMEONE AT THE MALL HANDS YOU A FREE SAMPLE…</w:t>
      </w:r>
    </w:p>
    <w:p>
      <w:r>
        <w:rPr>
          <w:b w:val="0"/>
        </w:rPr>
        <w:t>-DON'T ENGAGE UNTIL YOU WATCH THIS VIDEO!!</w:t>
      </w:r>
    </w:p>
    <w:p>
      <w:r>
        <w:rPr>
          <w:b/>
        </w:rPr>
        <w:t>THIS FREE SAMPLE COST HER $26,000</w:t>
      </w:r>
    </w:p>
    <w:p>
      <w:r>
        <w:rPr>
          <w:b w:val="0"/>
        </w:rPr>
        <w:t>-AN 84-YEAR-OLD WOMAN WENT IN FOR A 25-DOLLAR FACIAL… AND WALKED OUT CHARGED MORE THAN 26 THOUSAND DOLLARS!!</w:t>
      </w:r>
    </w:p>
    <w:p>
      <w:r>
        <w:rPr>
          <w:b w:val="0"/>
        </w:rPr>
        <w:t>-AND BEFORE YOU'RE LIKE, "I'D NEVER FALL FOR THAT"… ONE WOMAN SAYS SHE SAID NO 50 OR 60 TIMES. AND STILL PAID.</w:t>
      </w:r>
    </w:p>
    <w:p>
      <w:r>
        <w:rPr>
          <w:b/>
        </w:rPr>
        <w:t>[STRUCTURE: "50 OR 60 TIMES" is spent here, again in the header, and then the runway asks for it. Hold it back in at least one place. — WARNING 9]</w:t>
      </w:r>
    </w:p>
    <w:p>
      <w:r>
        <w:rPr>
          <w:b w:val="0"/>
        </w:rPr>
        <w:t>-IT'S HAPPENING IN MALLS COAST TO COAST. AND ONE STORE JUST WENT DARK… AND ONE OWNER GOT BUSTED!!</w:t>
      </w:r>
    </w:p>
    <w:p>
      <w:r>
        <w:rPr>
          <w:b/>
        </w:rPr>
        <w:t>[LEGAL: "GOT BUSTED" reads as a conviction. Baranetz is charged, not convicted. Use "ONE OWNER WAS ARRESTED." — WARNING 4]</w:t>
      </w:r>
    </w:p>
    <w:p>
      <w:r>
        <w:rPr>
          <w:b w:val="0"/>
        </w:rPr>
        <w:t>-PLUS THE ONE MOVE THAT STOPS THIS BEFORE IT STARTS.</w:t>
      </w:r>
    </w:p>
    <w:p>
      <w:r>
        <w:rPr>
          <w:b/>
        </w:rPr>
        <w:t>—------------------------------------------------</w:t>
      </w:r>
    </w:p>
    <w:p>
      <w:r>
        <w:rPr>
          <w:b/>
        </w:rPr>
        <w:t>DON'T SIGN THIS FOR ANYONE… HIS CAREGIVER TOOK HIS HOUSE FOR $5</w:t>
      </w:r>
    </w:p>
    <w:p>
      <w:r>
        <w:rPr>
          <w:b/>
        </w:rPr>
        <w:t>[LEGAL: stated as fact. The body correctly says "SHE'S ACCUSED." Use "POLICE SAY HIS CAREGIVER TOOK HIS HOUSE FOR $5." — WARNING 4]</w:t>
      </w:r>
    </w:p>
    <w:p>
      <w:r>
        <w:rPr>
          <w:b w:val="0"/>
        </w:rPr>
        <w:t>-A DAUGHTER RINGS HER DAD'S DOORBELL. HIS CAREGIVER ANSWERS… WITH SHOCKING NEWS</w:t>
      </w:r>
    </w:p>
    <w:p>
      <w:r>
        <w:rPr>
          <w:b w:val="0"/>
        </w:rPr>
        <w:t>-THEN SHE FINDS OUT THE CAREGIVER OWNS HIS HOUSE NOW… FOR FIVE DOLLARS!!</w:t>
      </w:r>
    </w:p>
    <w:p>
      <w:r>
        <w:rPr>
          <w:b w:val="0"/>
        </w:rPr>
        <w:t>-AND THE ONE PIECE OF PAPER YOU SHOULD NEVER SIGN FOR ANYONE.</w:t>
      </w:r>
    </w:p>
    <w:p>
      <w:r>
        <w:rPr>
          <w:b/>
        </w:rPr>
        <w:t>—------------------------------------------------</w:t>
      </w:r>
    </w:p>
    <w:p>
      <w:r>
        <w:rPr>
          <w:b/>
        </w:rPr>
        <w:t>THE SIGN SAID $1. THE REGISTER SAID SOMETHING ELSE.</w:t>
      </w:r>
    </w:p>
    <w:p>
      <w:r>
        <w:rPr>
          <w:b w:val="0"/>
        </w:rPr>
        <w:t>-THAT SALE SIGN LOOKS LIKE A GREAT DEAL</w:t>
      </w:r>
    </w:p>
    <w:p>
      <w:r>
        <w:rPr>
          <w:b w:val="0"/>
        </w:rPr>
        <w:t>-YOU SEE THE BIG YELLOW SIGN. ONE DOLLAR. YOU GRAB IT.</w:t>
      </w:r>
    </w:p>
    <w:p>
      <w:r>
        <w:rPr>
          <w:b/>
        </w:rPr>
        <w:t>[VOICE: two openers ("THAT SALE SIGN…" / "YOU SEE THE BIG YELLOW SIGN"). Keep one. — NOTE 20]</w:t>
      </w:r>
    </w:p>
    <w:p>
      <w:r>
        <w:rPr>
          <w:b w:val="0"/>
        </w:rPr>
        <w:t>-BUT SHOPPERS ARE PULLING OUT THEIR PHONES AT CHECKOUT… AND WHAT THEY'RE CATCHING IS GOING VIRAL!!</w:t>
      </w:r>
    </w:p>
    <w:p>
      <w:r>
        <w:rPr>
          <w:b w:val="0"/>
        </w:rPr>
        <w:t>-THE 5-SECOND HABIT THAT PROTECTS YOU.</w:t>
      </w:r>
    </w:p>
    <w:p>
      <w:r>
        <w:rPr>
          <w:b w:val="0"/>
        </w:rPr>
        <w:t>-WE'LL SHOW YOU HOW TO CATCH IT BEFORE YOU PAY.</w:t>
      </w:r>
    </w:p>
    <w:p>
      <w:r>
        <w:rPr>
          <w:b/>
        </w:rPr>
        <w:t>[VOICE: says the same thing as "THE 5-SECOND HABIT THAT PROTECTS YOU." Keep one. — NOTE 20]</w:t>
      </w:r>
    </w:p>
    <w:p>
      <w:r>
        <w:rPr>
          <w:b/>
        </w:rPr>
        <w:t>—------------------------------------------------</w:t>
      </w:r>
    </w:p>
    <w:p>
      <w:r>
        <w:rPr>
          <w:b w:val="0"/>
        </w:rPr>
        <w:t>HIT LIKE AND SUBSCRIBE</w:t>
      </w:r>
    </w:p>
    <w:p>
      <w:r>
        <w:rPr>
          <w:b w:val="0"/>
        </w:rPr>
        <w:t>JOIN THE CHAT</w:t>
      </w:r>
    </w:p>
    <w:p>
      <w:r>
        <w:rPr>
          <w:b/>
        </w:rPr>
        <w:t>WHAT REALLY HAPPENS WHEN YOU SIT DOWN FOR THAT FREE DEMO</w:t>
      </w:r>
    </w:p>
    <w:p>
      <w:r>
        <w:rPr>
          <w:b w:val="0"/>
        </w:rPr>
        <w:t>-YOU'RE WALKING THROUGH THE MALL. SOMEONE STEPS OUT AND HANDS YOU A FREE SAMPLE.</w:t>
      </w:r>
    </w:p>
    <w:p>
      <w:r>
        <w:rPr>
          <w:b w:val="0"/>
        </w:rPr>
        <w:t>-"COME IN, LET ME SHOW YOU. TEN MINUTES." AND THEY SIT YOU DOWN.</w:t>
      </w:r>
    </w:p>
    <w:p>
      <w:r>
        <w:rPr>
          <w:b w:val="0"/>
        </w:rPr>
        <w:t>-THAT CHAIR IS WHERE THIS STARTS. AND IT CAN END WITH A BILL IN THE TENS OF THOUSANDS.</w:t>
      </w:r>
    </w:p>
    <w:p>
      <w:r>
        <w:rPr>
          <w:b w:val="0"/>
        </w:rPr>
        <w:t>-AND IT'S HAPPENING IN MALLS ALL OVER THE COUNTRY.</w:t>
      </w:r>
    </w:p>
    <w:p>
      <w:r>
        <w:rPr>
          <w:b/>
        </w:rPr>
        <w:t>IN FLORIDA… SHE WENT IN FOR A $25 FACIAL. AND THE RECEIPT SAID $26,000!!</w:t>
      </w:r>
    </w:p>
    <w:p>
      <w:r>
        <w:rPr>
          <w:b w:val="0"/>
        </w:rPr>
        <w:t>-KATHRYN TAYLOR IS 84, LIVING ON SOCIAL SECURITY.</w:t>
      </w:r>
    </w:p>
    <w:p>
      <w:r>
        <w:rPr>
          <w:b/>
        </w:rPr>
        <w:t>[FACT-CHECK: PARTIALLY CONFIRMED. She was 84 in the June 2025 report. "IS" reads as current. Open producer decision: "84 AT THE TIME" or "LAST YEAR." — WARNING 13]</w:t>
      </w:r>
    </w:p>
    <w:p>
      <w:r>
        <w:rPr>
          <w:b w:val="0"/>
        </w:rPr>
        <w:t>-THE STORE REFUNDED ABOUT 4,500 THE NEXT DAY. THE REST? NO.</w:t>
      </w:r>
    </w:p>
    <w:p>
      <w:r>
        <w:rPr>
          <w:b w:val="0"/>
        </w:rPr>
        <w:t>-THE STORE'S EXCUSE, HER FAMILY SAYS? IT WOULD HURT THE SALESPERSON'S FAMILY!!</w:t>
      </w:r>
    </w:p>
    <w:p>
      <w:r>
        <w:rPr>
          <w:b w:val="0"/>
        </w:rPr>
        <w:t>-AND HERE'S THE PART THAT GETS ME. SHE DIDN'T TELL ANYBODY.</w:t>
      </w:r>
    </w:p>
    <w:p>
      <w:r>
        <w:rPr>
          <w:b w:val="0"/>
        </w:rPr>
        <w:t>-NOT HER DAUGHTER. NOT HER SISTER.</w:t>
      </w:r>
    </w:p>
    <w:p>
      <w:r>
        <w:rPr>
          <w:b w:val="0"/>
        </w:rPr>
        <w:t>-SO WHY WOULD SHE KEEP A $26,000 BILL A SECRET???</w:t>
      </w:r>
    </w:p>
    <w:p>
      <w:r>
        <w:rPr>
          <w:b w:val="0"/>
        </w:rPr>
        <w:t>-LISTEN TO HER. THIS IS HEARTBREAKING.</w:t>
      </w:r>
    </w:p>
    <w:p>
      <w:r>
        <w:rPr>
          <w:b w:val="0"/>
        </w:rPr>
        <w:t>(((PLAY CLIP 1 HORIZONTAL)))</w:t>
      </w:r>
    </w:p>
    <w:p>
      <w:r>
        <w:rPr>
          <w:b/>
        </w:rPr>
        <w:t>OUT: (WHAT WAS HAPPENING)</w:t>
      </w:r>
    </w:p>
    <w:p>
      <w:r>
        <w:rPr>
          <w:b w:val="0"/>
        </w:rPr>
        <w:t>(((</w:t>
      </w:r>
      <w:hyperlink r:id="rId9">
        <w:r>
          <w:rPr>
            <w:color w:val="1155CC"/>
            <w:u w:val="single"/>
          </w:rPr>
          <w:t xml:space="preserve">First Coast News</w:t>
        </w:r>
      </w:hyperlink>
      <w:r>
        <w:rPr>
          <w:b w:val="0"/>
        </w:rPr>
        <w:t xml:space="preserve"> · 0:42 - 0:58 (DIDN'T TELL ANYBODY) · BUTT · 2:10 - 2:21 (WHAT WAS HAPPENING))))</w:t>
      </w:r>
    </w:p>
    <w:p>
      <w:r>
        <w:rPr>
          <w:b w:val="0"/>
        </w:rPr>
        <w:t>-"SHIFTED AROUND." SHE DIDN'T EVEN KNOW WHAT SHE WAS BEING CHARGED.</w:t>
      </w:r>
    </w:p>
    <w:p>
      <w:r>
        <w:rPr>
          <w:b/>
        </w:rPr>
        <w:t>AND IN ARIZONA… THIS WOMAN SAYS SHE SAID NO 50 OR 60 TIMES!!</w:t>
      </w:r>
    </w:p>
    <w:p>
      <w:r>
        <w:rPr>
          <w:b/>
        </w:rPr>
        <w:t>[STRUCTURE: the header answers the runway's own question ("SO HOW MANY TIMES DID SHE SAY NO???"). Take the number out of the header. — WARNING 9]</w:t>
      </w:r>
    </w:p>
    <w:p>
      <w:r>
        <w:rPr>
          <w:b w:val="0"/>
        </w:rPr>
        <w:t>-LETTIE IS 79. A SALESMAN AT A MALL KIOSK STOPPED HER TO DEMONSTRATE A BEAUTY CREAM.</w:t>
      </w:r>
    </w:p>
    <w:p>
      <w:r>
        <w:rPr>
          <w:b/>
        </w:rPr>
        <w:t>[FACT-CHECK: PARTIALLY CONFIRMED. ABC15 says she was approached by a salesman while walking through the mall; it doesn't say "kiosk." — NOTE 21]</w:t>
      </w:r>
    </w:p>
    <w:p>
      <w:r>
        <w:rPr>
          <w:b w:val="0"/>
        </w:rPr>
        <w:t>-THEN THEY BROUGHT HER BACK FOR FREE FACIALS.</w:t>
      </w:r>
    </w:p>
    <w:p>
      <w:r>
        <w:rPr>
          <w:b w:val="0"/>
        </w:rPr>
        <w:t>-AND ONCE SHE WAS IN THE CHAIR… THE SALES PITCH STARTED. FOR HOURS.</w:t>
      </w:r>
    </w:p>
    <w:p>
      <w:r>
        <w:rPr>
          <w:b w:val="0"/>
        </w:rPr>
        <w:t>-SHE BROKE DOWN CRYING. THEY KEPT GOING.</w:t>
      </w:r>
    </w:p>
    <w:p>
      <w:r>
        <w:rPr>
          <w:b w:val="0"/>
        </w:rPr>
        <w:t>-IN ONE MONTH SHE SPENT MORE THAN 25 THOUSAND DOLLARS!!</w:t>
      </w:r>
    </w:p>
    <w:p>
      <w:r>
        <w:rPr>
          <w:b w:val="0"/>
        </w:rPr>
        <w:t>-SO HOW MANY TIMES DID SHE SAY NO???</w:t>
      </w:r>
    </w:p>
    <w:p>
      <w:r>
        <w:rPr>
          <w:b w:val="0"/>
        </w:rPr>
        <w:t>-LISTEN TO THIS.</w:t>
      </w:r>
    </w:p>
    <w:p>
      <w:r>
        <w:rPr>
          <w:b w:val="0"/>
        </w:rPr>
        <w:t>(((PLAY CLIP 2 HORIZONTAL)))</w:t>
      </w:r>
    </w:p>
    <w:p>
      <w:r>
        <w:rPr>
          <w:b/>
        </w:rPr>
        <w:t>OUT: (TIMES, AT LEAST)</w:t>
      </w:r>
    </w:p>
    <w:p>
      <w:r>
        <w:rPr>
          <w:b w:val="0"/>
        </w:rPr>
        <w:t>(((</w:t>
      </w:r>
      <w:hyperlink r:id="rId10">
        <w:r>
          <w:rPr>
            <w:color w:val="1155CC"/>
            <w:u w:val="single"/>
          </w:rPr>
          <w:t xml:space="preserve">ABC15 Arizona</w:t>
        </w:r>
      </w:hyperlink>
      <w:r>
        <w:rPr>
          <w:b w:val="0"/>
        </w:rPr>
        <w:t xml:space="preserve"> · 1:09 - 1:37 (TIMES, AT LEAST))))</w:t>
      </w:r>
    </w:p>
    <w:p>
      <w:r>
        <w:rPr>
          <w:b w:val="0"/>
        </w:rPr>
        <w:t>-EVERY NO JUST BROUGHT A "BETTER DEAL" AND A LOWER PAYMENT PLAN.</w:t>
      </w:r>
    </w:p>
    <w:p>
      <w:r>
        <w:rPr>
          <w:b w:val="0"/>
        </w:rPr>
        <w:t>-THE OWNER TOLD ABC15 THE NO-REFUND POLICY IS IN WRITING ON EVERY RECEIPT.</w:t>
      </w:r>
    </w:p>
    <w:p>
      <w:r>
        <w:rPr>
          <w:b w:val="0"/>
        </w:rPr>
        <w:t>-HE SAYS THEY DON'T SELL TO PEOPLE WHO DON'T WANT IT. HE OFFERED HER 10 THOUSAND BACK. SHE ASKED FOR 20.</w:t>
      </w:r>
    </w:p>
    <w:p>
      <w:r>
        <w:rPr>
          <w:b/>
        </w:rPr>
        <w:t>THEN CBS LOS ANGELES CAUGHT ONE STORE IN THE ACT… AND IT WENT DARK!!</w:t>
      </w:r>
    </w:p>
    <w:p>
      <w:r>
        <w:rPr>
          <w:b/>
        </w:rPr>
        <w:t>[LEGAL: "IN THE ACT" implies a crime. Nobody at Bee &amp; Co. is charged, and the footage shows staff pushing samples. Use "CBS LOS ANGELES WENT AFTER ONE OF THESE STORES." — WARNING 4]</w:t>
      </w:r>
    </w:p>
    <w:p>
      <w:r>
        <w:rPr>
          <w:b w:val="0"/>
        </w:rPr>
        <w:t>-THE STORE IS CALLED BEE &amp; CO., AT THE WESTFIELD TOPANGA MALL.</w:t>
      </w:r>
    </w:p>
    <w:p>
      <w:r>
        <w:rPr>
          <w:b w:val="0"/>
        </w:rPr>
        <w:t>-ONE MAN SAYS THEY GOT HIM FOR MORE THAN 50 THOUSAND DOLLARS. HE SAYS HE NEVER WANTED TO SPEND IT.</w:t>
      </w:r>
    </w:p>
    <w:p>
      <w:r>
        <w:rPr>
          <w:b/>
        </w:rPr>
        <w:t>[STRUCTURE: CONFIRMED figure ($40K+ plus $10K+ in tips), but he's unnamed and gets no identity. Victor Chisholm, 30, developmentally disabled, lives near the mall, settlement money. Clip 6OGQ (approved A4) was cut. Producer ruling. — WARNING 10]</w:t>
      </w:r>
    </w:p>
    <w:p>
      <w:r>
        <w:rPr>
          <w:b w:val="0"/>
        </w:rPr>
        <w:t>-CBS LOS ANGELES WATCHED THE STORE FOR WEEKS… THEN WALKED RIGHT IN.</w:t>
      </w:r>
    </w:p>
    <w:p>
      <w:r>
        <w:rPr>
          <w:b/>
        </w:rPr>
        <w:t>[FACT-CHECK: CONTRADICTED. The CBS package says "For months now, we've documented." Change WEEKS → MONTHS. — BLOCKER 3]</w:t>
      </w:r>
    </w:p>
    <w:p>
      <w:r>
        <w:rPr>
          <w:b w:val="0"/>
        </w:rPr>
        <w:t>-WATCH WHAT HAPPENS.</w:t>
      </w:r>
    </w:p>
    <w:p>
      <w:r>
        <w:rPr>
          <w:b/>
        </w:rPr>
        <w:t>[STRUCTURE: 5-line runway (check_bible). "WATCH WHAT HAPPENS" promises a confrontation; the clip opens on the closed store. — WARNING 5]</w:t>
      </w:r>
    </w:p>
    <w:p>
      <w:r>
        <w:rPr>
          <w:b w:val="0"/>
        </w:rPr>
        <w:t>(((PLAY CLIP 3 HORIZONTAL)))</w:t>
      </w:r>
    </w:p>
    <w:p>
      <w:r>
        <w:rPr>
          <w:b/>
        </w:rPr>
        <w:t>[LEGAL: the BUTT 3:03–3:27 is the reporter reading the store's letter claiming Chisholm "sexually harassed" employees. The out point cuts before his attorney's "baseless" rebuttal (3:26–3:40). Swap the BUTT to 2:39–3:02 (Voigtman, outcue UNLESS PEOPLE SPEAK UP), or run it to 3:40 (AND ITS EMPLOYEES) and take it to standards. This was my outline pick. — BLOCKER 1]</w:t>
      </w:r>
    </w:p>
    <w:p>
      <w:r>
        <w:rPr>
          <w:b/>
        </w:rPr>
        <w:t>OUT: (MAKING LARGE PURCHASES AT MULTIPLE STORES)</w:t>
      </w:r>
    </w:p>
    <w:p>
      <w:r>
        <w:rPr>
          <w:b w:val="0"/>
        </w:rPr>
        <w:t>(((</w:t>
      </w:r>
      <w:hyperlink r:id="rId11">
        <w:r>
          <w:rPr>
            <w:color w:val="1155CC"/>
            <w:u w:val="single"/>
          </w:rPr>
          <w:t xml:space="preserve">CBS LA</w:t>
        </w:r>
      </w:hyperlink>
      <w:r>
        <w:rPr>
          <w:b w:val="0"/>
        </w:rPr>
        <w:t xml:space="preserve"> · 0:22 - 1:01 (TRYING TO LURE SHOPPERS INSIDE) · BUTT · 3:03 - 3:27 (MAKING LARGE PURCHASES AT MULTIPLE STORES))))</w:t>
      </w:r>
    </w:p>
    <w:p>
      <w:r>
        <w:rPr>
          <w:b w:val="0"/>
        </w:rPr>
        <w:t>-THAT'S THE STORE'S LAWYER, SAYING THAT MAN SPENDS BIG AT STORES ALL OVER THE MALL. HIS ATTORNEY CALLS THAT AN ATTEMPT TO DEFLECT.</w:t>
      </w:r>
    </w:p>
    <w:p>
      <w:r>
        <w:rPr>
          <w:b/>
        </w:rPr>
        <w:t>[ACCURACY: it's the reporter reading a letter, and it leaves out the accusation that just aired. Rewrite to match whichever cut is chosen. — BLOCKER 1]</w:t>
      </w:r>
    </w:p>
    <w:p>
      <w:r>
        <w:rPr>
          <w:b w:val="0"/>
        </w:rPr>
        <w:t>-AND ON SEPTEMBER 24… THAT BEE &amp; CO. CLOSED. WINDOWS COVERED. A LOCKBOX ON THE DOOR!!</w:t>
      </w:r>
    </w:p>
    <w:p>
      <w:r>
        <w:rPr>
          <w:b w:val="0"/>
        </w:rPr>
        <w:t>-CBS REPORTS LAPD IS INVESTIGATING. SO FAR, NOBODY AT BEE &amp; CO. HAS BEEN CHARGED.</w:t>
      </w:r>
    </w:p>
    <w:p>
      <w:r>
        <w:rPr>
          <w:b/>
        </w:rPr>
        <w:t>BUT IN WASHINGTON STATE… A DIFFERENT STORE OWNER GOT BUSTED!!</w:t>
      </w:r>
    </w:p>
    <w:p>
      <w:r>
        <w:rPr>
          <w:b w:val="0"/>
        </w:rPr>
        <w:t>-DONNA IS 75. SHE LIKES TO TAKE WALKS AT THE VANCOUVER MALL IN WASHINGTON.</w:t>
      </w:r>
    </w:p>
    <w:p>
      <w:r>
        <w:rPr>
          <w:b w:val="0"/>
        </w:rPr>
        <w:t>-A YOUNG WOMAN AT A KIOSK HANDED HER SOME EYE CREAM.</w:t>
      </w:r>
    </w:p>
    <w:p>
      <w:r>
        <w:rPr>
          <w:b w:val="0"/>
        </w:rPr>
        <w:t>-NEXT THING SHE KNEW, SHE WAS SIGNED UP FOR A SPA PROGRAM AT A STORE CALLED BH28 SKINCARE.</w:t>
      </w:r>
    </w:p>
    <w:p>
      <w:r>
        <w:rPr>
          <w:b w:val="0"/>
        </w:rPr>
        <w:t>-POLICE SAY THE 27-YEAR-OLD OWNER, HAI BARANETZ, KEPT FLATTERING HER… AND THEN DROVE HER TO HER CREDIT UNION.</w:t>
      </w:r>
    </w:p>
    <w:p>
      <w:r>
        <w:rPr>
          <w:b/>
        </w:rPr>
        <w:t>[FACT-CHECK: PARTIALLY CONFIRMED. The flattery is Donna's account (KOIN). Court records say he took her to his car and sent her into her bank. "SHE SAYS… COURT RECORDS SAY…" — WARNING 6]</w:t>
      </w:r>
    </w:p>
    <w:p>
      <w:r>
        <w:rPr>
          <w:b w:val="0"/>
        </w:rPr>
        <w:t>-HE WANTED A CASHIER'S CHECK. COURT RECORDS SAY HE ASKED FOR 50 THOUSAND DOLLARS.</w:t>
      </w:r>
    </w:p>
    <w:p>
      <w:r>
        <w:rPr>
          <w:b w:val="0"/>
        </w:rPr>
        <w:t>-KOIN REPORTS THE PITCH: PAY 50 THOUSAND TO BECOME THE STORE'S SPOKESMODEL!!</w:t>
      </w:r>
    </w:p>
    <w:p>
      <w:r>
        <w:rPr>
          <w:b w:val="0"/>
        </w:rPr>
        <w:t>-SHE SAYS SHE FELT LIKE SHE WAS IN A TRANCE. SO WHO STOPPED IT???</w:t>
      </w:r>
    </w:p>
    <w:p>
      <w:r>
        <w:rPr>
          <w:b w:val="0"/>
        </w:rPr>
        <w:t>-WATCH WHAT HAPPENS WHEN SHE GETS TO THE BANK.</w:t>
      </w:r>
    </w:p>
    <w:p>
      <w:r>
        <w:rPr>
          <w:b w:val="0"/>
        </w:rPr>
        <w:t>(((PLAY CLIP 4 HORIZONTAL)))</w:t>
      </w:r>
    </w:p>
    <w:p>
      <w:r>
        <w:rPr>
          <w:b/>
        </w:rPr>
        <w:t>OUT: (BANK TELLER CALLED POLICE)</w:t>
      </w:r>
    </w:p>
    <w:p>
      <w:r>
        <w:rPr>
          <w:b w:val="0"/>
        </w:rPr>
        <w:t>(((</w:t>
      </w:r>
      <w:hyperlink r:id="rId12">
        <w:r>
          <w:rPr>
            <w:color w:val="1155CC"/>
            <w:u w:val="single"/>
          </w:rPr>
          <w:t xml:space="preserve">KOIN 6</w:t>
        </w:r>
      </w:hyperlink>
      <w:r>
        <w:rPr>
          <w:b w:val="0"/>
        </w:rPr>
        <w:t xml:space="preserve"> · 0:32 - 0:48 (BH28 SKINCARE CONSULTANTS) · BUTT · 2:22 - 3:11 (BANK TELLER CALLED POLICE))))</w:t>
      </w:r>
    </w:p>
    <w:p>
      <w:r>
        <w:rPr>
          <w:b w:val="0"/>
        </w:rPr>
        <w:t>-TWO BANK TELLERS SAVED HER!! POLICE ARRESTED THE OWNER.</w:t>
      </w:r>
    </w:p>
    <w:p>
      <w:r>
        <w:rPr>
          <w:b w:val="0"/>
        </w:rPr>
        <w:t>-HE'S CHARGED, NOT CONVICTED. AND BH28 CLOSED AFTER KOIN'S REPORTING.</w:t>
      </w:r>
    </w:p>
    <w:p>
      <w:r>
        <w:rPr>
          <w:b/>
        </w:rPr>
        <w:t>[FACT-CHECK: PARTIALLY CONFIRMED. Clark Co. case 25-1-00113-06 is listed active; not-guilty plea 1/29/2025. Date it: "HE WAS CHARGED IN JANUARY 2025 AND PLEADED NOT GUILTY." — WARNING 7]</w:t>
      </w:r>
    </w:p>
    <w:p>
      <w:r>
        <w:rPr>
          <w:b/>
        </w:rPr>
        <w:t>HERE'S HOW TO PROTECT YOURSELF</w:t>
      </w:r>
    </w:p>
    <w:p>
      <w:r>
        <w:rPr>
          <w:b w:val="0"/>
        </w:rPr>
        <w:t>-NUMBER ONE. NEVER SIT DOWN FOR A "FREE" DEMO.</w:t>
      </w:r>
    </w:p>
    <w:p>
      <w:r>
        <w:rPr>
          <w:b w:val="0"/>
        </w:rPr>
        <w:t>-TAKE THE SAMPLE AND KEEP WALKING, BECAUSE THE CHAIR IS WHERE THEY GET YOU.</w:t>
      </w:r>
    </w:p>
    <w:p>
      <w:r>
        <w:rPr>
          <w:b w:val="0"/>
        </w:rPr>
        <w:t>-NUMBER TWO. ASK FOR THE TOTAL IN WRITING BEFORE YOU HAND OVER A CARD.</w:t>
      </w:r>
    </w:p>
    <w:p>
      <w:r>
        <w:rPr>
          <w:b/>
        </w:rPr>
        <w:t>[NOTE: "THESE PRICES ARE NEVER ON A TAG" (next line) is an absolute nobody has sourced. — NOTE 22]</w:t>
      </w:r>
    </w:p>
    <w:p>
      <w:r>
        <w:rPr>
          <w:b w:val="0"/>
        </w:rPr>
        <w:t>-THESE PRICES ARE NEVER ON A TAG.</w:t>
      </w:r>
    </w:p>
    <w:p>
      <w:r>
        <w:rPr>
          <w:b w:val="0"/>
        </w:rPr>
        <w:t>-NUMBER THREE. NEVER SIGN A "FINAL SALE" FORM YOU CAN'T READ.</w:t>
      </w:r>
    </w:p>
    <w:p>
      <w:r>
        <w:rPr>
          <w:b w:val="0"/>
        </w:rPr>
        <w:t>-IF THEY WON'T LET YOU TAKE IT HOME TO THINK ABOUT IT, WALK OUT!!</w:t>
      </w:r>
    </w:p>
    <w:p>
      <w:r>
        <w:rPr>
          <w:b w:val="0"/>
        </w:rPr>
        <w:t>-NUMBER FOUR. ALREADY CHARGED? CALL YOUR CARD COMPANY THE SAME DAY AND DISPUTE IT.</w:t>
      </w:r>
    </w:p>
    <w:p>
      <w:r>
        <w:rPr>
          <w:b w:val="0"/>
        </w:rPr>
        <w:t>-THEN REPORT IT AT REPORTFRAUD.FTC.GOV. THERE IT IS ON THE SCREEN.</w:t>
      </w:r>
    </w:p>
    <w:p>
      <w:r>
        <w:rPr>
          <w:b w:val="0"/>
        </w:rPr>
        <w:t>-AND TALK TO YOUR PARENTS ABOUT THIS ONE. THESE VICTIMS WERE TOO EMBARRASSED TO TELL ANYONE.</w:t>
      </w:r>
    </w:p>
    <w:p>
      <w:r>
        <w:rPr>
          <w:b w:val="0"/>
        </w:rPr>
        <w:t>-NEXT, THE CAREGIVER WHO ENDED UP WITH HER FATHER'S HOUSE… FOR FIVE DOLLARS.</w:t>
      </w:r>
    </w:p>
    <w:p>
      <w:r>
        <w:rPr>
          <w:b w:val="0"/>
        </w:rPr>
        <w:t>-BUT FIRST, A QUICK WORD FROM OUR SPONSOR.</w:t>
      </w:r>
    </w:p>
    <w:p>
      <w:r>
        <w:rPr>
          <w:b w:val="0"/>
        </w:rPr>
        <w:t>(((SPONSOR TEASE - KILL BANNERS)))</w:t>
      </w:r>
    </w:p>
    <w:p>
      <w:r>
        <w:rPr>
          <w:b w:val="0"/>
        </w:rPr>
        <w:t>(((OMNIWATCH SPOT)))</w:t>
      </w:r>
    </w:p>
    <w:p>
      <w:r>
        <w:rPr>
          <w:b/>
        </w:rPr>
        <w:t>YOU TRUST THEM WITH YOUR DAD… THEN THE DEED HAS THEIR NAME ON IT</w:t>
      </w:r>
    </w:p>
    <w:p>
      <w:r>
        <w:rPr>
          <w:b w:val="0"/>
        </w:rPr>
        <w:t>-YOU HIRE SOMEONE TO TAKE CARE OF YOUR DAD. THEY'RE IN THE HOUSE EVERY DAY.</w:t>
      </w:r>
    </w:p>
    <w:p>
      <w:r>
        <w:rPr>
          <w:b w:val="0"/>
        </w:rPr>
        <w:t>-NOW IMAGINE FINDING OUT THEY HAVE HIS POWER OF ATTORNEY… AND HIS HOUSE.</w:t>
      </w:r>
    </w:p>
    <w:p>
      <w:r>
        <w:rPr>
          <w:b/>
        </w:rPr>
        <w:t>SHE RANG HER DAD'S DOORBELL… AND HIS CAREGIVER ANSWERED WITH THE WORST NEWS OF HER LIFE</w:t>
      </w:r>
    </w:p>
    <w:p>
      <w:r>
        <w:rPr>
          <w:b w:val="0"/>
        </w:rPr>
        <w:t>-NORA ROWLAND HADN'T HEARD FROM HER DAD IN MONTHS. THEY USED TO FACETIME EVERY WEEK.</w:t>
      </w:r>
    </w:p>
    <w:p>
      <w:r>
        <w:rPr>
          <w:b w:val="0"/>
        </w:rPr>
        <w:t>-SO SHE DROVE TO HIS HOUSE IN CONWAY, SOUTH CAROLINA.</w:t>
      </w:r>
    </w:p>
    <w:p>
      <w:r>
        <w:rPr>
          <w:b w:val="0"/>
        </w:rPr>
        <w:t>-THERE WAS A NEW RING DOORBELL ON THE DOOR. SHE PRESSED IT.</w:t>
      </w:r>
    </w:p>
    <w:p>
      <w:r>
        <w:rPr>
          <w:b w:val="0"/>
        </w:rPr>
        <w:t>-AND HIS CAREGIVER ANSWERED.</w:t>
      </w:r>
    </w:p>
    <w:p>
      <w:r>
        <w:rPr>
          <w:b w:val="0"/>
        </w:rPr>
        <w:t>-SO WHAT DID SHE TELL HER, THROUGH A DOORBELL CAMERA???</w:t>
      </w:r>
    </w:p>
    <w:p>
      <w:r>
        <w:rPr>
          <w:b w:val="0"/>
        </w:rPr>
        <w:t>-WATCH THIS. THIS IS UNBELIEVABLE.</w:t>
      </w:r>
    </w:p>
    <w:p>
      <w:r>
        <w:rPr>
          <w:b w:val="0"/>
        </w:rPr>
        <w:t>(((PLAY CLIP 5 VERTICAL)))</w:t>
      </w:r>
    </w:p>
    <w:p>
      <w:r>
        <w:rPr>
          <w:b/>
        </w:rPr>
        <w:t>OUT: (THIS IS MY DAD'S HOUSE)</w:t>
      </w:r>
    </w:p>
    <w:p>
      <w:r>
        <w:rPr>
          <w:b w:val="0"/>
        </w:rPr>
        <w:t>(((</w:t>
      </w:r>
      <w:hyperlink r:id="rId13">
        <w:r>
          <w:rPr>
            <w:color w:val="1155CC"/>
            <w:u w:val="single"/>
          </w:rPr>
          <w:t xml:space="preserve">WSMV 4 Nashville Short (WMBF story)</w:t>
        </w:r>
      </w:hyperlink>
      <w:r>
        <w:rPr>
          <w:b w:val="0"/>
        </w:rPr>
        <w:t xml:space="preserve"> · 0:39 - 1:11 (DEAD FOR 3 DAYS) · BUTT · 1:43 - 2:22 (THIS IS MY DAD'S HOUSE))))</w:t>
      </w:r>
    </w:p>
    <w:p>
      <w:r>
        <w:rPr>
          <w:b w:val="0"/>
        </w:rPr>
        <w:t>-HER FATHER WAS DEAD. AND SHE WAS THE ONE IN HANDCUFFS. SHE SAYS THE CHARGES WERE DROPPED.</w:t>
      </w:r>
    </w:p>
    <w:p>
      <w:r>
        <w:rPr>
          <w:b/>
        </w:rPr>
        <w:t>AND WAIT UNTIL YOU SEE THE PAPER TRAIL… FIVE DOLLARS!!</w:t>
      </w:r>
    </w:p>
    <w:p>
      <w:r>
        <w:rPr>
          <w:b w:val="0"/>
        </w:rPr>
        <w:t>-WMBF NEWS PULLED THE PAPERWORK.</w:t>
      </w:r>
    </w:p>
    <w:p>
      <w:r>
        <w:rPr>
          <w:b w:val="0"/>
        </w:rPr>
        <w:t>-WITHIN WEEKS OF TAKING THE JOB, SHE HAD HIS POWER OF ATTORNEY.</w:t>
      </w:r>
    </w:p>
    <w:p>
      <w:r>
        <w:rPr>
          <w:b w:val="0"/>
        </w:rPr>
        <w:t>-THEN A DEED HANDING HER HIS HOUSE… FOR FIVE DOLLARS!!</w:t>
      </w:r>
    </w:p>
    <w:p>
      <w:r>
        <w:rPr>
          <w:b w:val="0"/>
        </w:rPr>
        <w:t>-AND THE COUNTY RECORDED IT. HOW DOES THAT EVEN HAPPEN???</w:t>
      </w:r>
    </w:p>
    <w:p>
      <w:r>
        <w:rPr>
          <w:b w:val="0"/>
        </w:rPr>
        <w:t>-LOOK AT THIS.</w:t>
      </w:r>
    </w:p>
    <w:p>
      <w:r>
        <w:rPr>
          <w:b w:val="0"/>
        </w:rPr>
        <w:t>(((PLAY CLIP 6 HORIZONTAL)))</w:t>
      </w:r>
    </w:p>
    <w:p>
      <w:r>
        <w:rPr>
          <w:b/>
        </w:rPr>
        <w:t>OUT: (EVEN AFTER HE DIED)</w:t>
      </w:r>
    </w:p>
    <w:p>
      <w:r>
        <w:rPr>
          <w:b w:val="0"/>
        </w:rPr>
        <w:t>(((</w:t>
      </w:r>
      <w:hyperlink r:id="rId14">
        <w:r>
          <w:rPr>
            <w:color w:val="1155CC"/>
            <w:u w:val="single"/>
          </w:rPr>
          <w:t xml:space="preserve">WMBF News</w:t>
        </w:r>
      </w:hyperlink>
      <w:r>
        <w:rPr>
          <w:b w:val="0"/>
        </w:rPr>
        <w:t xml:space="preserve"> · 3:10 - 3:38 (EVEN AFTER HE DIED))))</w:t>
      </w:r>
    </w:p>
    <w:p>
      <w:r>
        <w:rPr>
          <w:b w:val="0"/>
        </w:rPr>
        <w:t>-MONEY MOVING EVEN AFTER HE DIED!!</w:t>
      </w:r>
    </w:p>
    <w:p>
      <w:r>
        <w:rPr>
          <w:b w:val="0"/>
        </w:rPr>
        <w:t>-AND THE DEEDS OFFICE SAYS IT ONLY CHECKS THAT THE FORM IS FILLED OUT RIGHT… NOT WHETHER IT'S FAIR.</w:t>
      </w:r>
    </w:p>
    <w:p>
      <w:r>
        <w:rPr>
          <w:b/>
        </w:rPr>
        <w:t>BUT AFTER MORE THAN A YEAR… POLICE FINALLY MADE AN ARREST!!</w:t>
      </w:r>
    </w:p>
    <w:p>
      <w:r>
        <w:rPr>
          <w:b w:val="0"/>
        </w:rPr>
        <w:t>-ON SEPTEMBER 28TH, CONWAY POLICE ARRESTED SARAH SMALLS.</w:t>
      </w:r>
    </w:p>
    <w:p>
      <w:r>
        <w:rPr>
          <w:b w:val="0"/>
        </w:rPr>
        <w:t>-THE CHARGES: PERJURY, BREACH OF TRUST, AND EXPLOITATION OF A VULNERABLE ADULT.</w:t>
      </w:r>
    </w:p>
    <w:p>
      <w:r>
        <w:rPr>
          <w:b w:val="0"/>
        </w:rPr>
        <w:t>-WARRANTS ALLEGE SHE WITHDREW MORE THAN 17 THOUSAND DOLLARS FROM HIS ACCOUNT AND SENT SOME TO HER CASH APP.</w:t>
      </w:r>
    </w:p>
    <w:p>
      <w:r>
        <w:rPr>
          <w:b w:val="0"/>
        </w:rPr>
        <w:t>-SHE'S ACCUSED, NOT CONVICTED.</w:t>
      </w:r>
    </w:p>
    <w:p>
      <w:r>
        <w:rPr>
          <w:b w:val="0"/>
        </w:rPr>
        <w:t>-INSIDE EDITION COULDN'T REACH HER. AND WHEN WMBF WENT TO HER HOME… SHE CALLED THE POLICE ON THE CREW!!</w:t>
      </w:r>
    </w:p>
    <w:p>
      <w:r>
        <w:rPr>
          <w:b w:val="0"/>
        </w:rPr>
        <w:t>-SO HOW DOES HIS DAUGHTER FEEL NOW???</w:t>
      </w:r>
    </w:p>
    <w:p>
      <w:r>
        <w:rPr>
          <w:b w:val="0"/>
        </w:rPr>
        <w:t>-LISTEN TO HER.</w:t>
      </w:r>
    </w:p>
    <w:p>
      <w:r>
        <w:rPr>
          <w:b w:val="0"/>
        </w:rPr>
        <w:t>(((PLAY CLIP 7 HORIZONTAL)))</w:t>
      </w:r>
    </w:p>
    <w:p>
      <w:r>
        <w:rPr>
          <w:b/>
        </w:rPr>
        <w:t>OUT: (I WAS RELIEVED)</w:t>
      </w:r>
    </w:p>
    <w:p>
      <w:r>
        <w:rPr>
          <w:b w:val="0"/>
        </w:rPr>
        <w:t>(((</w:t>
      </w:r>
      <w:hyperlink r:id="rId15">
        <w:r>
          <w:rPr>
            <w:color w:val="1155CC"/>
            <w:u w:val="single"/>
          </w:rPr>
          <w:t xml:space="preserve">WMBF News</w:t>
        </w:r>
      </w:hyperlink>
      <w:r>
        <w:rPr>
          <w:b w:val="0"/>
        </w:rPr>
        <w:t xml:space="preserve"> · 0:59 - 1:27 (I WAS RELIEVED))))</w:t>
      </w:r>
    </w:p>
    <w:p>
      <w:r>
        <w:rPr>
          <w:b w:val="0"/>
        </w:rPr>
        <w:t>-RELIEVED. BUT SHE'S STILL IN COURT TRYING TO GET HER FATHER'S HOUSE BACK.</w:t>
      </w:r>
    </w:p>
    <w:p>
      <w:r>
        <w:rPr>
          <w:b/>
        </w:rPr>
        <w:t>HERE'S HOW TO PROTECT YOURSELF</w:t>
      </w:r>
    </w:p>
    <w:p>
      <w:r>
        <w:rPr>
          <w:b w:val="0"/>
        </w:rPr>
        <w:t>-NUMBER ONE. NEVER MAKE A PAID CAREGIVER YOUR POWER OF ATTORNEY. NAME A FAMILY MEMBER OR A LAWYER.</w:t>
      </w:r>
    </w:p>
    <w:p>
      <w:r>
        <w:rPr>
          <w:b w:val="0"/>
        </w:rPr>
        <w:t>-POWER OF ATTORNEY OPENS THE BANK ACCOUNT… AND THE DEED!!</w:t>
      </w:r>
    </w:p>
    <w:p>
      <w:r>
        <w:rPr>
          <w:b w:val="0"/>
        </w:rPr>
        <w:t>-NUMBER TWO. SIGN UP FOR YOUR COUNTRY'S FREE PROPERTY-FRAUD ALERT.</w:t>
      </w:r>
    </w:p>
    <w:p>
      <w:r>
        <w:rPr>
          <w:b/>
        </w:rPr>
        <w:t>[TYPO + OVERREACH: COUNTRY'S → COUNTY'S, and add "IF YOUR COUNTY OFFERS ONE." Not every county has the alert. — WARNING 12]</w:t>
      </w:r>
    </w:p>
    <w:p>
      <w:r>
        <w:rPr>
          <w:b w:val="0"/>
        </w:rPr>
        <w:t>-IT EMAILS YOU WHEN ANYTHING IS FILED IN YOUR NAME.</w:t>
      </w:r>
    </w:p>
    <w:p>
      <w:r>
        <w:rPr>
          <w:b w:val="0"/>
        </w:rPr>
        <w:t>-NUMBER THREE. IF YOU HAVE A PARENT WITH HELP AT HOME, LOOK AT THEIR BANK STATEMENTS YOURSELF. EVERY MONTH.</w:t>
      </w:r>
    </w:p>
    <w:p>
      <w:r>
        <w:rPr>
          <w:b w:val="0"/>
        </w:rPr>
        <w:t>-NUMBER FOUR. SOMETHING FEELS WRONG? CALL ADULT PROTECTIVE SERVICES.</w:t>
      </w:r>
    </w:p>
    <w:p>
      <w:r>
        <w:rPr>
          <w:b w:val="0"/>
        </w:rPr>
        <w:t>-THE ELDERCARE LOCATOR CONNECTS YOU: 1-800-677-1116. THERE IT IS ON THE SCREEN.</w:t>
      </w:r>
    </w:p>
    <w:p>
      <w:r>
        <w:rPr>
          <w:b w:val="0"/>
        </w:rPr>
        <w:t>-NEXT, THE WALMART REGISTER THAT CHARGED MORE THAN THE SIGN.</w:t>
      </w:r>
    </w:p>
    <w:p>
      <w:r>
        <w:rPr>
          <w:b/>
        </w:rPr>
        <w:t>[TEASE: gives away the C payoff the tease now holds back. Match the tease. — NOTE 19]</w:t>
      </w:r>
    </w:p>
    <w:p>
      <w:r>
        <w:rPr>
          <w:b w:val="0"/>
        </w:rPr>
        <w:t>-BUT FIRST, A QUICK WORD FROM OUR SPONSOR.</w:t>
      </w:r>
    </w:p>
    <w:p>
      <w:r>
        <w:rPr>
          <w:b w:val="0"/>
        </w:rPr>
        <w:t>(((SPONSOR TEASE - KILL BANNERS)))</w:t>
      </w:r>
    </w:p>
    <w:p>
      <w:r>
        <w:rPr>
          <w:b w:val="0"/>
        </w:rPr>
        <w:t>(((OMNIWATCH SPOT)))</w:t>
      </w:r>
    </w:p>
    <w:p>
      <w:r>
        <w:rPr>
          <w:b/>
        </w:rPr>
        <w:t>THE PRICE ON THE SHELF ISN'T ALWAYS WHAT YOU PAY</w:t>
      </w:r>
    </w:p>
    <w:p>
      <w:r>
        <w:rPr>
          <w:b w:val="0"/>
        </w:rPr>
        <w:t>-YOU SEE THE SALE SIGN. YOU GRAB IT. YOU SCAN IT AT SELF-CHECKOUT.</w:t>
      </w:r>
    </w:p>
    <w:p>
      <w:r>
        <w:rPr>
          <w:b w:val="0"/>
        </w:rPr>
        <w:t>-AND DO YOU ACTUALLY LOOK AT THE PRICE ON THE CHECKOUT SCREEN? MOST OF US DON'T.</w:t>
      </w:r>
    </w:p>
    <w:p>
      <w:r>
        <w:rPr>
          <w:b w:val="0"/>
        </w:rPr>
        <w:t>-AND IT'S NOT JUST ONE STORE. LAST YEAR TARGET AND DOLLAR GENERAL STORES WERE FINED FOR RINGING UP MORE THAN THE SHELF.</w:t>
      </w:r>
    </w:p>
    <w:p>
      <w:r>
        <w:rPr>
          <w:b/>
        </w:rPr>
        <w:t>[FACT-CHECK: PARTIALLY CONFIRMED. Target = two single NC stores ($1,140 and $735, 2025), and Target is off-limits as a subject. Dollar General is CONFIRMED (CO $400K, PA $1.55M, 2025). Cut Target; name a DG state. — BLOCKER 2]</w:t>
      </w:r>
    </w:p>
    <w:p>
      <w:r>
        <w:rPr>
          <w:b w:val="0"/>
        </w:rPr>
        <w:t>-AMANDA WAS AT HER WALMART. A SIGN ON CHEF BOYARDEE LASAGNA SAID ONE DOLLAR.</w:t>
      </w:r>
    </w:p>
    <w:p>
      <w:r>
        <w:rPr>
          <w:b w:val="0"/>
        </w:rPr>
        <w:t>-THE OLD PRICE ON THE SIGN WAS A DOLLAR 34.</w:t>
      </w:r>
    </w:p>
    <w:p>
      <w:r>
        <w:rPr>
          <w:b w:val="0"/>
        </w:rPr>
        <w:t>-SO SHE TOOK ONE CAN TO SELF-CHECKOUT AND FILMED IT RING UP.</w:t>
      </w:r>
    </w:p>
    <w:p>
      <w:r>
        <w:rPr>
          <w:b w:val="0"/>
        </w:rPr>
        <w:t>-SO WHAT DID ONE CAN ACTUALLY COST HER???</w:t>
      </w:r>
    </w:p>
    <w:p>
      <w:r>
        <w:rPr>
          <w:b w:val="0"/>
        </w:rPr>
        <w:t>-CHECK THIS OUT.</w:t>
      </w:r>
    </w:p>
    <w:p>
      <w:r>
        <w:rPr>
          <w:b w:val="0"/>
        </w:rPr>
        <w:t>(((PLAY CLIP 8 VERTICAL)))</w:t>
      </w:r>
    </w:p>
    <w:p>
      <w:r>
        <w:rPr>
          <w:b/>
        </w:rPr>
        <w:t>OUT:</w:t>
      </w:r>
    </w:p>
    <w:p>
      <w:r>
        <w:rPr>
          <w:b w:val="0"/>
        </w:rPr>
        <w:t>(((</w:t>
      </w:r>
      <w:hyperlink r:id="rId16">
        <w:r>
          <w:rPr>
            <w:color w:val="1155CC"/>
            <w:u w:val="single"/>
          </w:rPr>
          <w:t xml:space="preserve">TikTok @amandabainum457</w:t>
        </w:r>
      </w:hyperlink>
      <w:r>
        <w:rPr>
          <w:b w:val="0"/>
        </w:rPr>
        <w:t>)))</w:t>
      </w:r>
    </w:p>
    <w:p>
      <w:r>
        <w:rPr>
          <w:b w:val="0"/>
        </w:rPr>
        <w:t>-A DOLLAR 44!! MORE THAN THE SALE PRICE AND THE OLD PRICE.</w:t>
      </w:r>
    </w:p>
    <w:p>
      <w:r>
        <w:rPr>
          <w:b w:val="0"/>
        </w:rPr>
        <w:t>-AN EMPLOYEE FIXED IT TO A DOLLAR. BUT ONLY BECAUSE SHE ASKED.</w:t>
      </w:r>
    </w:p>
    <w:p>
      <w:r>
        <w:rPr>
          <w:b/>
        </w:rPr>
        <w:t>[FACT-CHECK: UNVERIFIED. The write-up says an employee overrode it; "only because she asked" isn't in any source we have. — WARNING 16]</w:t>
      </w:r>
    </w:p>
    <w:p>
      <w:r>
        <w:rPr>
          <w:b/>
        </w:rPr>
        <w:t>AND NOW THE PRICE TAGS ARE SCREENS… AND THIS SHOPPER SAYS WATCH THEM!!</w:t>
      </w:r>
    </w:p>
    <w:p>
      <w:r>
        <w:rPr>
          <w:b/>
        </w:rPr>
        <w:t>[CLIP: clip 9 is unwatched and has no transcript. This header and the runway are written to the caption only. Watch it before air. — WARNING 15]</w:t>
      </w:r>
    </w:p>
    <w:p>
      <w:r>
        <w:rPr>
          <w:b w:val="0"/>
        </w:rPr>
        <w:t>-WALMART IS SWITCHING ITS SHELVES TO DIGITAL PRICE TAGS, LITTLE ELECTRONIC SCREENS INSTEAD OF PAPER.</w:t>
      </w:r>
    </w:p>
    <w:p>
      <w:r>
        <w:rPr>
          <w:b w:val="0"/>
        </w:rPr>
        <w:t>-WALMART SAYS THE TAGS DON'T USE YOUR PERSONAL DATA TO SET PRICES.</w:t>
      </w:r>
    </w:p>
    <w:p>
      <w:r>
        <w:rPr>
          <w:b w:val="0"/>
        </w:rPr>
        <w:t>-BUT LAST YEAR IT PAID 5.6 MILLION DOLLARS TO SETTLE A CALIFORNIA CASE… OVER REGISTERS RINGING UP MORE THAN THE SHELF!!</w:t>
      </w:r>
    </w:p>
    <w:p>
      <w:r>
        <w:rPr>
          <w:b/>
        </w:rPr>
        <w:t>[FACT-CHECK: PARTIALLY CONFIRMED. $5.64M, Aug 2025, four California county DAs. It covered charging more than the posted price AND underweight goods, not the digital tags. Change BUT → AND. — WARNING 11]</w:t>
      </w:r>
    </w:p>
    <w:p>
      <w:r>
        <w:rPr>
          <w:b w:val="0"/>
        </w:rPr>
        <w:t>-JIMMY WRIGG POSTS ON TIKTOK ABOUT CONSUMER RIGHTS. HE WENT RIGHT TO THE SHELF.</w:t>
      </w:r>
    </w:p>
    <w:p>
      <w:r>
        <w:rPr>
          <w:b w:val="0"/>
        </w:rPr>
        <w:t>-SO WHAT DID HE FIND ON THOSE DIGITAL TAGS???</w:t>
      </w:r>
    </w:p>
    <w:p>
      <w:r>
        <w:rPr>
          <w:b w:val="0"/>
        </w:rPr>
        <w:t>-CHECK THIS OUT.</w:t>
      </w:r>
    </w:p>
    <w:p>
      <w:r>
        <w:rPr>
          <w:b w:val="0"/>
        </w:rPr>
        <w:t>(((PLAY CLIP 9 VERTICAL)))</w:t>
      </w:r>
    </w:p>
    <w:p>
      <w:r>
        <w:rPr>
          <w:b/>
        </w:rPr>
        <w:t>OUT:</w:t>
      </w:r>
    </w:p>
    <w:p>
      <w:r>
        <w:rPr>
          <w:b w:val="0"/>
        </w:rPr>
        <w:t>(((</w:t>
      </w:r>
      <w:hyperlink r:id="rId17">
        <w:r>
          <w:rPr>
            <w:color w:val="1155CC"/>
            <w:u w:val="single"/>
          </w:rPr>
          <w:t xml:space="preserve">TikTok @james_wrigg</w:t>
        </w:r>
      </w:hyperlink>
      <w:r>
        <w:rPr>
          <w:b w:val="0"/>
        </w:rPr>
        <w:t>)))</w:t>
      </w:r>
    </w:p>
    <w:p>
      <w:r>
        <w:rPr>
          <w:b w:val="0"/>
        </w:rPr>
        <w:t>-CHECK THE TAG AGAINST THE SCREEN. EVERY TIME.</w:t>
      </w:r>
    </w:p>
    <w:p>
      <w:r>
        <w:rPr>
          <w:b w:val="0"/>
        </w:rPr>
        <w:t>(((WE REACHED OUT TO WALMART - ADD THEIR RESPONSE, OR "THEY DIDN'T GET BACK TO US")))</w:t>
      </w:r>
    </w:p>
    <w:p>
      <w:r>
        <w:rPr>
          <w:b/>
        </w:rPr>
        <w:t>[RESPONSE: unfilled. Required before air. — WARNING 14]</w:t>
      </w:r>
    </w:p>
    <w:p>
      <w:r>
        <w:rPr>
          <w:b/>
        </w:rPr>
        <w:t>HERE'S HOW TO PROTECT YOURSELF</w:t>
      </w:r>
    </w:p>
    <w:p>
      <w:r>
        <w:rPr>
          <w:b w:val="0"/>
        </w:rPr>
        <w:t>-NUMBER ONE. WATCH THE SCREEN AS EACH ITEM SCANS.</w:t>
      </w:r>
    </w:p>
    <w:p>
      <w:r>
        <w:rPr>
          <w:b w:val="0"/>
        </w:rPr>
        <w:t>-DON'T BAG AND LOOK AWAY, BECAUSE THAT'S WHEN YOU MISS IT.</w:t>
      </w:r>
    </w:p>
    <w:p>
      <w:r>
        <w:rPr>
          <w:b w:val="0"/>
        </w:rPr>
        <w:t>-NUMBER TWO. PRICE HIGHER THAN THE SIGN? ASK FOR THE SHELF PRICE BEFORE YOU PAY.</w:t>
      </w:r>
    </w:p>
    <w:p>
      <w:r>
        <w:rPr>
          <w:b w:val="0"/>
        </w:rPr>
        <w:t>-AND SNAP A PHOTO OF THE SIGN WITH YOUR PHONE.</w:t>
      </w:r>
    </w:p>
    <w:p>
      <w:r>
        <w:rPr>
          <w:b w:val="0"/>
        </w:rPr>
        <w:t>-NUMBER THREE. CHECK YOUR RECEIPT BEFORE YOU LEAVE THE STORE, NOT AT HOME.</w:t>
      </w:r>
    </w:p>
    <w:p>
      <w:r>
        <w:rPr>
          <w:b w:val="0"/>
        </w:rPr>
        <w:t>-IT'S A LOT HARDER TO FIX FROM YOUR KITCHEN.</w:t>
      </w:r>
    </w:p>
    <w:p>
      <w:r>
        <w:rPr>
          <w:b w:val="0"/>
        </w:rPr>
        <w:t>-THAT'S OUR SHOW. IF SOMETHING LIKE THIS HAPPENED TO YOU, TELL US IN THE COMMENTS. WE READ THEM.</w:t>
      </w:r>
    </w:p>
    <w:p>
      <w:r>
        <w:rPr>
          <w:b w:val="0"/>
        </w:rPr>
        <w:t>-END OF SHOW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3iz8G25Taxg" TargetMode="External"/><Relationship Id="rId10" Type="http://schemas.openxmlformats.org/officeDocument/2006/relationships/hyperlink" Target="https://www.youtube.com/watch?v=Xh8ZOedc2hM" TargetMode="External"/><Relationship Id="rId11" Type="http://schemas.openxmlformats.org/officeDocument/2006/relationships/hyperlink" Target="https://www.youtube.com/watch?v=g9e4ElDgYG8" TargetMode="External"/><Relationship Id="rId12" Type="http://schemas.openxmlformats.org/officeDocument/2006/relationships/hyperlink" Target="https://www.youtube.com/watch?v=VaEws6itP08" TargetMode="External"/><Relationship Id="rId13" Type="http://schemas.openxmlformats.org/officeDocument/2006/relationships/hyperlink" Target="https://www.youtube.com/shorts/3EzgKCWb83Q" TargetMode="External"/><Relationship Id="rId14" Type="http://schemas.openxmlformats.org/officeDocument/2006/relationships/hyperlink" Target="https://www.youtube.com/watch?v=7WXREQ4_5Vo" TargetMode="External"/><Relationship Id="rId15" Type="http://schemas.openxmlformats.org/officeDocument/2006/relationships/hyperlink" Target="https://www.youtube.com/watch?v=ikapZ9dVJ5I" TargetMode="External"/><Relationship Id="rId16" Type="http://schemas.openxmlformats.org/officeDocument/2006/relationships/hyperlink" Target="https://www.tiktok.com/@amandabainum457/video/7686390447178026253" TargetMode="External"/><Relationship Id="rId17" Type="http://schemas.openxmlformats.org/officeDocument/2006/relationships/hyperlink" Target="https://www.tiktok.com/@james_wrigg/video/76913669719710794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