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10/14 F2 — A STORY REWRITE WITH ANDREA WOROCH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(((PRODUCER - THIS REPLACES THE A STORY IN THE SENT 10/14 BIBLE: THE A TEASE LINES, THEN THE BODY FROM "WHAT REALLY HAPPENS" THROUGH THE FIRST OMNIWATCH SPOT. B AND C ARE UNCHANGED.)))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THIS FREE SAMPLE COST HER $26,000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-AN 84-YEAR-OLD WOMAN WENT IN FOR A </w:t>
      </w:r>
      <w:r>
        <w:rPr>
          <w:rFonts w:ascii="Arial" w:hAnsi="Arial" w:cs="Arial" w:eastAsia="Arial"/>
          <w:b/>
          <w:color w:val="000000"/>
          <w:sz w:val="36"/>
        </w:rPr>
        <w:t>25-DOLLAR FACIAL</w:t>
      </w:r>
      <w:r>
        <w:rPr>
          <w:rFonts w:ascii="Arial" w:hAnsi="Arial" w:cs="Arial" w:eastAsia="Arial"/>
          <w:b w:val="0"/>
          <w:color w:val="000000"/>
          <w:sz w:val="36"/>
        </w:rPr>
        <w:t xml:space="preserve">… AND WALKED OUT CHARGED MORE THAN </w:t>
      </w:r>
      <w:r>
        <w:rPr>
          <w:rFonts w:ascii="Arial" w:hAnsi="Arial" w:cs="Arial" w:eastAsia="Arial"/>
          <w:b/>
          <w:color w:val="000000"/>
          <w:sz w:val="36"/>
        </w:rPr>
        <w:t>26 THOUSAND DOLLARS</w:t>
      </w:r>
      <w:r>
        <w:rPr>
          <w:rFonts w:ascii="Arial" w:hAnsi="Arial" w:cs="Arial" w:eastAsia="Arial"/>
          <w:b w:val="0"/>
          <w:color w:val="000000"/>
          <w:sz w:val="36"/>
        </w:rPr>
        <w:t>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-AND BEFORE YOU'RE LIKE, "I'D NEVER FALL FOR THAT"… ONE WOMAN SAYS SHE SAID NO </w:t>
      </w:r>
      <w:r>
        <w:rPr>
          <w:rFonts w:ascii="Arial" w:hAnsi="Arial" w:cs="Arial" w:eastAsia="Arial"/>
          <w:b/>
          <w:color w:val="000000"/>
          <w:sz w:val="36"/>
        </w:rPr>
        <w:t>50 OR 60 TIMES</w:t>
      </w:r>
      <w:r>
        <w:rPr>
          <w:rFonts w:ascii="Arial" w:hAnsi="Arial" w:cs="Arial" w:eastAsia="Arial"/>
          <w:b w:val="0"/>
          <w:color w:val="000000"/>
          <w:sz w:val="36"/>
        </w:rPr>
        <w:t>. AND STILL PAID.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-IT'S HAPPENING IN MALLS COAST TO COAST. AND ONE STORE JUST WENT DARK… AND ONE OWNER GOT BUSTED!!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-PLUS, CONSUMER SAVINGS EXPERT </w:t>
      </w:r>
      <w:r>
        <w:rPr>
          <w:rFonts w:ascii="Arial" w:hAnsi="Arial" w:cs="Arial" w:eastAsia="Arial"/>
          <w:b/>
          <w:color w:val="000000"/>
          <w:sz w:val="36"/>
        </w:rPr>
        <w:t>ANDREA WOROCH</w:t>
      </w:r>
      <w:r>
        <w:rPr>
          <w:rFonts w:ascii="Arial" w:hAnsi="Arial" w:cs="Arial" w:eastAsia="Arial"/>
          <w:b w:val="0"/>
          <w:color w:val="000000"/>
          <w:sz w:val="36"/>
        </w:rPr>
        <w:t xml:space="preserve"> IS HERE… WITH HOW TO WALK AWAY BEFORE YOU EVER SIT DOWN.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—------------------------------------------------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WHAT REALLY HAPPENS WHEN YOU SIT DOWN FOR THAT FREE DEMO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-YOU'RE WALKING THROUGH THE MALL. SOMEONE STEPS OUT AND HANDS YOU A </w:t>
      </w:r>
      <w:r>
        <w:rPr>
          <w:rFonts w:ascii="Arial" w:hAnsi="Arial" w:cs="Arial" w:eastAsia="Arial"/>
          <w:b/>
          <w:color w:val="000000"/>
          <w:sz w:val="36"/>
        </w:rPr>
        <w:t>FREE SAMPLE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-"COME IN, LET ME SHOW YOU. TEN MINUTES." AND THEY SIT YOU DOWN.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-THAT CHAIR IS WHERE THIS STARTS. AND IT CAN END WITH A BILL IN THE </w:t>
      </w:r>
      <w:r>
        <w:rPr>
          <w:rFonts w:ascii="Arial" w:hAnsi="Arial" w:cs="Arial" w:eastAsia="Arial"/>
          <w:b/>
          <w:color w:val="000000"/>
          <w:sz w:val="36"/>
        </w:rPr>
        <w:t>TENS OF THOUSANDS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IT'S HAPPENING IN MALLS ALL OVER THE COUNTRY.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IN FLORIDA… SHE WENT IN FOR A $25 FACIAL. AND THE RECEIPT SAID $26,000!!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-THIS WOMAN IS 84, LIVING ON </w:t>
      </w:r>
      <w:r>
        <w:rPr>
          <w:rFonts w:ascii="Arial" w:hAnsi="Arial" w:cs="Arial" w:eastAsia="Arial"/>
          <w:b/>
          <w:color w:val="000000"/>
          <w:sz w:val="36"/>
        </w:rPr>
        <w:t>SOCIAL SECURITY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STORE REFUNDED ABOUT 4,500 THE NEXT DAY. THE REST? NO.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STORE'S EXCUSE? IT WOULD HURT THE SALESPERSON'S FAMILY!!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HERE'S THE PART THAT GETS ME. SHE WAS SO ASHAMED, SHE DIDN'T TELL ANYBODY.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-NOT HER DAUGHTER. NOT HER SISTER.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-LISTEN TO HER. THIS IS HEARTBREAKING.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1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 (WHAT WAS HAPPENING)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</w:t>
      </w:r>
      <w:hyperlink r:id="rId9">
        <w:r>
          <w:rPr>
            <w:color w:val="1155CC"/>
            <w:u w:val="single"/>
            <w:rFonts w:ascii="Arial" w:hAnsi="Arial" w:cs="Arial"/>
            <w:sz w:val="36"/>
          </w:rPr>
          <w:t xml:space="preserve">First Coast News</w:t>
        </w:r>
      </w:hyperlink>
      <w:r>
        <w:rPr>
          <w:rFonts w:ascii="Arial" w:hAnsi="Arial" w:cs="Arial" w:eastAsia="Arial"/>
          <w:b/>
          <w:color w:val="FF0000"/>
          <w:sz w:val="36"/>
        </w:rPr>
        <w:t xml:space="preserve"> · 0:42 - 0:58 (DIDN'T TELL ANYBODY) · BUTT · 2:10 - 2:21 (WHAT WAS HAPPENING))))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-"SHIFTED AROUND." SHE DIDN'T EVEN KNOW WHAT SHE WAS BEING CHARGED.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AND IN ARIZONA… THIS WOMAN SAYS SHE SAID NO 50 OR 60 TIMES!!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-NOW THIS WOMAN IS 79. A SALESMAN AT A MALL </w:t>
      </w:r>
      <w:r>
        <w:rPr>
          <w:rFonts w:ascii="Arial" w:hAnsi="Arial" w:cs="Arial" w:eastAsia="Arial"/>
          <w:b/>
          <w:color w:val="000000"/>
          <w:sz w:val="36"/>
        </w:rPr>
        <w:t>KIOSK</w:t>
      </w:r>
      <w:r>
        <w:rPr>
          <w:rFonts w:ascii="Arial" w:hAnsi="Arial" w:cs="Arial" w:eastAsia="Arial"/>
          <w:b w:val="0"/>
          <w:color w:val="000000"/>
          <w:sz w:val="36"/>
        </w:rPr>
        <w:t xml:space="preserve"> STOPPED HER TO DEMONSTRATE A BEAUTY CREAM.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-THEN THEY BROUGHT HER BACK FOR </w:t>
      </w:r>
      <w:r>
        <w:rPr>
          <w:rFonts w:ascii="Arial" w:hAnsi="Arial" w:cs="Arial" w:eastAsia="Arial"/>
          <w:b/>
          <w:color w:val="000000"/>
          <w:sz w:val="36"/>
        </w:rPr>
        <w:t>FREE FACIALS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ONCE SHE WAS IN THE CHAIR… THE SALES PITCH STARTED. IT WENT ON FOR HOURS.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-SHE BROKE DOWN CRYING. THEY KEPT GOING.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-IN ONE MONTH SHE SPENT MORE THAN </w:t>
      </w:r>
      <w:r>
        <w:rPr>
          <w:rFonts w:ascii="Arial" w:hAnsi="Arial" w:cs="Arial" w:eastAsia="Arial"/>
          <w:b/>
          <w:color w:val="000000"/>
          <w:sz w:val="36"/>
        </w:rPr>
        <w:t>25 THOUSAND DOLLARS</w:t>
      </w:r>
      <w:r>
        <w:rPr>
          <w:rFonts w:ascii="Arial" w:hAnsi="Arial" w:cs="Arial" w:eastAsia="Arial"/>
          <w:b w:val="0"/>
          <w:color w:val="000000"/>
          <w:sz w:val="36"/>
        </w:rPr>
        <w:t>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HOW MANY TIMES DID SHE SAY NO???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-LISTEN TO THIS.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2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 (TIMES, AT LEAST)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</w:t>
      </w:r>
      <w:hyperlink r:id="rId10">
        <w:r>
          <w:rPr>
            <w:color w:val="1155CC"/>
            <w:u w:val="single"/>
            <w:rFonts w:ascii="Arial" w:hAnsi="Arial" w:cs="Arial"/>
            <w:sz w:val="36"/>
          </w:rPr>
          <w:t xml:space="preserve">ABC15 Arizona</w:t>
        </w:r>
      </w:hyperlink>
      <w:r>
        <w:rPr>
          <w:rFonts w:ascii="Arial" w:hAnsi="Arial" w:cs="Arial" w:eastAsia="Arial"/>
          <w:b/>
          <w:color w:val="FF0000"/>
          <w:sz w:val="36"/>
        </w:rPr>
        <w:t xml:space="preserve"> · 1:09 - 1:37 (TIMES, AT LEAST))))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-EVERY NO JUST BROUGHT A </w:t>
      </w:r>
      <w:r>
        <w:rPr>
          <w:rFonts w:ascii="Arial" w:hAnsi="Arial" w:cs="Arial" w:eastAsia="Arial"/>
          <w:b/>
          <w:color w:val="000000"/>
          <w:sz w:val="36"/>
        </w:rPr>
        <w:t>"BETTER DEAL"</w:t>
      </w:r>
      <w:r>
        <w:rPr>
          <w:rFonts w:ascii="Arial" w:hAnsi="Arial" w:cs="Arial" w:eastAsia="Arial"/>
          <w:b w:val="0"/>
          <w:color w:val="000000"/>
          <w:sz w:val="36"/>
        </w:rPr>
        <w:t xml:space="preserve"> AND A LOWER PAYMENT PLAN.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OWNER SAID THE NO-REFUND POLICY IS IN WRITING ON EVERY RECEIPT.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 SAYS THEY DON'T SELL TO PEOPLE WHO DON'T WANT IT. HE OFFERED HER 10 THOUSAND BACK. SHE ASKED FOR 20.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THEN THIS REPORTER CAUGHT ONE STORE IN THE ACT… AND IT WENT DARK!!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-THE STORE IS CALLED </w:t>
      </w:r>
      <w:r>
        <w:rPr>
          <w:rFonts w:ascii="Arial" w:hAnsi="Arial" w:cs="Arial" w:eastAsia="Arial"/>
          <w:b/>
          <w:color w:val="000000"/>
          <w:sz w:val="36"/>
        </w:rPr>
        <w:t>BEE &amp; CO.</w:t>
      </w:r>
      <w:r>
        <w:rPr>
          <w:rFonts w:ascii="Arial" w:hAnsi="Arial" w:cs="Arial" w:eastAsia="Arial"/>
          <w:b w:val="0"/>
          <w:color w:val="000000"/>
          <w:sz w:val="36"/>
        </w:rPr>
        <w:t>, AT THE WESTFIELD TOPANGA MALL.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-ONE MAN SAYS THEY GOT HIM FOR MORE THAN </w:t>
      </w:r>
      <w:r>
        <w:rPr>
          <w:rFonts w:ascii="Arial" w:hAnsi="Arial" w:cs="Arial" w:eastAsia="Arial"/>
          <w:b/>
          <w:color w:val="000000"/>
          <w:sz w:val="36"/>
        </w:rPr>
        <w:t>50 THOUSAND DOLLARS</w:t>
      </w:r>
      <w:r>
        <w:rPr>
          <w:rFonts w:ascii="Arial" w:hAnsi="Arial" w:cs="Arial" w:eastAsia="Arial"/>
          <w:b w:val="0"/>
          <w:color w:val="000000"/>
          <w:sz w:val="36"/>
        </w:rPr>
        <w:t>. HE SAYS HE NEVER WANTED TO SPEND IT.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-REPORTERS WATCHED THE STORE FOR MONTHS… THEN WALKED RIGHT IN.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-WATCH WHAT HAPPENED.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3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 (MAKING LARGE PURCHASES AT MULTIPLE STORES)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</w:t>
      </w:r>
      <w:hyperlink r:id="rId11">
        <w:r>
          <w:rPr>
            <w:color w:val="1155CC"/>
            <w:u w:val="single"/>
            <w:rFonts w:ascii="Arial" w:hAnsi="Arial" w:cs="Arial"/>
            <w:sz w:val="36"/>
          </w:rPr>
          <w:t xml:space="preserve">CBS LA</w:t>
        </w:r>
      </w:hyperlink>
      <w:r>
        <w:rPr>
          <w:rFonts w:ascii="Arial" w:hAnsi="Arial" w:cs="Arial" w:eastAsia="Arial"/>
          <w:b/>
          <w:color w:val="FF0000"/>
          <w:sz w:val="36"/>
        </w:rPr>
        <w:t xml:space="preserve"> · 0:22 - 1:01 (TRYING TO LURE SHOPPERS INSIDE) · BUTT · 3:03 - 3:27 (MAKING LARGE PURCHASES AT MULTIPLE STORES))))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-THAT'S THE STORE'S LAWYER, SAYING THAT MAN SPENDS BIG AT STORES ALL OVER THE MALL. HIS ATTORNEY CALLS THAT AN ATTEMPT TO </w:t>
      </w:r>
      <w:r>
        <w:rPr>
          <w:rFonts w:ascii="Arial" w:hAnsi="Arial" w:cs="Arial" w:eastAsia="Arial"/>
          <w:b/>
          <w:color w:val="000000"/>
          <w:sz w:val="36"/>
        </w:rPr>
        <w:t>DEFLECT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-AND ON </w:t>
      </w:r>
      <w:r>
        <w:rPr>
          <w:rFonts w:ascii="Arial" w:hAnsi="Arial" w:cs="Arial" w:eastAsia="Arial"/>
          <w:b/>
          <w:color w:val="000000"/>
          <w:sz w:val="36"/>
        </w:rPr>
        <w:t>SEPTEMBER 24</w:t>
      </w:r>
      <w:r>
        <w:rPr>
          <w:rFonts w:ascii="Arial" w:hAnsi="Arial" w:cs="Arial" w:eastAsia="Arial"/>
          <w:b w:val="0"/>
          <w:color w:val="000000"/>
          <w:sz w:val="36"/>
        </w:rPr>
        <w:t>… THAT BEE &amp; CO. CLOSED. WINDOWS COVERED. A LOCKBOX ON THE DOOR!!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-LAPD IS INVESTIGATING. SO FAR, NOBODY AT BEE &amp; CO. HAS BEEN CHARGED.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BUT IN WASHINGTON STATE… A DIFFERENT STORE OWNER GOT BUSTED!!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-DONNA IS 75. SHE LIKES TO TAKE WALKS AT THE </w:t>
      </w:r>
      <w:r>
        <w:rPr>
          <w:rFonts w:ascii="Arial" w:hAnsi="Arial" w:cs="Arial" w:eastAsia="Arial"/>
          <w:b/>
          <w:color w:val="000000"/>
          <w:sz w:val="36"/>
        </w:rPr>
        <w:t>VANCOUVER MALL</w:t>
      </w:r>
      <w:r>
        <w:rPr>
          <w:rFonts w:ascii="Arial" w:hAnsi="Arial" w:cs="Arial" w:eastAsia="Arial"/>
          <w:b w:val="0"/>
          <w:color w:val="000000"/>
          <w:sz w:val="36"/>
        </w:rPr>
        <w:t xml:space="preserve"> IN WASHINGTON.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-A YOUNG WOMAN AT A </w:t>
      </w:r>
      <w:r>
        <w:rPr>
          <w:rFonts w:ascii="Arial" w:hAnsi="Arial" w:cs="Arial" w:eastAsia="Arial"/>
          <w:b/>
          <w:color w:val="000000"/>
          <w:sz w:val="36"/>
        </w:rPr>
        <w:t>KIOSK</w:t>
      </w:r>
      <w:r>
        <w:rPr>
          <w:rFonts w:ascii="Arial" w:hAnsi="Arial" w:cs="Arial" w:eastAsia="Arial"/>
          <w:b w:val="0"/>
          <w:color w:val="000000"/>
          <w:sz w:val="36"/>
        </w:rPr>
        <w:t xml:space="preserve"> HANDED HER SOME EYE CREAM.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-NEXT THING SHE KNEW, SHE WAS SIGNED UP FOR A SPA PROGRAM AT A STORE CALLED </w:t>
      </w:r>
      <w:r>
        <w:rPr>
          <w:rFonts w:ascii="Arial" w:hAnsi="Arial" w:cs="Arial" w:eastAsia="Arial"/>
          <w:b/>
          <w:color w:val="000000"/>
          <w:sz w:val="36"/>
        </w:rPr>
        <w:t>BH28 SKINCARE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-POLICE SAY THE 27-YEAR-OLD OWNER, HAI BARANETZ, KEPT FLATTERING HER… AND THEN DROVE HER TO HER CREDIT UNION.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-HE WANTED A </w:t>
      </w:r>
      <w:r>
        <w:rPr>
          <w:rFonts w:ascii="Arial" w:hAnsi="Arial" w:cs="Arial" w:eastAsia="Arial"/>
          <w:b/>
          <w:color w:val="000000"/>
          <w:sz w:val="36"/>
        </w:rPr>
        <w:t>CASHIER'S CHECK</w:t>
      </w:r>
      <w:r>
        <w:rPr>
          <w:rFonts w:ascii="Arial" w:hAnsi="Arial" w:cs="Arial" w:eastAsia="Arial"/>
          <w:b w:val="0"/>
          <w:color w:val="000000"/>
          <w:sz w:val="36"/>
        </w:rPr>
        <w:t xml:space="preserve">. COURT RECORDS SAY HE ASKED FOR </w:t>
      </w:r>
      <w:r>
        <w:rPr>
          <w:rFonts w:ascii="Arial" w:hAnsi="Arial" w:cs="Arial" w:eastAsia="Arial"/>
          <w:b/>
          <w:color w:val="000000"/>
          <w:sz w:val="36"/>
        </w:rPr>
        <w:t>50 THOUSAND DOLLARS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-THE PITCH? PAY 50 THOUSAND TO BECOME THE STORE'S </w:t>
      </w:r>
      <w:r>
        <w:rPr>
          <w:rFonts w:ascii="Arial" w:hAnsi="Arial" w:cs="Arial" w:eastAsia="Arial"/>
          <w:b/>
          <w:color w:val="000000"/>
          <w:sz w:val="36"/>
        </w:rPr>
        <w:t>SPOKESMODEL</w:t>
      </w:r>
      <w:r>
        <w:rPr>
          <w:rFonts w:ascii="Arial" w:hAnsi="Arial" w:cs="Arial" w:eastAsia="Arial"/>
          <w:b w:val="0"/>
          <w:color w:val="000000"/>
          <w:sz w:val="36"/>
        </w:rPr>
        <w:t>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-SHE SAYS SHE FELT LIKE SHE WAS IN A TRANCE. SO WHO STOPPED IT???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-WATCH WHAT HAPPENS WHEN SHE GETS TO THE BANK.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4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 (BANK TELLER CALLED POLICE)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</w:t>
      </w:r>
      <w:hyperlink r:id="rId12">
        <w:r>
          <w:rPr>
            <w:color w:val="1155CC"/>
            <w:u w:val="single"/>
            <w:rFonts w:ascii="Arial" w:hAnsi="Arial" w:cs="Arial"/>
            <w:sz w:val="36"/>
          </w:rPr>
          <w:t xml:space="preserve">KOIN 6</w:t>
        </w:r>
      </w:hyperlink>
      <w:r>
        <w:rPr>
          <w:rFonts w:ascii="Arial" w:hAnsi="Arial" w:cs="Arial" w:eastAsia="Arial"/>
          <w:b/>
          <w:color w:val="FF0000"/>
          <w:sz w:val="36"/>
        </w:rPr>
        <w:t xml:space="preserve"> · 0:32 - 0:48 (BH28 SKINCARE CONSULTANTS) · BUTT · 2:22 - 3:11 (BANK TELLER CALLED POLICE))))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-THE TWO </w:t>
      </w:r>
      <w:r>
        <w:rPr>
          <w:rFonts w:ascii="Arial" w:hAnsi="Arial" w:cs="Arial" w:eastAsia="Arial"/>
          <w:b/>
          <w:color w:val="000000"/>
          <w:sz w:val="36"/>
        </w:rPr>
        <w:t>BANK TELLERS</w:t>
      </w:r>
      <w:r>
        <w:rPr>
          <w:rFonts w:ascii="Arial" w:hAnsi="Arial" w:cs="Arial" w:eastAsia="Arial"/>
          <w:b w:val="0"/>
          <w:color w:val="000000"/>
          <w:sz w:val="36"/>
        </w:rPr>
        <w:t xml:space="preserve"> SAVED HER!! POLICE ARRESTED THE OWNER.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-HE'S BEEN CHARGED, AND BH28 CLOSED RIGHT AFTER THE NEWS REPORTS.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SO HOW DO YOU WALK AWAY… BEFORE YOU EVER SIT DOWN?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WITH HOLIDAY SHOPPING RIGHT AROUND THE CORNER, YOU'RE GOING TO WALK PAST THESE KIOSKS.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-I WANT TO BRING IN CONSUMER SAVINGS EXPERT </w:t>
      </w:r>
      <w:r>
        <w:rPr>
          <w:rFonts w:ascii="Arial" w:hAnsi="Arial" w:cs="Arial" w:eastAsia="Arial"/>
          <w:b/>
          <w:color w:val="000000"/>
          <w:sz w:val="36"/>
        </w:rPr>
        <w:t>ANDREA WOROCH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-SHE'S A NATIONAL MONEY-SAVING EXPERT WHO HELPS FAMILIES SPEND SMARTER… AND SHE KNOWS THESE SALES TACTICS COLD.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(((BRING IN ANDREA)))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(((JEFF - KEEP ANDREA ON THE TACTICS, NOT BEE &amp; CO. OR BH28. BOTH ARE OPEN CASES.)))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JEFF: ANDREA, WHAT'S GOING ON? LET'S GET RIGHT TO IT.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JEFF: NUMBER ONE. HOW DO THESE KIOSKS PULL YOU IN? THE SAMPLE… THE COMPLIMENT… THE CHAIR?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JEFF: NUMBER TWO. SOMEONE STEPS OUT WITH A SAMPLE. WHAT DO YOU ACTUALLY SAY TO WALK AWAY?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-BECAUSE THE </w:t>
      </w:r>
      <w:r>
        <w:rPr>
          <w:rFonts w:ascii="Arial" w:hAnsi="Arial" w:cs="Arial" w:eastAsia="Arial"/>
          <w:b/>
          <w:color w:val="000000"/>
          <w:sz w:val="36"/>
        </w:rPr>
        <w:t>CHAIR</w:t>
      </w:r>
      <w:r>
        <w:rPr>
          <w:rFonts w:ascii="Arial" w:hAnsi="Arial" w:cs="Arial" w:eastAsia="Arial"/>
          <w:b w:val="0"/>
          <w:color w:val="000000"/>
          <w:sz w:val="36"/>
        </w:rPr>
        <w:t xml:space="preserve"> IS WHERE THEY GET YOU. TAKE THE SAMPLE AND KEEP WALKING!!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JEFF: NUMBER THREE. SAY IT ALREADY HAPPENED. YOU GOT CHARGED. HOW DO YOU GET YOUR MONEY BACK?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-AND DON'T WAIT. CALL YOUR BANK OR CARD COMPANY </w:t>
      </w:r>
      <w:r>
        <w:rPr>
          <w:rFonts w:ascii="Arial" w:hAnsi="Arial" w:cs="Arial" w:eastAsia="Arial"/>
          <w:b/>
          <w:color w:val="000000"/>
          <w:sz w:val="36"/>
        </w:rPr>
        <w:t>THE SAME DAY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-IF YOU PAID WITH A </w:t>
      </w:r>
      <w:r>
        <w:rPr>
          <w:rFonts w:ascii="Arial" w:hAnsi="Arial" w:cs="Arial" w:eastAsia="Arial"/>
          <w:b/>
          <w:color w:val="000000"/>
          <w:sz w:val="36"/>
        </w:rPr>
        <w:t>CREDIT CARD</w:t>
      </w:r>
      <w:r>
        <w:rPr>
          <w:rFonts w:ascii="Arial" w:hAnsi="Arial" w:cs="Arial" w:eastAsia="Arial"/>
          <w:b w:val="0"/>
          <w:color w:val="000000"/>
          <w:sz w:val="36"/>
        </w:rPr>
        <w:t xml:space="preserve">, FEDERAL LAW GIVES YOU </w:t>
      </w:r>
      <w:r>
        <w:rPr>
          <w:rFonts w:ascii="Arial" w:hAnsi="Arial" w:cs="Arial" w:eastAsia="Arial"/>
          <w:b/>
          <w:color w:val="000000"/>
          <w:sz w:val="36"/>
        </w:rPr>
        <w:t>60 DAYS</w:t>
      </w:r>
      <w:r>
        <w:rPr>
          <w:rFonts w:ascii="Arial" w:hAnsi="Arial" w:cs="Arial" w:eastAsia="Arial"/>
          <w:b w:val="0"/>
          <w:color w:val="000000"/>
          <w:sz w:val="36"/>
        </w:rPr>
        <w:t xml:space="preserve"> FROM THE STATEMENT TO DISPUTE A BILLING ERROR, IN WRITING.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-THEN REPORT IT AT </w:t>
      </w:r>
      <w:r>
        <w:rPr>
          <w:rFonts w:ascii="Arial" w:hAnsi="Arial" w:cs="Arial" w:eastAsia="Arial"/>
          <w:b/>
          <w:color w:val="000000"/>
          <w:sz w:val="36"/>
        </w:rPr>
        <w:t>REPORTFRAUD.FTC.GOV</w:t>
      </w:r>
      <w:r>
        <w:rPr>
          <w:rFonts w:ascii="Arial" w:hAnsi="Arial" w:cs="Arial" w:eastAsia="Arial"/>
          <w:b w:val="0"/>
          <w:color w:val="000000"/>
          <w:sz w:val="36"/>
        </w:rPr>
        <w:t>. THERE IT IS ON THE SCREEN.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JEFF: NUMBER FOUR. THESE VICTIMS WERE TOO EMBARRASSED TO TELL ANYONE. HOW DO YOU TALK TO A LOVED ONE ABOUT THIS?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JEFF: ANDREA, THANK YOU.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(((ANDREA EXITS)))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(((PRODUCER - CONFIRM ANDREA HAS NO TIES TO ANY SPONSOR. IF SHE DOES, JEFF DISCLOSES IT WHEN HE BRINGS HER IN.)))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-NEXT, THE CAREGIVER WHO ENDED UP WITH A HOUSE… FOR FIVE DOLLARS.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-BUT FIRST, A QUICK WORD FROM OUR SPONSOR.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(((SPONSOR TEASE - KILL BANNERS)))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(((OMNIWATCH SPOT)))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youtube.com/watch?v=3iz8G25Taxg" TargetMode="External"/><Relationship Id="rId10" Type="http://schemas.openxmlformats.org/officeDocument/2006/relationships/hyperlink" Target="https://www.youtube.com/watch?v=Xh8ZOedc2hM" TargetMode="External"/><Relationship Id="rId11" Type="http://schemas.openxmlformats.org/officeDocument/2006/relationships/hyperlink" Target="https://www.youtube.com/watch?v=g9e4ElDgYG8" TargetMode="External"/><Relationship Id="rId12" Type="http://schemas.openxmlformats.org/officeDocument/2006/relationships/hyperlink" Target="https://www.youtube.com/watch?v=VaEws6itP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