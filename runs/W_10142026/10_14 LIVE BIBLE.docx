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pPr>
      <w:r>
        <w:rPr>
          <w:rFonts w:ascii="Arial" w:hAnsi="Arial" w:cs="Arial" w:eastAsia="Arial"/>
          <w:b/>
          <w:color w:val="000000"/>
          <w:sz w:val="46"/>
        </w:rPr>
        <w:t>10/14 WEDNESDAY — THIS FREE SAMPLE COST HER $26,000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-WELCOME TO ROSSEN REPORTS. I AM JEFF ROSSEN.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NEXT TIME SOMEONE AT THE MALL HANDS YOU A FREE SAMPLE…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-DO NOT SIT DOWN IN THAT CHAIR UNTIL YOU WATCH THIS VIDEO!!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THIS FREE SAMPLE COST HER $26,000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 84-YEAR-OLD WIDOW WALKED INTO A STORE FOR A </w:t>
      </w:r>
      <w:r>
        <w:rPr>
          <w:rFonts w:ascii="Arial" w:hAnsi="Arial" w:cs="Arial" w:eastAsia="Arial"/>
          <w:b/>
          <w:color w:val="000000"/>
          <w:sz w:val="36"/>
        </w:rPr>
        <w:t>25-DOLLAR FACIAL</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-SHE WALKED OUT CHARGED MORE THAN </w:t>
      </w:r>
      <w:r>
        <w:rPr>
          <w:rFonts w:ascii="Arial" w:hAnsi="Arial" w:cs="Arial" w:eastAsia="Arial"/>
          <w:b/>
          <w:color w:val="000000"/>
          <w:sz w:val="36"/>
        </w:rPr>
        <w:t>26 THOUSAND DOLLARS</w:t>
      </w:r>
      <w:r>
        <w:rPr>
          <w:rFonts w:ascii="Arial" w:hAnsi="Arial" w:cs="Arial" w:eastAsia="Arial"/>
          <w:b w:val="0"/>
          <w:color w:val="000000"/>
          <w:sz w:val="36"/>
        </w:rPr>
        <w:t>. SHE LIVES ON SOCIAL SECURITY.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 STORE TOLD HER FAMILY: NO REFUNDS.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BEFORE YOU'RE LIKE, "I'D NEVER FALL FOR THAT."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WOMAN SAYS SHE SAID NO </w:t>
      </w:r>
      <w:r>
        <w:rPr>
          <w:rFonts w:ascii="Arial" w:hAnsi="Arial" w:cs="Arial" w:eastAsia="Arial"/>
          <w:b/>
          <w:color w:val="000000"/>
          <w:sz w:val="36"/>
        </w:rPr>
        <w:t>50 OR 60 TIMES</w:t>
      </w:r>
      <w:r>
        <w:rPr>
          <w:rFonts w:ascii="Arial" w:hAnsi="Arial" w:cs="Arial" w:eastAsia="Arial"/>
          <w:b w:val="0"/>
          <w:color w:val="000000"/>
          <w:sz w:val="36"/>
        </w:rPr>
        <w:t>… AND STILL PAID 25 THOUSAND DOLLARS!!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MAN WITH A DISABILITY SAYS HIS ACCOUNT WENT FROM 80 THOUSAND DOLLARS TO UNDER 500.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-IT'S HAPPENING IN MALLS FROM FLORIDA TO ARIZONA TO WASHINGTON. AND ONE STORE JUST WENT DARK.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DON'T SIGN THIS FOR ANYONE… HIS CAREGIVER TOOK HIS HOUSE FOR $5</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DAUGHTER RINGS HER DAD'S DOORBELL. HIS CAREGIVER ANSWERS: YOUR DAD DIED.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SHE FINDS OUT THE CAREGIVER OWNS HIS HOUSE NOW… FOR </w:t>
      </w:r>
      <w:r>
        <w:rPr>
          <w:rFonts w:ascii="Arial" w:hAnsi="Arial" w:cs="Arial" w:eastAsia="Arial"/>
          <w:b/>
          <w:color w:val="000000"/>
          <w:sz w:val="36"/>
        </w:rPr>
        <w:t>FIVE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 ONE PIECE OF PAPER YOU SHOULD NEVER SIGN FOR ANYONE.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SIGN SAID $1. THE REGISTER SAID SOMETHING ELSE.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-AT WALMART, PEOPLE ARE FILMING THE REGISTER RINGING UP MORE THAN THE SIGN!!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-WE'LL SHOW YOU HOW TO CATCH IT BEFORE YOU PAY.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HIT LIKE AND SUBSCRIBE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 REALLY HELPS THE ALGORITHM. WE'RE INDEPENDENT, NO CORPORATE OVERLORDS.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-JOIN THE CHAT AND TELL US WHERE YOU'RE WATCHING FROM.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-ALL RIGHT, LET'S GET RIGHT TO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THIS FREE SAMPLE COST HER $26,000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-YOU'RE WALKING THROUGH THE MALL. SOMEONE STEPS OUT AND HANDS YOU A </w:t>
      </w:r>
      <w:r>
        <w:rPr>
          <w:rFonts w:ascii="Arial" w:hAnsi="Arial" w:cs="Arial" w:eastAsia="Arial"/>
          <w:b/>
          <w:color w:val="000000"/>
          <w:sz w:val="36"/>
        </w:rPr>
        <w:t>FREE SAMPLE</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-"COME IN, LET ME SHOW YOU. TEN MINUTES." AND THEY SIT YOU DOWN IN A CHAIR.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-THAT CHAIR IS WHERE THIS STARTS. AND IT CAN END WITH A BILL IN THE </w:t>
      </w:r>
      <w:r>
        <w:rPr>
          <w:rFonts w:ascii="Arial" w:hAnsi="Arial" w:cs="Arial" w:eastAsia="Arial"/>
          <w:b/>
          <w:color w:val="000000"/>
          <w:sz w:val="36"/>
        </w:rPr>
        <w:t>TENS OF THOUSANDS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SHE WENT IN FOR A $25 FACIAL… AND THE RECEIPT SAID $26,000!!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-KATHRYN TAYLOR IS 84. A WIDOW IN FERNANDINA BEACH, FLORIDA, LIVING ON </w:t>
      </w:r>
      <w:r>
        <w:rPr>
          <w:rFonts w:ascii="Arial" w:hAnsi="Arial" w:cs="Arial" w:eastAsia="Arial"/>
          <w:b/>
          <w:color w:val="000000"/>
          <w:sz w:val="36"/>
        </w:rPr>
        <w:t>SOCIAL SECURITY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 A SUNDAY AFTERNOON SHE WALKED INTO A SKINCARE STORE FOR A </w:t>
      </w:r>
      <w:r>
        <w:rPr>
          <w:rFonts w:ascii="Arial" w:hAnsi="Arial" w:cs="Arial" w:eastAsia="Arial"/>
          <w:b/>
          <w:color w:val="000000"/>
          <w:sz w:val="36"/>
        </w:rPr>
        <w:t>25-DOLLAR FACIAL</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-HER RECEIPT: </w:t>
      </w:r>
      <w:r>
        <w:rPr>
          <w:rFonts w:ascii="Arial" w:hAnsi="Arial" w:cs="Arial" w:eastAsia="Arial"/>
          <w:b/>
          <w:color w:val="000000"/>
          <w:sz w:val="36"/>
        </w:rPr>
        <w:t>9 THOUSAND DOLLARS</w:t>
      </w:r>
      <w:r>
        <w:rPr>
          <w:rFonts w:ascii="Arial" w:hAnsi="Arial" w:cs="Arial" w:eastAsia="Arial"/>
          <w:b w:val="0"/>
          <w:color w:val="000000"/>
          <w:sz w:val="36"/>
        </w:rPr>
        <w:t xml:space="preserve"> FOR A DEVICE CALLED "GENESIS Z."</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5,500</w:t>
      </w:r>
      <w:r>
        <w:rPr>
          <w:rFonts w:ascii="Arial" w:hAnsi="Arial" w:cs="Arial" w:eastAsia="Arial"/>
          <w:b w:val="0"/>
          <w:color w:val="000000"/>
          <w:sz w:val="36"/>
        </w:rPr>
        <w:t xml:space="preserve"> FOR "SAPPHIRE X." </w:t>
      </w:r>
      <w:r>
        <w:rPr>
          <w:rFonts w:ascii="Arial" w:hAnsi="Arial" w:cs="Arial" w:eastAsia="Arial"/>
          <w:b/>
          <w:color w:val="000000"/>
          <w:sz w:val="36"/>
        </w:rPr>
        <w:t>10 THOUSAND</w:t>
      </w:r>
      <w:r>
        <w:rPr>
          <w:rFonts w:ascii="Arial" w:hAnsi="Arial" w:cs="Arial" w:eastAsia="Arial"/>
          <w:b w:val="0"/>
          <w:color w:val="000000"/>
          <w:sz w:val="36"/>
        </w:rPr>
        <w:t xml:space="preserve"> FOR A CREAM COLLECTION!!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STORE REFUNDED ABOUT 4,500 THE NEXT DAY. THE REST? NO.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FAMILY SAYS THE STORE TOLD THEM A REFUND WOULD HURT THE SALESPERSON'S FAMILY!!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HERE'S THE PART THAT GETS ME. SHE DIDN'T TELL ANYBODY.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-NOT HER DAUGHTER. NOT HER SISTER ACROSS THE STREET.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WHY WOULD AN 84-YEAR-OLD KEEP A $26,000 BILL A SECRET???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HER. THIS IS HEARTBREAKING.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1 HORIZONTAL)))</w:t>
      </w:r>
    </w:p>
    <w:p>
      <w:pPr>
        <w:spacing w:lineRule="auto" w:line="276" w:before="0" w:after="0"/>
      </w:pPr>
      <w:r>
        <w:rPr>
          <w:rFonts w:ascii="Arial" w:hAnsi="Arial" w:cs="Arial" w:eastAsia="Arial"/>
          <w:b/>
          <w:color w:val="FF0000"/>
          <w:sz w:val="36"/>
        </w:rPr>
        <w:t>OUT: (WHAT WAS HAPPENING)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9">
        <w:r>
          <w:rPr>
            <w:color w:val="1155CC"/>
            <w:u w:val="single"/>
            <w:rFonts w:ascii="Arial" w:hAnsi="Arial" w:cs="Arial"/>
            <w:sz w:val="36"/>
          </w:rPr>
          <w:t xml:space="preserve">First Coast News</w:t>
        </w:r>
      </w:hyperlink>
      <w:r>
        <w:rPr>
          <w:rFonts w:ascii="Arial" w:hAnsi="Arial" w:cs="Arial" w:eastAsia="Arial"/>
          <w:b/>
          <w:color w:val="FF0000"/>
          <w:sz w:val="36"/>
        </w:rPr>
        <w:t xml:space="preserve"> · 0:42 - 0:58 (DIDN'T TELL ANYBODY) · BUTT · 2:10 - 2:21 (WHAT WAS HAPPENING))))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-"SHIFTED AROUND." SHE DIDN'T EVEN KNOW WHAT SHE WAS BEING CHARGED.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TAYLOR'S CASE AIRED ON FIRST COAST NEWS IN JUNE 2025, AND SHE BOUGHT THE PRODUCTS ABOUT A YEAR BEFORE THAT. SAY "LAST YEAR," OR OPEN ON THE 2026 CBS LA CASES AND USE HER AS THE DOLLAR FIGURE?)))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THIS GRANDMOTHER SAYS SHE SAID NO… 50 OR 60 TIMES!!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-LETTIE IS 79. SHE LIVES IN THE PHOENIX AREA, MOSTLY ON </w:t>
      </w:r>
      <w:r>
        <w:rPr>
          <w:rFonts w:ascii="Arial" w:hAnsi="Arial" w:cs="Arial" w:eastAsia="Arial"/>
          <w:b/>
          <w:color w:val="000000"/>
          <w:sz w:val="36"/>
        </w:rPr>
        <w:t>SOCIAL SECURITY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SALESMAN AT A MALL </w:t>
      </w:r>
      <w:r>
        <w:rPr>
          <w:rFonts w:ascii="Arial" w:hAnsi="Arial" w:cs="Arial" w:eastAsia="Arial"/>
          <w:b/>
          <w:color w:val="000000"/>
          <w:sz w:val="36"/>
        </w:rPr>
        <w:t>KIOSK</w:t>
      </w:r>
      <w:r>
        <w:rPr>
          <w:rFonts w:ascii="Arial" w:hAnsi="Arial" w:cs="Arial" w:eastAsia="Arial"/>
          <w:b w:val="0"/>
          <w:color w:val="000000"/>
          <w:sz w:val="36"/>
        </w:rPr>
        <w:t xml:space="preserve"> STOPPED HER TO DEMONSTRATE A BEAUTY CREAM.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THEY CALLED HER BACK FOR </w:t>
      </w:r>
      <w:r>
        <w:rPr>
          <w:rFonts w:ascii="Arial" w:hAnsi="Arial" w:cs="Arial" w:eastAsia="Arial"/>
          <w:b/>
          <w:color w:val="000000"/>
          <w:sz w:val="36"/>
        </w:rPr>
        <w:t>FREE FACIALS</w:t>
      </w:r>
      <w:r>
        <w:rPr>
          <w:rFonts w:ascii="Arial" w:hAnsi="Arial" w:cs="Arial" w:eastAsia="Arial"/>
          <w:b w:val="0"/>
          <w:color w:val="000000"/>
          <w:sz w:val="36"/>
        </w:rPr>
        <w:t xml:space="preserve"> AT A SISTER STORE, ROYAL BEE OLD TOWN IN SCOTTSDALE.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-OVER ONE MONTH SHE SPENT MORE THAN </w:t>
      </w:r>
      <w:r>
        <w:rPr>
          <w:rFonts w:ascii="Arial" w:hAnsi="Arial" w:cs="Arial" w:eastAsia="Arial"/>
          <w:b/>
          <w:color w:val="000000"/>
          <w:sz w:val="36"/>
        </w:rPr>
        <w:t>25 THOUSAND DOLLARS</w:t>
      </w:r>
      <w:r>
        <w:rPr>
          <w:rFonts w:ascii="Arial" w:hAnsi="Arial" w:cs="Arial" w:eastAsia="Arial"/>
          <w:b w:val="0"/>
          <w:color w:val="000000"/>
          <w:sz w:val="36"/>
        </w:rPr>
        <w:t xml:space="preserve"> ON SERUMS, CREAMS AND A LIGHT DEVICE.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WAS IN THE CHAIR FOR HOURS. SHE BROKE DOWN CRYING. AND THE PITCH KEPT GOING.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HAPPENS WHEN YOU SAY NO… OVER AND OVER AGAIN???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WHAT HAPPENED TO HER.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2 HORIZONTAL)))</w:t>
      </w:r>
    </w:p>
    <w:p>
      <w:pPr>
        <w:spacing w:lineRule="auto" w:line="276" w:before="0" w:after="0"/>
      </w:pPr>
      <w:r>
        <w:rPr>
          <w:rFonts w:ascii="Arial" w:hAnsi="Arial" w:cs="Arial" w:eastAsia="Arial"/>
          <w:b/>
          <w:color w:val="FF0000"/>
          <w:sz w:val="36"/>
        </w:rPr>
        <w:t>OUT: (TIMES, AT LEAST)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0">
        <w:r>
          <w:rPr>
            <w:color w:val="1155CC"/>
            <w:u w:val="single"/>
            <w:rFonts w:ascii="Arial" w:hAnsi="Arial" w:cs="Arial"/>
            <w:sz w:val="36"/>
          </w:rPr>
          <w:t xml:space="preserve">ABC15 Arizona</w:t>
        </w:r>
      </w:hyperlink>
      <w:r>
        <w:rPr>
          <w:rFonts w:ascii="Arial" w:hAnsi="Arial" w:cs="Arial" w:eastAsia="Arial"/>
          <w:b/>
          <w:color w:val="FF0000"/>
          <w:sz w:val="36"/>
        </w:rPr>
        <w:t xml:space="preserve"> · 1:09 - 1:37 (TIMES, AT LEAST))))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-EVERY NO JUST BROUGHT A </w:t>
      </w:r>
      <w:r>
        <w:rPr>
          <w:rFonts w:ascii="Arial" w:hAnsi="Arial" w:cs="Arial" w:eastAsia="Arial"/>
          <w:b/>
          <w:color w:val="000000"/>
          <w:sz w:val="36"/>
        </w:rPr>
        <w:t>"BETTER DEAL"</w:t>
      </w:r>
      <w:r>
        <w:rPr>
          <w:rFonts w:ascii="Arial" w:hAnsi="Arial" w:cs="Arial" w:eastAsia="Arial"/>
          <w:b w:val="0"/>
          <w:color w:val="000000"/>
          <w:sz w:val="36"/>
        </w:rPr>
        <w:t xml:space="preserve"> AND A LOWER PAYMENT PLAN.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OWNER TOLD ABC15 THE NO-REFUND POLICY IS IN WRITING ON EVERY RECEIPT.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SAYS THEY DON'T SELL TO PEOPLE WHO DON'T WANT IT. HE OFFERED HER 10 THOUSAND BACK. SHE ASKED FOR 20.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BUT IT'S NOT JUST SENIORS. WAIT UNTIL YOU HEAR WHO ELSE THEY WENT AFTER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-VICTOR CHISHOLM IS 30. HE HAS AN </w:t>
      </w:r>
      <w:r>
        <w:rPr>
          <w:rFonts w:ascii="Arial" w:hAnsi="Arial" w:cs="Arial" w:eastAsia="Arial"/>
          <w:b/>
          <w:color w:val="000000"/>
          <w:sz w:val="36"/>
        </w:rPr>
        <w:t>INTELLECTUAL DISABILITY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LIVES IN A GROUP HOME NEAR THE WESTFIELD TOPANGA MALL IN LOS ANGELES.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WALKS THAT MALL ALMOST EVERY DAY.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HAD MONEY FROM A SETTLEMENT AFTER HE WAS HIT BY A CAR.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-HIS FAMILY FRIEND, ATTORNEY FRED VOIGTMAN, SAYS HIS ACCOUNT WENT FROM </w:t>
      </w:r>
      <w:r>
        <w:rPr>
          <w:rFonts w:ascii="Arial" w:hAnsi="Arial" w:cs="Arial" w:eastAsia="Arial"/>
          <w:b/>
          <w:color w:val="000000"/>
          <w:sz w:val="36"/>
        </w:rPr>
        <w:t>80 THOUSAND DOLLARS</w:t>
      </w:r>
      <w:r>
        <w:rPr>
          <w:rFonts w:ascii="Arial" w:hAnsi="Arial" w:cs="Arial" w:eastAsia="Arial"/>
          <w:b w:val="0"/>
          <w:color w:val="000000"/>
          <w:sz w:val="36"/>
        </w:rPr>
        <w:t xml:space="preserve"> TO UNDER 500.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-WHERE DID IT GO? A SKINCARE STORE CALLED </w:t>
      </w:r>
      <w:r>
        <w:rPr>
          <w:rFonts w:ascii="Arial" w:hAnsi="Arial" w:cs="Arial" w:eastAsia="Arial"/>
          <w:b/>
          <w:color w:val="000000"/>
          <w:sz w:val="36"/>
        </w:rPr>
        <w:t>BEE &amp; CO.</w:t>
      </w:r>
      <w:r>
        <w:rPr>
          <w:rFonts w:ascii="Arial" w:hAnsi="Arial" w:cs="Arial" w:eastAsia="Arial"/>
          <w:b w:val="0"/>
          <w:color w:val="000000"/>
          <w:sz w:val="36"/>
        </w:rPr>
        <w:t>, ACCORDING TO CBS LOS ANGELES.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-HIS ATTORNEY SAYS HE WAS TAKEN INTO A BACK ROOM. HIS RECEIPT WAS STAMPED </w:t>
      </w:r>
      <w:r>
        <w:rPr>
          <w:rFonts w:ascii="Arial" w:hAnsi="Arial" w:cs="Arial" w:eastAsia="Arial"/>
          <w:b/>
          <w:color w:val="000000"/>
          <w:sz w:val="36"/>
        </w:rPr>
        <w:t>NO REFUNDS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DID HE EVEN WANT ANY OF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THIS. THIS IS INFURIATING.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3 HORIZONTAL)))</w:t>
      </w:r>
    </w:p>
    <w:p>
      <w:pPr>
        <w:spacing w:lineRule="auto" w:line="276" w:before="0" w:after="0"/>
      </w:pPr>
      <w:r>
        <w:rPr>
          <w:rFonts w:ascii="Arial" w:hAnsi="Arial" w:cs="Arial" w:eastAsia="Arial"/>
          <w:b/>
          <w:color w:val="FF0000"/>
          <w:sz w:val="36"/>
        </w:rPr>
        <w:t>OUT: (UH NO, I DID NOT)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1">
        <w:r>
          <w:rPr>
            <w:color w:val="1155CC"/>
            <w:u w:val="single"/>
            <w:rFonts w:ascii="Arial" w:hAnsi="Arial" w:cs="Arial"/>
            <w:sz w:val="36"/>
          </w:rPr>
          <w:t xml:space="preserve">CBS LA</w:t>
        </w:r>
      </w:hyperlink>
      <w:r>
        <w:rPr>
          <w:rFonts w:ascii="Arial" w:hAnsi="Arial" w:cs="Arial" w:eastAsia="Arial"/>
          <w:b/>
          <w:color w:val="FF0000"/>
          <w:sz w:val="36"/>
        </w:rPr>
        <w:t xml:space="preserve"> · 0:18 - 0:53 (IN SEPARATE TRANSACTIONS) · BUTT · 1:03 - 1:26 (UH NO, I DID NOT))))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-"UH NO, I DID NOT." MORE THAN </w:t>
      </w:r>
      <w:r>
        <w:rPr>
          <w:rFonts w:ascii="Arial" w:hAnsi="Arial" w:cs="Arial" w:eastAsia="Arial"/>
          <w:b/>
          <w:color w:val="000000"/>
          <w:sz w:val="36"/>
        </w:rPr>
        <w:t>40 THOUSAND DOLLARS</w:t>
      </w:r>
      <w:r>
        <w:rPr>
          <w:rFonts w:ascii="Arial" w:hAnsi="Arial" w:cs="Arial" w:eastAsia="Arial"/>
          <w:b w:val="0"/>
          <w:color w:val="000000"/>
          <w:sz w:val="36"/>
        </w:rPr>
        <w:t>. PLUS MORE THAN 10 THOUSAND IN "TIPS."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THEN CBS CAUGHT THEM IN THE ACT… AND THE STORE WENT DARK!!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-CBS LOS ANGELES SPENT WEEKS WATCHING BEE &amp; CO. EMPLOYEES WORK THE MALL.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-ACCORDING TO CBS, THEY'RE OUT FRONT ALL DAY, </w:t>
      </w:r>
      <w:r>
        <w:rPr>
          <w:rFonts w:ascii="Arial" w:hAnsi="Arial" w:cs="Arial" w:eastAsia="Arial"/>
          <w:b/>
          <w:color w:val="000000"/>
          <w:sz w:val="36"/>
        </w:rPr>
        <w:t>PUSHING SAMPLES</w:t>
      </w:r>
      <w:r>
        <w:rPr>
          <w:rFonts w:ascii="Arial" w:hAnsi="Arial" w:cs="Arial" w:eastAsia="Arial"/>
          <w:b w:val="0"/>
          <w:color w:val="000000"/>
          <w:sz w:val="36"/>
        </w:rPr>
        <w:t xml:space="preserve"> AT PEOPLE WALKING BY.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-REPORTER KRISTINE LAZAR WALKED RIGHT IN AND ASKED THE MANAGER TO RESPOND!!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 </w:t>
      </w:r>
      <w:r>
        <w:rPr>
          <w:rFonts w:ascii="Arial" w:hAnsi="Arial" w:cs="Arial" w:eastAsia="Arial"/>
          <w:b/>
          <w:color w:val="000000"/>
          <w:sz w:val="36"/>
        </w:rPr>
        <w:t>SEPTEMBER 24</w:t>
      </w:r>
      <w:r>
        <w:rPr>
          <w:rFonts w:ascii="Arial" w:hAnsi="Arial" w:cs="Arial" w:eastAsia="Arial"/>
          <w:b w:val="0"/>
          <w:color w:val="000000"/>
          <w:sz w:val="36"/>
        </w:rPr>
        <w:t>, THE BEE &amp; CO. AT WESTFIELD TOPANGA CLOSED. WINDOWS COVERED. A LOCKBOX ON THE DOOR.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PARENT COMPANY, MAZAL GROUP IN CHATSWORTH, CALIFORNIA, IS TIED TO MORE MALL STORES UNDER OTHER NAMES.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THE STORE SAY WHEN CBS SHOWED UP???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WHAT HAPPENS WHEN THEY WALK IN.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4 HORIZONTAL)))</w:t>
      </w:r>
    </w:p>
    <w:p>
      <w:pPr>
        <w:spacing w:lineRule="auto" w:line="276" w:before="0" w:after="0"/>
      </w:pPr>
      <w:r>
        <w:rPr>
          <w:rFonts w:ascii="Arial" w:hAnsi="Arial" w:cs="Arial" w:eastAsia="Arial"/>
          <w:b/>
          <w:color w:val="FF0000"/>
          <w:sz w:val="36"/>
        </w:rPr>
        <w:t>OUT: (MAKING LARGE PURCHASES AT MULTIPLE STORES)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2">
        <w:r>
          <w:rPr>
            <w:color w:val="1155CC"/>
            <w:u w:val="single"/>
            <w:rFonts w:ascii="Arial" w:hAnsi="Arial" w:cs="Arial"/>
            <w:sz w:val="36"/>
          </w:rPr>
          <w:t xml:space="preserve">CBS LA</w:t>
        </w:r>
      </w:hyperlink>
      <w:r>
        <w:rPr>
          <w:rFonts w:ascii="Arial" w:hAnsi="Arial" w:cs="Arial" w:eastAsia="Arial"/>
          <w:b/>
          <w:color w:val="FF0000"/>
          <w:sz w:val="36"/>
        </w:rPr>
        <w:t xml:space="preserve"> · 0:22 - 1:01 (TRYING TO LURE SHOPPERS INSIDE) · BUTT · 3:03 - 3:27 (MAKING LARGE PURCHASES AT MULTIPLE STORES))))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-THAT'S THEIR SIDE. HIS ATTORNEY CALLS THAT CLAIM BASELESS.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-LAPD IS INVESTIGATING. AND CONGRESSMAN BRAD SHERMAN SAYS HE'S TAKING IT TO CALIFORNIA'S ATTORNEY GENERAL!!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THINK IT'S JUST ONE STORE? NOW LOOK WHAT HAPPENED IN WASHINGTON STATE!!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-DONNA IS 75. SHE LIKES TO TAKE WALKS AT THE </w:t>
      </w:r>
      <w:r>
        <w:rPr>
          <w:rFonts w:ascii="Arial" w:hAnsi="Arial" w:cs="Arial" w:eastAsia="Arial"/>
          <w:b/>
          <w:color w:val="000000"/>
          <w:sz w:val="36"/>
        </w:rPr>
        <w:t>VANCOUVER MALL</w:t>
      </w:r>
      <w:r>
        <w:rPr>
          <w:rFonts w:ascii="Arial" w:hAnsi="Arial" w:cs="Arial" w:eastAsia="Arial"/>
          <w:b w:val="0"/>
          <w:color w:val="000000"/>
          <w:sz w:val="36"/>
        </w:rPr>
        <w:t xml:space="preserve"> IN WASHINGTON.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YOUNG WOMAN AT A </w:t>
      </w:r>
      <w:r>
        <w:rPr>
          <w:rFonts w:ascii="Arial" w:hAnsi="Arial" w:cs="Arial" w:eastAsia="Arial"/>
          <w:b/>
          <w:color w:val="000000"/>
          <w:sz w:val="36"/>
        </w:rPr>
        <w:t>KIOSK</w:t>
      </w:r>
      <w:r>
        <w:rPr>
          <w:rFonts w:ascii="Arial" w:hAnsi="Arial" w:cs="Arial" w:eastAsia="Arial"/>
          <w:b w:val="0"/>
          <w:color w:val="000000"/>
          <w:sz w:val="36"/>
        </w:rPr>
        <w:t xml:space="preserve"> HANDED HER SOME EYE CREAM.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-NEXT THING SHE KNEW, SHE WAS SIGNED UP FOR A SPA PROGRAM AT A STORE CALLED </w:t>
      </w:r>
      <w:r>
        <w:rPr>
          <w:rFonts w:ascii="Arial" w:hAnsi="Arial" w:cs="Arial" w:eastAsia="Arial"/>
          <w:b/>
          <w:color w:val="000000"/>
          <w:sz w:val="36"/>
        </w:rPr>
        <w:t>BH28 SKINCARE</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-POLICE SAY THE 27-YEAR-OLD OWNER KEPT FLATTERING HER… AND THEN DROVE HER TO HER CREDIT UNION.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 WANTED A </w:t>
      </w:r>
      <w:r>
        <w:rPr>
          <w:rFonts w:ascii="Arial" w:hAnsi="Arial" w:cs="Arial" w:eastAsia="Arial"/>
          <w:b/>
          <w:color w:val="000000"/>
          <w:sz w:val="36"/>
        </w:rPr>
        <w:t>CASHIER'S CHECK</w:t>
      </w:r>
      <w:r>
        <w:rPr>
          <w:rFonts w:ascii="Arial" w:hAnsi="Arial" w:cs="Arial" w:eastAsia="Arial"/>
          <w:b w:val="0"/>
          <w:color w:val="000000"/>
          <w:sz w:val="36"/>
        </w:rPr>
        <w:t xml:space="preserve">. COURT RECORDS SAY HE ASKED FOR </w:t>
      </w:r>
      <w:r>
        <w:rPr>
          <w:rFonts w:ascii="Arial" w:hAnsi="Arial" w:cs="Arial" w:eastAsia="Arial"/>
          <w:b/>
          <w:color w:val="000000"/>
          <w:sz w:val="36"/>
        </w:rPr>
        <w:t>50 THOUSAND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SAYS SHE FELT LIKE SHE WAS IN A TRANCE. SO WHO STOPPED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WHAT HAPPENS WHEN SHE GETS TO THE BANK.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5 HORIZONTAL)))</w:t>
      </w:r>
    </w:p>
    <w:p>
      <w:pPr>
        <w:spacing w:lineRule="auto" w:line="276" w:before="0" w:after="0"/>
      </w:pPr>
      <w:r>
        <w:rPr>
          <w:rFonts w:ascii="Arial" w:hAnsi="Arial" w:cs="Arial" w:eastAsia="Arial"/>
          <w:b/>
          <w:color w:val="FF0000"/>
          <w:sz w:val="36"/>
        </w:rPr>
        <w:t>OUT: (BANK TELLER CALLED POLICE)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3">
        <w:r>
          <w:rPr>
            <w:color w:val="1155CC"/>
            <w:u w:val="single"/>
            <w:rFonts w:ascii="Arial" w:hAnsi="Arial" w:cs="Arial"/>
            <w:sz w:val="36"/>
          </w:rPr>
          <w:t xml:space="preserve">KOIN 6</w:t>
        </w:r>
      </w:hyperlink>
      <w:r>
        <w:rPr>
          <w:rFonts w:ascii="Arial" w:hAnsi="Arial" w:cs="Arial" w:eastAsia="Arial"/>
          <w:b/>
          <w:color w:val="FF0000"/>
          <w:sz w:val="36"/>
        </w:rPr>
        <w:t xml:space="preserve"> · 0:32 - 0:48 (BH28 SKINCARE CONSULTANTS) · BUTT · 2:22 - 3:11 (BANK TELLER CALLED POLICE))))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-TWO </w:t>
      </w:r>
      <w:r>
        <w:rPr>
          <w:rFonts w:ascii="Arial" w:hAnsi="Arial" w:cs="Arial" w:eastAsia="Arial"/>
          <w:b/>
          <w:color w:val="000000"/>
          <w:sz w:val="36"/>
        </w:rPr>
        <w:t>BANK TELLERS</w:t>
      </w:r>
      <w:r>
        <w:rPr>
          <w:rFonts w:ascii="Arial" w:hAnsi="Arial" w:cs="Arial" w:eastAsia="Arial"/>
          <w:b w:val="0"/>
          <w:color w:val="000000"/>
          <w:sz w:val="36"/>
        </w:rPr>
        <w:t xml:space="preserve"> SAVED HER!! POLICE ARRESTED THE OWNER.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-HE'S CHARGED, NOT CONVICTED. AND THE KIOSKS CLOSED AFTER KOIN'S REPORTING.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ONE. NEVER SIT DOWN FOR A "FREE" DEMO.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-TAKE THE SAMPLE AND KEEP WALKING, BECAUSE THE CHAIR IS WHERE THEY GET YOU.</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TWO. ASK FOR THE </w:t>
      </w:r>
      <w:r>
        <w:rPr>
          <w:rFonts w:ascii="Arial" w:hAnsi="Arial" w:cs="Arial" w:eastAsia="Arial"/>
          <w:b/>
          <w:color w:val="000000"/>
          <w:sz w:val="36"/>
        </w:rPr>
        <w:t>TOTAL IN WRITING</w:t>
      </w:r>
      <w:r>
        <w:rPr>
          <w:rFonts w:ascii="Arial" w:hAnsi="Arial" w:cs="Arial" w:eastAsia="Arial"/>
          <w:b w:val="0"/>
          <w:color w:val="000000"/>
          <w:sz w:val="36"/>
        </w:rPr>
        <w:t xml:space="preserve"> BEFORE YOU HAND OVER A CARD.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-THESE PRICES ARE NEVER ON A TAG.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THREE. NEVER SIGN A "FINAL SALE" FORM YOU CAN'T READ.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-IF THEY WON'T LET YOU TAKE IT HOME TO THINK ABOUT IT, WALK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FOUR. ALREADY CHARGED? CALL YOUR CARD COMPANY </w:t>
      </w:r>
      <w:r>
        <w:rPr>
          <w:rFonts w:ascii="Arial" w:hAnsi="Arial" w:cs="Arial" w:eastAsia="Arial"/>
          <w:b/>
          <w:color w:val="000000"/>
          <w:sz w:val="36"/>
        </w:rPr>
        <w:t>THE SAME DAY</w:t>
      </w:r>
      <w:r>
        <w:rPr>
          <w:rFonts w:ascii="Arial" w:hAnsi="Arial" w:cs="Arial" w:eastAsia="Arial"/>
          <w:b w:val="0"/>
          <w:color w:val="000000"/>
          <w:sz w:val="36"/>
        </w:rPr>
        <w:t xml:space="preserve"> AND DISPUTE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REPORT IT AT </w:t>
      </w:r>
      <w:r>
        <w:rPr>
          <w:rFonts w:ascii="Arial" w:hAnsi="Arial" w:cs="Arial" w:eastAsia="Arial"/>
          <w:b/>
          <w:color w:val="000000"/>
          <w:sz w:val="36"/>
        </w:rPr>
        <w:t>REPORTFRAUD.FTC.GOV</w:t>
      </w:r>
      <w:r>
        <w:rPr>
          <w:rFonts w:ascii="Arial" w:hAnsi="Arial" w:cs="Arial" w:eastAsia="Arial"/>
          <w:b w:val="0"/>
          <w:color w:val="000000"/>
          <w:sz w:val="36"/>
        </w:rPr>
        <w:t>. THERE IT IS ON THE SCREEN.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TALK TO YOUR PARENTS ABOUT THIS ONE. THESE VICTIMS WERE TOO EMBARRASSED TO TELL ANYONE.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-NEXT, THE CAREGIVER WHO ENDED UP WITH HER FATHER'S HOUSE… FOR FIVE DOLLARS.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FIRST, A QUICK WORD FROM OUR SPONSOR.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(((SPONSOR TEASE - KILL BANNERS)))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(((OMNIWATCH SPOT)))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DON'T SIGN THIS FOR ANYONE… HIS CAREGIVER TOOK HIS HOUSE FOR $5</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 HIRE SOMEONE TO TAKE CARE OF YOUR DAD. THEY'RE IN THE HOUSE EVERY DAY.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-NOW IMAGINE FINDING OUT THEY HAVE HIS </w:t>
      </w:r>
      <w:r>
        <w:rPr>
          <w:rFonts w:ascii="Arial" w:hAnsi="Arial" w:cs="Arial" w:eastAsia="Arial"/>
          <w:b/>
          <w:color w:val="000000"/>
          <w:sz w:val="36"/>
        </w:rPr>
        <w:t>POWER OF ATTORNEY</w:t>
      </w:r>
      <w:r>
        <w:rPr>
          <w:rFonts w:ascii="Arial" w:hAnsi="Arial" w:cs="Arial" w:eastAsia="Arial"/>
          <w:b w:val="0"/>
          <w:color w:val="000000"/>
          <w:sz w:val="36"/>
        </w:rPr>
        <w:t>… AND HIS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SHE RANG HER DAD'S DOORBELL… AND A STRANGER ANSWERED WITH THE WORST NEWS OF HER LIFE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-NORA ROWLAND HADN'T HEARD FROM HER FATHER IN MONTHS. THEY USED TO </w:t>
      </w:r>
      <w:r>
        <w:rPr>
          <w:rFonts w:ascii="Arial" w:hAnsi="Arial" w:cs="Arial" w:eastAsia="Arial"/>
          <w:b/>
          <w:color w:val="000000"/>
          <w:sz w:val="36"/>
        </w:rPr>
        <w:t>FACETIME EVERY WEEK</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-SO IN JUNE 2024 SHE DROVE FROM MARYLAND TO HIS HOUSE IN </w:t>
      </w:r>
      <w:r>
        <w:rPr>
          <w:rFonts w:ascii="Arial" w:hAnsi="Arial" w:cs="Arial" w:eastAsia="Arial"/>
          <w:b/>
          <w:color w:val="000000"/>
          <w:sz w:val="36"/>
        </w:rPr>
        <w:t>CONWAY, SOUTH CAROLINA</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 DAD, ROBERT, WAS 75. A RETIRED ARCHITECT.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FRONT DOOR WAS DIFFERENT. THERE WAS A </w:t>
      </w:r>
      <w:r>
        <w:rPr>
          <w:rFonts w:ascii="Arial" w:hAnsi="Arial" w:cs="Arial" w:eastAsia="Arial"/>
          <w:b/>
          <w:color w:val="000000"/>
          <w:sz w:val="36"/>
        </w:rPr>
        <w:t>RING DOORBELL</w:t>
      </w:r>
      <w:r>
        <w:rPr>
          <w:rFonts w:ascii="Arial" w:hAnsi="Arial" w:cs="Arial" w:eastAsia="Arial"/>
          <w:b w:val="0"/>
          <w:color w:val="000000"/>
          <w:sz w:val="36"/>
        </w:rPr>
        <w:t xml:space="preserve"> SHE'D NEVER SEEN.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PRESSED IT. THE WOMAN WHO ANSWERED WAS HIS CAREGIVER, SARAH SMALLS.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THE CAREGIVER TELL HER, THROUGH A DOORBELL CAMERA???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THIS. THIS IS UNBELIEVABLE.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6 VERTICAL)))</w:t>
      </w:r>
    </w:p>
    <w:p>
      <w:pPr>
        <w:spacing w:lineRule="auto" w:line="276" w:before="0" w:after="0"/>
      </w:pPr>
      <w:r>
        <w:rPr>
          <w:rFonts w:ascii="Arial" w:hAnsi="Arial" w:cs="Arial" w:eastAsia="Arial"/>
          <w:b/>
          <w:color w:val="FF0000"/>
          <w:sz w:val="36"/>
        </w:rPr>
        <w:t>OUT: (THIS IS MY DAD'S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4">
        <w:r>
          <w:rPr>
            <w:color w:val="1155CC"/>
            <w:u w:val="single"/>
            <w:rFonts w:ascii="Arial" w:hAnsi="Arial" w:cs="Arial"/>
            <w:sz w:val="36"/>
          </w:rPr>
          <w:t xml:space="preserve">WSMV 4 Nashville Short (WMBF story)</w:t>
        </w:r>
      </w:hyperlink>
      <w:r>
        <w:rPr>
          <w:rFonts w:ascii="Arial" w:hAnsi="Arial" w:cs="Arial" w:eastAsia="Arial"/>
          <w:b/>
          <w:color w:val="FF0000"/>
          <w:sz w:val="36"/>
        </w:rPr>
        <w:t xml:space="preserve"> · 0:39 - 1:11 (DEAD FOR 3 DAYS) · BUTT · 1:43 - 2:22 (THIS IS MY DAD'S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-HER FATHER WAS DEAD. AND </w:t>
      </w:r>
      <w:r>
        <w:rPr>
          <w:rFonts w:ascii="Arial" w:hAnsi="Arial" w:cs="Arial" w:eastAsia="Arial"/>
          <w:b/>
          <w:color w:val="000000"/>
          <w:sz w:val="36"/>
        </w:rPr>
        <w:t>SHE</w:t>
      </w:r>
      <w:r>
        <w:rPr>
          <w:rFonts w:ascii="Arial" w:hAnsi="Arial" w:cs="Arial" w:eastAsia="Arial"/>
          <w:b w:val="0"/>
          <w:color w:val="000000"/>
          <w:sz w:val="36"/>
        </w:rPr>
        <w:t xml:space="preserve"> WAS THE ONE IN HANDCUFFS. SHE SAYS THE CHARGES WERE DROPPED.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THIS SHORT IS WSMV'S REPOST OF WMBF'S STORY (5.7 MILLION VIEWS). CLEAR IT THROUGH GRAY, OR CUT THE SAME AUDIO FROM WMBF'S ORIGINAL 7WXREQ4_5Vo)))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WAIT UNTIL YOU SEE THE PAPER TRAIL… FIVE DOLLARS!!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-HERE'S WHAT WMBF NEWS FOUND IN THE DOCUMENTS.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MARCH 2024</w:t>
      </w:r>
      <w:r>
        <w:rPr>
          <w:rFonts w:ascii="Arial" w:hAnsi="Arial" w:cs="Arial" w:eastAsia="Arial"/>
          <w:b w:val="0"/>
          <w:color w:val="000000"/>
          <w:sz w:val="36"/>
        </w:rPr>
        <w:t>: SARAH SMALLS STARTS CARING FOR ROBERT THROUGH A HOME-CARE AGENCY.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-BY THE END OF THAT MONTH, HE'S MOVED OUT OF HIS HOUSE INTO A SENIOR LIVING FACILITY.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APRIL</w:t>
      </w:r>
      <w:r>
        <w:rPr>
          <w:rFonts w:ascii="Arial" w:hAnsi="Arial" w:cs="Arial" w:eastAsia="Arial"/>
          <w:b w:val="0"/>
          <w:color w:val="000000"/>
          <w:sz w:val="36"/>
        </w:rPr>
        <w:t xml:space="preserve">: PAPERS NAME HER HIS </w:t>
      </w:r>
      <w:r>
        <w:rPr>
          <w:rFonts w:ascii="Arial" w:hAnsi="Arial" w:cs="Arial" w:eastAsia="Arial"/>
          <w:b/>
          <w:color w:val="000000"/>
          <w:sz w:val="36"/>
        </w:rPr>
        <w:t>POWER OF ATTORNEY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APRIL 17TH</w:t>
      </w:r>
      <w:r>
        <w:rPr>
          <w:rFonts w:ascii="Arial" w:hAnsi="Arial" w:cs="Arial" w:eastAsia="Arial"/>
          <w:b w:val="0"/>
          <w:color w:val="000000"/>
          <w:sz w:val="36"/>
        </w:rPr>
        <w:t xml:space="preserve">: A QUITCLAIM DEED HANDS HER HIS CONWAY HOME… FOR </w:t>
      </w:r>
      <w:r>
        <w:rPr>
          <w:rFonts w:ascii="Arial" w:hAnsi="Arial" w:cs="Arial" w:eastAsia="Arial"/>
          <w:b/>
          <w:color w:val="000000"/>
          <w:sz w:val="36"/>
        </w:rPr>
        <w:t>FIVE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 COUNTY RECORDED IT. HOW DOES THAT EVEN HAPPEN???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 YOU CAN SEE.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7 HORIZONTAL)))</w:t>
      </w:r>
    </w:p>
    <w:p>
      <w:pPr>
        <w:spacing w:lineRule="auto" w:line="276" w:before="0" w:after="0"/>
      </w:pPr>
      <w:r>
        <w:rPr>
          <w:rFonts w:ascii="Arial" w:hAnsi="Arial" w:cs="Arial" w:eastAsia="Arial"/>
          <w:b/>
          <w:color w:val="FF0000"/>
          <w:sz w:val="36"/>
        </w:rPr>
        <w:t>OUT: (EVEN AFTER HE DIED)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5">
        <w:r>
          <w:rPr>
            <w:color w:val="1155CC"/>
            <w:u w:val="single"/>
            <w:rFonts w:ascii="Arial" w:hAnsi="Arial" w:cs="Arial"/>
            <w:sz w:val="36"/>
          </w:rPr>
          <w:t xml:space="preserve">WMBF News</w:t>
        </w:r>
      </w:hyperlink>
      <w:r>
        <w:rPr>
          <w:rFonts w:ascii="Arial" w:hAnsi="Arial" w:cs="Arial" w:eastAsia="Arial"/>
          <w:b/>
          <w:color w:val="FF0000"/>
          <w:sz w:val="36"/>
        </w:rPr>
        <w:t xml:space="preserve"> · 3:10 - 3:38 (EVEN AFTER HE DIED))))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-MONEY MOVING </w:t>
      </w:r>
      <w:r>
        <w:rPr>
          <w:rFonts w:ascii="Arial" w:hAnsi="Arial" w:cs="Arial" w:eastAsia="Arial"/>
          <w:b/>
          <w:color w:val="000000"/>
          <w:sz w:val="36"/>
        </w:rPr>
        <w:t>EVEN AFTER HE DIED</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 DEEDS OFFICE SAYS IT ONLY CHECKS THAT THE FORM IS FILLED OUT RIGHT… NOT WHETHER IT'S FAIR.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BUT AFTER MORE THAN A YEAR… POLICE FINALLY MADE AN ARREST!!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 </w:t>
      </w:r>
      <w:r>
        <w:rPr>
          <w:rFonts w:ascii="Arial" w:hAnsi="Arial" w:cs="Arial" w:eastAsia="Arial"/>
          <w:b/>
          <w:color w:val="000000"/>
          <w:sz w:val="36"/>
        </w:rPr>
        <w:t>SEPTEMBER 28TH</w:t>
      </w:r>
      <w:r>
        <w:rPr>
          <w:rFonts w:ascii="Arial" w:hAnsi="Arial" w:cs="Arial" w:eastAsia="Arial"/>
          <w:b w:val="0"/>
          <w:color w:val="000000"/>
          <w:sz w:val="36"/>
        </w:rPr>
        <w:t>, CONWAY POLICE ARRESTED SARAH SMALLS. SHE'S 58.</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CHARGES: PERJURY, BREACH OF TRUST, AND </w:t>
      </w:r>
      <w:r>
        <w:rPr>
          <w:rFonts w:ascii="Arial" w:hAnsi="Arial" w:cs="Arial" w:eastAsia="Arial"/>
          <w:b/>
          <w:color w:val="000000"/>
          <w:sz w:val="36"/>
        </w:rPr>
        <w:t>EXPLOITATION OF A VULNERABLE ADULT</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-WARRANTS ALLEGE SHE WITHDREW MORE THAN </w:t>
      </w:r>
      <w:r>
        <w:rPr>
          <w:rFonts w:ascii="Arial" w:hAnsi="Arial" w:cs="Arial" w:eastAsia="Arial"/>
          <w:b/>
          <w:color w:val="000000"/>
          <w:sz w:val="36"/>
        </w:rPr>
        <w:t>17 THOUSAND DOLLARS</w:t>
      </w:r>
      <w:r>
        <w:rPr>
          <w:rFonts w:ascii="Arial" w:hAnsi="Arial" w:cs="Arial" w:eastAsia="Arial"/>
          <w:b w:val="0"/>
          <w:color w:val="000000"/>
          <w:sz w:val="36"/>
        </w:rPr>
        <w:t xml:space="preserve"> FROM HIS ACCOUNT AND SENT SOME TO HER </w:t>
      </w:r>
      <w:r>
        <w:rPr>
          <w:rFonts w:ascii="Arial" w:hAnsi="Arial" w:cs="Arial" w:eastAsia="Arial"/>
          <w:b/>
          <w:color w:val="000000"/>
          <w:sz w:val="36"/>
        </w:rPr>
        <w:t>CASH APP</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-SHE'S ACCUSED, NOT CONVICTED. SHE'S OUT ON A 45 THOUSAND DOLLAR BOND.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 NEXT COURT DATE IS DECEMBER 11TH.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-WHEN WMBF WENT TO HER HOME, SHE CALLED THE POLICE ON THE CREW.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-INSIDE EDITION COULDN'T REACH HER FOR COMMENT.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HOW DOES HIS DAUGHTER FEEL 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HER.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8 HORIZONTAL)))</w:t>
      </w:r>
    </w:p>
    <w:p>
      <w:pPr>
        <w:spacing w:lineRule="auto" w:line="276" w:before="0" w:after="0"/>
      </w:pPr>
      <w:r>
        <w:rPr>
          <w:rFonts w:ascii="Arial" w:hAnsi="Arial" w:cs="Arial" w:eastAsia="Arial"/>
          <w:b/>
          <w:color w:val="FF0000"/>
          <w:sz w:val="36"/>
        </w:rPr>
        <w:t>OUT: (I WAS RELIEVED)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6">
        <w:r>
          <w:rPr>
            <w:color w:val="1155CC"/>
            <w:u w:val="single"/>
            <w:rFonts w:ascii="Arial" w:hAnsi="Arial" w:cs="Arial"/>
            <w:sz w:val="36"/>
          </w:rPr>
          <w:t xml:space="preserve">WMBF News</w:t>
        </w:r>
      </w:hyperlink>
      <w:r>
        <w:rPr>
          <w:rFonts w:ascii="Arial" w:hAnsi="Arial" w:cs="Arial" w:eastAsia="Arial"/>
          <w:b/>
          <w:color w:val="FF0000"/>
          <w:sz w:val="36"/>
        </w:rPr>
        <w:t xml:space="preserve"> · 0:59 - 1:27 (I WAS RELIEVED))))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-RELIEVED. BUT SHE'S STILL IN COURT TRYING TO GET HER FATHER'S HOUSE BACK.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ONE. NEVER MAKE A </w:t>
      </w:r>
      <w:r>
        <w:rPr>
          <w:rFonts w:ascii="Arial" w:hAnsi="Arial" w:cs="Arial" w:eastAsia="Arial"/>
          <w:b/>
          <w:color w:val="000000"/>
          <w:sz w:val="36"/>
        </w:rPr>
        <w:t>PAID CAREGIVER</w:t>
      </w:r>
      <w:r>
        <w:rPr>
          <w:rFonts w:ascii="Arial" w:hAnsi="Arial" w:cs="Arial" w:eastAsia="Arial"/>
          <w:b w:val="0"/>
          <w:color w:val="000000"/>
          <w:sz w:val="36"/>
        </w:rPr>
        <w:t xml:space="preserve"> YOUR POWER OF ATTORNEY. NAME A FAMILY MEMBER OR A LAWYER.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-POWER OF ATTORNEY OPENS THE BANK ACCOUNT… AND THE DEED!!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TWO. SIGN UP FOR YOUR COUNTY'S </w:t>
      </w:r>
      <w:r>
        <w:rPr>
          <w:rFonts w:ascii="Arial" w:hAnsi="Arial" w:cs="Arial" w:eastAsia="Arial"/>
          <w:b/>
          <w:color w:val="000000"/>
          <w:sz w:val="36"/>
        </w:rPr>
        <w:t>FREE PROPERTY-FRAUD ALERT</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 EMAILS YOU WHEN ANYTHING IS FILED IN YOUR NAME.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THREE. IF YOU HAVE A PARENT WITH HELP AT HOME, LOOK AT THEIR BANK STATEMENTS YOURSELF. EVERY MONTH.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FOUR. SOMETHING FEELS WRONG? CALL ADULT PROTECTIVE SERVICES.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ELDERCARE LOCATOR CONNECTS YOU: </w:t>
      </w:r>
      <w:r>
        <w:rPr>
          <w:rFonts w:ascii="Arial" w:hAnsi="Arial" w:cs="Arial" w:eastAsia="Arial"/>
          <w:b/>
          <w:color w:val="000000"/>
          <w:sz w:val="36"/>
        </w:rPr>
        <w:t>1-800-677-1116</w:t>
      </w:r>
      <w:r>
        <w:rPr>
          <w:rFonts w:ascii="Arial" w:hAnsi="Arial" w:cs="Arial" w:eastAsia="Arial"/>
          <w:b w:val="0"/>
          <w:color w:val="000000"/>
          <w:sz w:val="36"/>
        </w:rPr>
        <w:t>. THERE IT IS ON THE SCREEN.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-NEXT, THE WALMART REGISTER THAT CHARGED MORE THAN THE SIGN.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FIRST, A QUICK WORD FROM OUR SPONSOR.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(((SPONSOR TEASE - KILL BANNERS)))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(((OMNIWATCH SPOT)))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SIGN SAID $1. THE REGISTER SAID SOMETHING ELSE.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 SEE THE SALE SIGN. YOU GRAB IT. YOU SCAN IT AT SELF-CHECKOUT.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DO YOU ACTUALLY LOOK AT THE PRICE ON THE SCREEN? MOST OF US DON'T.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THIS SHOPPER CHECKED… AND THE PRICE WENT UP, NOT DOWN!!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-AMANDA LIVES IN </w:t>
      </w:r>
      <w:r>
        <w:rPr>
          <w:rFonts w:ascii="Arial" w:hAnsi="Arial" w:cs="Arial" w:eastAsia="Arial"/>
          <w:b/>
          <w:color w:val="000000"/>
          <w:sz w:val="36"/>
        </w:rPr>
        <w:t>KANSAS</w:t>
      </w:r>
      <w:r>
        <w:rPr>
          <w:rFonts w:ascii="Arial" w:hAnsi="Arial" w:cs="Arial" w:eastAsia="Arial"/>
          <w:b w:val="0"/>
          <w:color w:val="000000"/>
          <w:sz w:val="36"/>
        </w:rPr>
        <w:t>. ON TIKTOK SHE GOES BY "QUEEN ABOMB."</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-AT HER </w:t>
      </w:r>
      <w:r>
        <w:rPr>
          <w:rFonts w:ascii="Arial" w:hAnsi="Arial" w:cs="Arial" w:eastAsia="Arial"/>
          <w:b/>
          <w:color w:val="000000"/>
          <w:sz w:val="36"/>
        </w:rPr>
        <w:t>WALMART</w:t>
      </w:r>
      <w:r>
        <w:rPr>
          <w:rFonts w:ascii="Arial" w:hAnsi="Arial" w:cs="Arial" w:eastAsia="Arial"/>
          <w:b w:val="0"/>
          <w:color w:val="000000"/>
          <w:sz w:val="36"/>
        </w:rPr>
        <w:t xml:space="preserve">, A </w:t>
      </w:r>
      <w:r>
        <w:rPr>
          <w:rFonts w:ascii="Arial" w:hAnsi="Arial" w:cs="Arial" w:eastAsia="Arial"/>
          <w:b/>
          <w:color w:val="000000"/>
          <w:sz w:val="36"/>
        </w:rPr>
        <w:t>ROLLBACK</w:t>
      </w:r>
      <w:r>
        <w:rPr>
          <w:rFonts w:ascii="Arial" w:hAnsi="Arial" w:cs="Arial" w:eastAsia="Arial"/>
          <w:b w:val="0"/>
          <w:color w:val="000000"/>
          <w:sz w:val="36"/>
        </w:rPr>
        <w:t xml:space="preserve"> SIGN ON CHEF BOYARDEE LASAGNA SAID </w:t>
      </w:r>
      <w:r>
        <w:rPr>
          <w:rFonts w:ascii="Arial" w:hAnsi="Arial" w:cs="Arial" w:eastAsia="Arial"/>
          <w:b/>
          <w:color w:val="000000"/>
          <w:sz w:val="36"/>
        </w:rPr>
        <w:t>ONE DOLLAR</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OLD PRICE ON THE SIGN WAS A DOLLAR 34.</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SHE TOOK ONE CAN TO SELF-CHECKOUT AND FILMED IT RING UP.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WASN'T EXPECTING A DOLLAR. BUT SHE WASN'T EXPECTING THIS EITHER.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ONE CAN ACTUALLY COST HER???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THIS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9 VERTICAL)))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7">
        <w:r>
          <w:rPr>
            <w:color w:val="1155CC"/>
            <w:u w:val="single"/>
            <w:rFonts w:ascii="Arial" w:hAnsi="Arial" w:cs="Arial"/>
            <w:sz w:val="36"/>
          </w:rPr>
          <w:t xml:space="preserve">TikTok @amandabainum457</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DOLLAR 44!! MORE THAN THE SALE PRICE </w:t>
      </w:r>
      <w:r>
        <w:rPr>
          <w:rFonts w:ascii="Arial" w:hAnsi="Arial" w:cs="Arial" w:eastAsia="Arial"/>
          <w:b/>
          <w:color w:val="000000"/>
          <w:sz w:val="36"/>
        </w:rPr>
        <w:t>AND</w:t>
      </w:r>
      <w:r>
        <w:rPr>
          <w:rFonts w:ascii="Arial" w:hAnsi="Arial" w:cs="Arial" w:eastAsia="Arial"/>
          <w:b w:val="0"/>
          <w:color w:val="000000"/>
          <w:sz w:val="36"/>
        </w:rPr>
        <w:t xml:space="preserve"> THE OLD PRICE.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 EMPLOYEE FIXED IT TO A DOLLAR. BUT ONLY BECAUSE SHE ASKED.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NOW THE PRICE TAGS ARE SCREENS… AND THIS SHOPPER SAYS WATCH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-WALMART IS SWITCHING ITS SHELVES TO </w:t>
      </w:r>
      <w:r>
        <w:rPr>
          <w:rFonts w:ascii="Arial" w:hAnsi="Arial" w:cs="Arial" w:eastAsia="Arial"/>
          <w:b/>
          <w:color w:val="000000"/>
          <w:sz w:val="36"/>
        </w:rPr>
        <w:t>DIGITAL PRICE TAGS</w:t>
      </w:r>
      <w:r>
        <w:rPr>
          <w:rFonts w:ascii="Arial" w:hAnsi="Arial" w:cs="Arial" w:eastAsia="Arial"/>
          <w:b w:val="0"/>
          <w:color w:val="000000"/>
          <w:sz w:val="36"/>
        </w:rPr>
        <w:t>, LITTLE ELECTRONIC SCREENS INSTEAD OF PAPER.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-WE TOLD YOU ABOUT THESE BACK IN MAY.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-WALMART SAYS THE TAGS DON'T USE YOUR PERSONAL DATA TO SET PRICES.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PEOPLE ARE POSTING VIDEOS SAYING THE TAG AND THE REGISTER DON'T ALWAYS MATCH.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-JIMMY WRIGG POSTS ON TIKTOK ABOUT </w:t>
      </w:r>
      <w:r>
        <w:rPr>
          <w:rFonts w:ascii="Arial" w:hAnsi="Arial" w:cs="Arial" w:eastAsia="Arial"/>
          <w:b/>
          <w:color w:val="000000"/>
          <w:sz w:val="36"/>
        </w:rPr>
        <w:t>CONSUMER RIGHTS</w:t>
      </w:r>
      <w:r>
        <w:rPr>
          <w:rFonts w:ascii="Arial" w:hAnsi="Arial" w:cs="Arial" w:eastAsia="Arial"/>
          <w:b w:val="0"/>
          <w:color w:val="000000"/>
          <w:sz w:val="36"/>
        </w:rPr>
        <w:t>. HE WENT RIGHT TO THE SHELF.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IN 2025, WALMART PAID </w:t>
      </w:r>
      <w:r>
        <w:rPr>
          <w:rFonts w:ascii="Arial" w:hAnsi="Arial" w:cs="Arial" w:eastAsia="Arial"/>
          <w:b/>
          <w:color w:val="000000"/>
          <w:sz w:val="36"/>
        </w:rPr>
        <w:t>5.6 MILLION DOLLARS</w:t>
      </w:r>
      <w:r>
        <w:rPr>
          <w:rFonts w:ascii="Arial" w:hAnsi="Arial" w:cs="Arial" w:eastAsia="Arial"/>
          <w:b w:val="0"/>
          <w:color w:val="000000"/>
          <w:sz w:val="36"/>
        </w:rPr>
        <w:t xml:space="preserve"> TO SETTLE A CALIFORNIA CASE.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CHARGE? REGISTERS RINGING UP MORE THAN THE SHELF!!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HE FIND ON THOSE DIGITAL TAGS???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THIS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10 VERTICAL)))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8">
        <w:r>
          <w:rPr>
            <w:color w:val="1155CC"/>
            <w:u w:val="single"/>
            <w:rFonts w:ascii="Arial" w:hAnsi="Arial" w:cs="Arial"/>
            <w:sz w:val="36"/>
          </w:rPr>
          <w:t xml:space="preserve">TikTok @james_wrigg</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CLIP 10 IS KNOWN ONLY FROM ITS CAPTION, "DIGITAL PRICE TAGS AND PRICING." SOMEONE WATCH IT AND MIRROR THE RUNWAY AND BUTTON TO WHAT IT SHOWS. IF IT'S STRONGER THAN CLIP 9, SWAP THE ORDER)))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TAG ON THE SHELF IS A PROMISE. CHECK IT AGAINST THE SCREEN EVERY TIME.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(((WE REACHED OUT TO WALMART - ADD THEIR RESPONSE, OR "THEY DIDN'T GET BACK TO US")))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ONE. </w:t>
      </w:r>
      <w:r>
        <w:rPr>
          <w:rFonts w:ascii="Arial" w:hAnsi="Arial" w:cs="Arial" w:eastAsia="Arial"/>
          <w:b/>
          <w:color w:val="000000"/>
          <w:sz w:val="36"/>
        </w:rPr>
        <w:t>WATCH THE SCREEN</w:t>
      </w:r>
      <w:r>
        <w:rPr>
          <w:rFonts w:ascii="Arial" w:hAnsi="Arial" w:cs="Arial" w:eastAsia="Arial"/>
          <w:b w:val="0"/>
          <w:color w:val="000000"/>
          <w:sz w:val="36"/>
        </w:rPr>
        <w:t xml:space="preserve"> AS EACH ITEM SCANS.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-DON'T BAG AND LOOK AWAY, BECAUSE THAT'S WHEN YOU MISS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TWO. PRICE HIGHER THAN THE SIGN? ASK FOR THE </w:t>
      </w:r>
      <w:r>
        <w:rPr>
          <w:rFonts w:ascii="Arial" w:hAnsi="Arial" w:cs="Arial" w:eastAsia="Arial"/>
          <w:b/>
          <w:color w:val="000000"/>
          <w:sz w:val="36"/>
        </w:rPr>
        <w:t>SHELF PRICE</w:t>
      </w:r>
      <w:r>
        <w:rPr>
          <w:rFonts w:ascii="Arial" w:hAnsi="Arial" w:cs="Arial" w:eastAsia="Arial"/>
          <w:b w:val="0"/>
          <w:color w:val="000000"/>
          <w:sz w:val="36"/>
        </w:rPr>
        <w:t xml:space="preserve"> BEFORE YOU PAY.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SNAP A PHOTO OF THE SIGN WITH YOUR PHONE.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THREE. CHECK YOUR RECEIPT </w:t>
      </w:r>
      <w:r>
        <w:rPr>
          <w:rFonts w:ascii="Arial" w:hAnsi="Arial" w:cs="Arial" w:eastAsia="Arial"/>
          <w:b/>
          <w:color w:val="000000"/>
          <w:sz w:val="36"/>
        </w:rPr>
        <w:t>BEFORE YOU LEAVE THE STORE</w:t>
      </w:r>
      <w:r>
        <w:rPr>
          <w:rFonts w:ascii="Arial" w:hAnsi="Arial" w:cs="Arial" w:eastAsia="Arial"/>
          <w:b w:val="0"/>
          <w:color w:val="000000"/>
          <w:sz w:val="36"/>
        </w:rPr>
        <w:t>, NOT AT HOME.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-IT'S A LOT HARDER TO FIX FROM YOUR KITCHEN.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-THAT'S OUR SHOW. IF SOMETHING LIKE THIS HAPPENED TO YOU, TELL US IN THE COMMENTS. WE READ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36"/>
        </w:rPr>
        <w:t>-END OF SHOW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iz8G25Taxg" TargetMode="External"/><Relationship Id="rId10" Type="http://schemas.openxmlformats.org/officeDocument/2006/relationships/hyperlink" Target="https://www.youtube.com/watch?v=Xh8ZOedc2hM" TargetMode="External"/><Relationship Id="rId11" Type="http://schemas.openxmlformats.org/officeDocument/2006/relationships/hyperlink" Target="https://www.youtube.com/watch?v=6OGQNCnZTfE" TargetMode="External"/><Relationship Id="rId12" Type="http://schemas.openxmlformats.org/officeDocument/2006/relationships/hyperlink" Target="https://www.youtube.com/watch?v=g9e4ElDgYG8" TargetMode="External"/><Relationship Id="rId13" Type="http://schemas.openxmlformats.org/officeDocument/2006/relationships/hyperlink" Target="https://www.youtube.com/watch?v=VaEws6itP08" TargetMode="External"/><Relationship Id="rId14" Type="http://schemas.openxmlformats.org/officeDocument/2006/relationships/hyperlink" Target="https://www.youtube.com/shorts/3EzgKCWb83Q" TargetMode="External"/><Relationship Id="rId15" Type="http://schemas.openxmlformats.org/officeDocument/2006/relationships/hyperlink" Target="https://www.youtube.com/watch?v=7WXREQ4_5Vo" TargetMode="External"/><Relationship Id="rId16" Type="http://schemas.openxmlformats.org/officeDocument/2006/relationships/hyperlink" Target="https://www.youtube.com/watch?v=ikapZ9dVJ5I" TargetMode="External"/><Relationship Id="rId17" Type="http://schemas.openxmlformats.org/officeDocument/2006/relationships/hyperlink" Target="https://www.tiktok.com/@amandabainum457/video/7686390447178026253" TargetMode="External"/><Relationship Id="rId18" Type="http://schemas.openxmlformats.org/officeDocument/2006/relationships/hyperlink" Target="https://www.tiktok.com/@james_wrigg/video/7691366971971079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