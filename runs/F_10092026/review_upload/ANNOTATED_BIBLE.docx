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F1 10/09 LIVE BIBLE (uploaded draft) — ANNOTATED</w:t>
      </w:r>
    </w:p>
    <w:p>
      <w:r>
        <w:rPr>
          <w:b w:val="0"/>
        </w:rPr>
        <w:t xml:space="preserve">Flags are in </w:t>
      </w:r>
      <w:r>
        <w:rPr>
          <w:b/>
        </w:rPr>
        <w:t>[bold brackets]</w:t>
      </w:r>
      <w:r>
        <w:rPr>
          <w:b w:val="0"/>
        </w:rPr>
        <w:t xml:space="preserve"> at the point of issue, keyed to REVIEW.md. All other text and cues are unchanged.</w:t>
      </w:r>
    </w:p>
    <w:p>
      <w:r>
        <w:rPr>
          <w:b/>
        </w:rPr>
        <w:t>FRI 10/09 — YOUR MEDICARE PLAN IS "ENDING"? THE SCAM HIDING BEHIND A REAL LETTER</w:t>
      </w:r>
    </w:p>
    <w:p>
      <w:r>
        <w:rPr>
          <w:b w:val="0"/>
        </w:rPr>
        <w:t>-WELCOME TO ROSSEN REPORTS. I AM JEFF ROSSEN.</w:t>
      </w:r>
    </w:p>
    <w:p>
      <w:r>
        <w:rPr>
          <w:b w:val="0"/>
        </w:rPr>
        <w:t>-DO NOT GIVE YOUR MEDICARE NUMBER TO ANYONE WHO CALLS YOU... UNTIL YOU WATCH THIS VIDEO.</w:t>
      </w:r>
    </w:p>
    <w:p>
      <w:r>
        <w:rPr>
          <w:b/>
        </w:rPr>
        <w:t>IF YOU'RE ON MEDICARE, YOUR PHONE IS ABOUT TO RING</w:t>
      </w:r>
    </w:p>
    <w:p>
      <w:r>
        <w:rPr>
          <w:b w:val="0"/>
        </w:rPr>
        <w:t>-THEY'LL KNOW YOUR NAME... YOUR DOCTOR... YOUR PLAN.</w:t>
      </w:r>
    </w:p>
    <w:p>
      <w:r>
        <w:rPr>
          <w:b w:val="0"/>
        </w:rPr>
        <w:t>-AND THIS YEAR, THEY HAVE A STORY THAT'S ACTUALLY TRUE!!</w:t>
      </w:r>
    </w:p>
    <w:p>
      <w:r>
        <w:rPr>
          <w:b w:val="0"/>
        </w:rPr>
        <w:t>-INSURANCE COMPANIES ARE DROPPING MEDICARE PLANS... AND THE LETTERS JUST WENT OUT.</w:t>
      </w:r>
    </w:p>
    <w:p>
      <w:r>
        <w:rPr>
          <w:b w:val="0"/>
        </w:rPr>
        <w:t>-I'LL SHOW YOU HOW TO SPOT THE CALL... THE FAKE CARD... AND THE FAKE WEBSITE.</w:t>
      </w:r>
    </w:p>
    <w:p>
      <w:r>
        <w:rPr>
          <w:b w:val="0"/>
        </w:rPr>
        <w:t>-AND A VETERAN GOT A MEDICARE BILL FOR NEARLY 7,000 DOLLARS IN CATHETERS HE NEVER ORDERED!!</w:t>
      </w:r>
    </w:p>
    <w:p>
      <w:r>
        <w:rPr>
          <w:b/>
        </w:rPr>
        <w:t>—------------------------------------------------</w:t>
      </w:r>
    </w:p>
    <w:p>
      <w:r>
        <w:rPr>
          <w:b w:val="0"/>
        </w:rPr>
        <w:t>-PLUS, THE CEO OF CHAPTER, A MEDICARE ADVISOR COMPANY, IS HERE LIVE TO BREAK IT ALL DOWN.</w:t>
      </w:r>
    </w:p>
    <w:p>
      <w:r>
        <w:rPr>
          <w:b/>
        </w:rPr>
        <w:t>[SPONSOR: Chapter is introduced with no disclosure. Add "ONE OF OUR SPONSORS." — WARNING 8]</w:t>
      </w:r>
    </w:p>
    <w:p>
      <w:r>
        <w:rPr>
          <w:b w:val="0"/>
        </w:rPr>
        <w:t>-WHO'S REALLY ALLOWED TO CALL YOU... AND WHAT TO DO IF YOUR PLAN IS ENDING.</w:t>
      </w:r>
    </w:p>
    <w:p>
      <w:r>
        <w:rPr>
          <w:b/>
        </w:rPr>
        <w:t>—------------------------------------------------</w:t>
      </w:r>
    </w:p>
    <w:p>
      <w:r>
        <w:rPr>
          <w:b w:val="0"/>
        </w:rPr>
        <w:t>-THEN, WALMART'S BIG FALL SALE IS ON RIGHT NOW... AND IT ENDS SUNDAY!!</w:t>
      </w:r>
    </w:p>
    <w:p>
      <w:r>
        <w:rPr>
          <w:b w:val="0"/>
        </w:rPr>
        <w:t>-UP TO 50 PERCENT OFF... AND YOU DON'T EVEN NEED A MEMBERSHIP.</w:t>
      </w:r>
    </w:p>
    <w:p>
      <w:r>
        <w:rPr>
          <w:b w:val="0"/>
        </w:rPr>
        <w:t>-OUR PARTNERS AT DEALSEEK DUG THROUGH ALL OF IT... AND FOUND THE DEALS ACTUALLY WORTH YOUR MONEY.</w:t>
      </w:r>
    </w:p>
    <w:p>
      <w:r>
        <w:rPr>
          <w:b/>
        </w:rPr>
        <w:t>—------------------------------------------------</w:t>
      </w:r>
    </w:p>
    <w:p>
      <w:r>
        <w:rPr>
          <w:b w:val="0"/>
        </w:rPr>
        <w:t>-PLUS, YOUR LIVE REQUESTS.</w:t>
      </w:r>
    </w:p>
    <w:p>
      <w:r>
        <w:rPr>
          <w:b w:val="0"/>
        </w:rPr>
        <w:t>HIT LIKE AND SUBSCRIBE. IT REALLY HELPS THE ALGORITHM…</w:t>
      </w:r>
    </w:p>
    <w:p>
      <w:r>
        <w:rPr>
          <w:b w:val="0"/>
        </w:rPr>
        <w:t>JOIN THE CHAT. .</w:t>
      </w:r>
    </w:p>
    <w:p>
      <w:r>
        <w:rPr>
          <w:b/>
        </w:rPr>
        <w:t>[TYPO: double period. — NOTE 15]</w:t>
      </w:r>
    </w:p>
    <w:p>
      <w:r>
        <w:rPr>
          <w:b/>
        </w:rPr>
        <w:t>YOUR PLAN IS "ENDING"? THE SCAM HIDING BEHIND A REAL LETTER</w:t>
      </w:r>
    </w:p>
    <w:p>
      <w:r>
        <w:rPr>
          <w:b w:val="0"/>
        </w:rPr>
        <w:t>-THE BIG INSURERS ARE CUTTING MEDICARE ADVANTAGE PLANS FOR 2027.</w:t>
      </w:r>
    </w:p>
    <w:p>
      <w:r>
        <w:rPr>
          <w:b w:val="0"/>
        </w:rPr>
        <w:t>-THOSE ARE THE PRIVATE MEDICARE PLANS. IF YOU HAVE ONE... LISTEN UP.</w:t>
      </w:r>
    </w:p>
    <w:p>
      <w:r>
        <w:rPr>
          <w:b w:val="0"/>
        </w:rPr>
        <w:t>-IF YOU'RE ON REGULAR, ORIGINAL MEDICARE... YOU'RE NOT LOSING ANYTHING. THESE CUTS ARE ONLY TO THE PRIVATE PLANS.</w:t>
      </w:r>
    </w:p>
    <w:p>
      <w:r>
        <w:rPr>
          <w:b/>
        </w:rPr>
        <w:t>[NOTE: true for Advantage exits. Standalone Part D plans can also non-renew. Consider "THESE CUTS ARE TO THE PRIVATE ADVANTAGE PLANS." — NOTE 11]</w:t>
      </w:r>
    </w:p>
    <w:p>
      <w:r>
        <w:rPr>
          <w:b w:val="0"/>
        </w:rPr>
        <w:t>-HUMANA SAYS ITS CUTS HIT AROUND 600 THOUSAND PEOPLE.</w:t>
      </w:r>
    </w:p>
    <w:p>
      <w:r>
        <w:rPr>
          <w:b w:val="0"/>
        </w:rPr>
        <w:t>-UNITEDHEALTHCARE IS CUTTING PLANS TOO.</w:t>
      </w:r>
    </w:p>
    <w:p>
      <w:r>
        <w:rPr>
          <w:b w:val="0"/>
        </w:rPr>
        <w:t>-AND IF YOUR PLAN IS ONE OF THEM, YOU GET A LETTER IN THE MAIL SAYING IT'S ENDING.</w:t>
      </w:r>
    </w:p>
    <w:p>
      <w:r>
        <w:rPr>
          <w:b w:val="0"/>
        </w:rPr>
        <w:t>-UNITEDHEALTHCARE'S LETTERS ARE DATED OCTOBER 2ND... SO THEY SHOULD BE IN MAILBOXES BY NOW.</w:t>
      </w:r>
    </w:p>
    <w:p>
      <w:r>
        <w:rPr>
          <w:b w:val="0"/>
        </w:rPr>
        <w:t>-THAT LETTER IS REAL. AND THE SCAMMERS KNOW IT!!</w:t>
      </w:r>
    </w:p>
    <w:p>
      <w:r>
        <w:rPr>
          <w:b w:val="0"/>
        </w:rPr>
        <w:t>-AND THE CALLS ARE ALREADY COMING.</w:t>
      </w:r>
    </w:p>
    <w:p>
      <w:pPr>
        <w:pStyle w:val="ListBullet"/>
      </w:pPr>
      <w:r>
        <w:rPr>
          <w:b w:val="0"/>
        </w:rPr>
        <w:t>THE ROBOCALL BLOCKER NOMOROBO SAYS MEDICARE SPAM AND SCAM CALLS JUMPED 25 PERCENT IN SEPTEMBER... AND OPEN ENROLLMENT HASN'T EVEN STARTED.</w:t>
      </w:r>
    </w:p>
    <w:p>
      <w:r>
        <w:rPr>
          <w:b/>
        </w:rPr>
        <w:t>[FACT-CHECK: CONFIRMED. Nomorobo honeypot data, +25% from August to September 2026. Leading space typo. — NOTE 15]</w:t>
      </w:r>
    </w:p>
    <w:p>
      <w:r>
        <w:rPr>
          <w:b/>
        </w:rPr>
        <w:t>HERE ARE THE THREE SCAMS TO WATCH FOR</w:t>
      </w:r>
    </w:p>
    <w:p>
      <w:r>
        <w:rPr>
          <w:b w:val="0"/>
        </w:rPr>
        <w:t>-SCAM NUMBER ONE... "YOUR PLAN IS ENDING."</w:t>
      </w:r>
    </w:p>
    <w:p>
      <w:r>
        <w:rPr>
          <w:b w:val="0"/>
        </w:rPr>
        <w:t>-YOUR PHONE RINGS. THE CALLER SAYS YOUR PLAN IS BEING DISCONTINUED.</w:t>
      </w:r>
    </w:p>
    <w:p>
      <w:r>
        <w:rPr>
          <w:b w:val="0"/>
        </w:rPr>
        <w:t>-AND THEY OFFER TO "RE-ENROLL" YOU RIGHT THERE ON THE PHONE.</w:t>
      </w:r>
    </w:p>
    <w:p>
      <w:r>
        <w:rPr>
          <w:b w:val="0"/>
        </w:rPr>
        <w:t>-ALL THEY NEED IS YOUR MEDICARE NUMBER... MAYBE YOUR SOCIAL... MAYBE YOUR BANK ACCOUNT.</w:t>
      </w:r>
    </w:p>
    <w:p>
      <w:r>
        <w:rPr>
          <w:b w:val="0"/>
        </w:rPr>
        <w:t>-A WOMAN IN WISCONSIN, GOT A VERSION OF THIS CALL.</w:t>
      </w:r>
    </w:p>
    <w:p>
      <w:r>
        <w:rPr>
          <w:b/>
        </w:rPr>
        <w:t>[FACT-CHECK: CONFIRMED but dated. "Janet," Suamico WI, aired Oct 19, 2025 (InvestigateTV). Say "LAST FALL." Drop the comma. — WARNING 6]</w:t>
      </w:r>
    </w:p>
    <w:p>
      <w:r>
        <w:rPr>
          <w:b w:val="0"/>
        </w:rPr>
        <w:t>-THEY SAID THAT HER BENEFITS WERE CUT OFF.</w:t>
      </w:r>
    </w:p>
    <w:p>
      <w:r>
        <w:rPr>
          <w:b w:val="0"/>
        </w:rPr>
        <w:t>-THE CALL CAME UP AS CVS. SHE SAYS THEY EVEN HAD SOMEONE CALL HER POSING AS HER DOCTOR.</w:t>
      </w:r>
    </w:p>
    <w:p>
      <w:r>
        <w:rPr>
          <w:b/>
        </w:rPr>
        <w:t>[FACT-CHECK: UNVERIFIED. The report says callers impersonated "Medicare, the pharmacy and her doctors"; it doesn't name CVS. Transcript blocked. Say "HER PHARMACY" unless the clip says CVS. — WARNING 7]</w:t>
      </w:r>
    </w:p>
    <w:p>
      <w:r>
        <w:rPr>
          <w:b w:val="0"/>
        </w:rPr>
        <w:t>-SO HOW DID THEY GET HER TO HAND OVER HER NUMBER???</w:t>
      </w:r>
    </w:p>
    <w:p>
      <w:r>
        <w:rPr>
          <w:b w:val="0"/>
        </w:rPr>
        <w:t>-THIS IS HOW GOOD THEY ARE.</w:t>
      </w:r>
    </w:p>
    <w:p>
      <w:r>
        <w:rPr>
          <w:b w:val="0"/>
        </w:rPr>
        <w:t>(((PLAY CLIP 1 HORIZONTAL)))</w:t>
      </w:r>
    </w:p>
    <w:p>
      <w:r>
        <w:rPr>
          <w:b/>
        </w:rPr>
        <w:t>[FORMAT: OUT: must sit directly under the marker, above the URL line. Outcue UNVERIFIED (captions blocked). — WARNING 4, 9]</w:t>
      </w:r>
    </w:p>
    <w:p>
      <w:hyperlink r:id="rId9">
        <w:r>
          <w:rPr>
            <w:color w:val="1155CC"/>
            <w:u w:val="single"/>
          </w:rPr>
          <w:t xml:space="preserve">https://www.youtube.com/watch?v=HEiCp9ysVxo</w:t>
        </w:r>
      </w:hyperlink>
    </w:p>
    <w:p>
      <w:r>
        <w:rPr>
          <w:b/>
        </w:rPr>
        <w:t>OUT: I DIDN'T KNOW WHAT THEY WERE GOING TO DO WITH MY NUMBER</w:t>
      </w:r>
    </w:p>
    <w:p>
      <w:r>
        <w:rPr>
          <w:b w:val="0"/>
        </w:rPr>
        <w:t>-"I'VE WORKED FOR MEDICARE FOR 29 YEARS." AND SHE GAVE IT UP.</w:t>
      </w:r>
    </w:p>
    <w:p>
      <w:r>
        <w:rPr>
          <w:b w:val="0"/>
        </w:rPr>
        <w:t>-HERE'S HOW TO SPOT THIS ONE. IF YOUR PLAN IS REALLY ENDING... YOUR PLAN HAS TO MAIL YOU A LETTER. AND THOSE WERE DUE BY OCTOBER 2ND.</w:t>
      </w:r>
    </w:p>
    <w:p>
      <w:r>
        <w:rPr>
          <w:b w:val="0"/>
        </w:rPr>
        <w:t>-NO LETTER? DON'T BELIEVE THE CALL.</w:t>
      </w:r>
    </w:p>
    <w:p>
      <w:r>
        <w:rPr>
          <w:b/>
        </w:rPr>
        <w:t>BUT THAT'S NOT THE ONLY TRICK. THIS ONE SHOWS UP IN YOUR MAILBOX!</w:t>
      </w:r>
    </w:p>
    <w:p>
      <w:r>
        <w:rPr>
          <w:b w:val="0"/>
        </w:rPr>
        <w:t>-SCAM NUMBER TWO... "ACTIVATE YOUR NEW MEDICARE CARD."</w:t>
      </w:r>
    </w:p>
    <w:p>
      <w:r>
        <w:rPr>
          <w:b w:val="0"/>
        </w:rPr>
        <w:t>-MEDICARE HAS BEEN SENDING SOME PEOPLE REAL NEW CARDS THIS YEAR... ABOUT 1.3 MILLION OF THEM, ACCORDING TO THE CENTER FOR MEDICARE ADVOCACY.</w:t>
      </w:r>
    </w:p>
    <w:p>
      <w:r>
        <w:rPr>
          <w:b w:val="0"/>
        </w:rPr>
        <w:t>-SO NOW FAKE ONES ARE SHOWING UP IN MAILBOXES TOO... PLASTIC CARDS THAT TELL YOU TO ACTIVATE THEM.</w:t>
      </w:r>
    </w:p>
    <w:p>
      <w:r>
        <w:rPr>
          <w:b w:val="0"/>
        </w:rPr>
        <w:t>-ALABAMA'S DEPARTMENT OF SENIOR SERVICES WARNED ABOUT IT... AND AARP ALABAMA SAYS ONE OF ITS OWN VOLUNTEERS GOT ONE.</w:t>
      </w:r>
    </w:p>
    <w:p>
      <w:r>
        <w:rPr>
          <w:b w:val="0"/>
        </w:rPr>
        <w:t>-SO WHAT HAPPENS IF YOU CALL AND ACTIVATE IT???</w:t>
      </w:r>
    </w:p>
    <w:p>
      <w:r>
        <w:rPr>
          <w:b w:val="0"/>
        </w:rPr>
        <w:t>-CHECK THIS OUT. THIS IS NUTS.</w:t>
      </w:r>
    </w:p>
    <w:p>
      <w:r>
        <w:rPr>
          <w:b w:val="0"/>
        </w:rPr>
        <w:t>(((PLAY CLIP 2 HORIZONTAL)))</w:t>
      </w:r>
    </w:p>
    <w:p>
      <w:r>
        <w:rPr>
          <w:b/>
        </w:rPr>
        <w:t>[FORMAT: OUT: must sit directly under the marker. Outcue UNVERIFIED; WBRC's article has the "made of paper" line. — WARNING 4, 9]</w:t>
      </w:r>
    </w:p>
    <w:p>
      <w:hyperlink r:id="rId10">
        <w:r>
          <w:rPr>
            <w:color w:val="1155CC"/>
            <w:u w:val="single"/>
          </w:rPr>
          <w:t xml:space="preserve">https://www.youtube.com/watch?v=UfKE_Lx2Hf0</w:t>
        </w:r>
      </w:hyperlink>
    </w:p>
    <w:p>
      <w:r>
        <w:rPr>
          <w:b/>
        </w:rPr>
        <w:t>OUT: ALWAYS GOING TO BE MADE OF PAPER</w:t>
      </w:r>
    </w:p>
    <w:p>
      <w:r>
        <w:rPr>
          <w:b w:val="0"/>
        </w:rPr>
        <w:t>-REAL CARDS ARE PAPER, FREE, AND NEVER NEED ACTIVATING... SO IF YOURS IS PLASTIC, IT'S A FAKE!!</w:t>
      </w:r>
    </w:p>
    <w:p>
      <w:r>
        <w:rPr>
          <w:b/>
        </w:rPr>
        <w:t>AND THE THIRD ONE? YOU GO LOOKING FOR IT YOURSELF!</w:t>
      </w:r>
    </w:p>
    <w:p>
      <w:r>
        <w:rPr>
          <w:b w:val="0"/>
        </w:rPr>
        <w:t>-SCAM NUMBER THREE... THE FAKE MEDICARE.GOV.</w:t>
      </w:r>
    </w:p>
    <w:p>
      <w:r>
        <w:rPr>
          <w:b w:val="0"/>
        </w:rPr>
        <w:t>-YOU GO TO GOOGLE, YOU TYPE IN "MEDICARE"... AND YOU CLICK THE FIRST THING THAT COMES UP.</w:t>
      </w:r>
    </w:p>
    <w:p>
      <w:r>
        <w:rPr>
          <w:b w:val="0"/>
        </w:rPr>
        <w:t>-THE FEDERAL TRADE COMMISSION JUST WARNED THAT SCAMMERS PAY TO BE THAT FIRST RESULT.</w:t>
      </w:r>
    </w:p>
    <w:p>
      <w:r>
        <w:rPr>
          <w:b w:val="0"/>
        </w:rPr>
        <w:t>-SIGN UP THROUGH ONE OF THOSE SITES... AND YOU COULD PAY FOR A PLAN THAT ISN'T EVEN HEALTH INSURANCE.</w:t>
      </w:r>
    </w:p>
    <w:p>
      <w:r>
        <w:rPr>
          <w:b w:val="0"/>
        </w:rPr>
        <w:t>-SEE THE TINY WORD "SPONSORED" OR "AD"? SCROLL RIGHT PAST IT.</w:t>
      </w:r>
    </w:p>
    <w:p>
      <w:r>
        <w:rPr>
          <w:b w:val="0"/>
        </w:rPr>
        <w:t>-THE REAL SITE ENDS IN .GOV. EVERY TIME.</w:t>
      </w:r>
    </w:p>
    <w:p>
      <w:r>
        <w:rPr>
          <w:b/>
        </w:rPr>
        <w:t>BUT IT GETS WORSE. YOUR MEDICARE STATEMENT COULD BE LYING TO YOU!!</w:t>
      </w:r>
    </w:p>
    <w:p>
      <w:r>
        <w:rPr>
          <w:b w:val="0"/>
        </w:rPr>
        <w:t>-A CYBERCRIME EXPERT SAID THAT STOLEN MEDICARE IDENTITIES SELL FOR AS LITTLE AS 8 DOLLARS.</w:t>
      </w:r>
    </w:p>
    <w:p>
      <w:r>
        <w:rPr>
          <w:b/>
        </w:rPr>
        <w:t>[FACT-CHECK: UNVERIFIED. No $8 source found. Closest: David Maimon, Georgia State, offered identities with Medicare numbers at about $10. Use $10 with the name, or drop the number. — WARNING 5]</w:t>
      </w:r>
    </w:p>
    <w:p>
      <w:r>
        <w:rPr>
          <w:b w:val="0"/>
        </w:rPr>
        <w:t>-THEN THEY BILL MEDICARE IN YOUR NAME... FOR STUFF YOU NEVER ORDERED AND NEVER GOT.</w:t>
      </w:r>
    </w:p>
    <w:p>
      <w:r>
        <w:rPr>
          <w:b w:val="0"/>
        </w:rPr>
        <w:t>-WAYNE MCCALL IS A VETERAN IN SOUTH CAROLINA.</w:t>
      </w:r>
    </w:p>
    <w:p>
      <w:r>
        <w:rPr>
          <w:b/>
        </w:rPr>
        <w:t>[FACT-CHECK: CONFIRMED. Oconee County, FOX Carolina, Dec 16, 2025. Add "LAST DECEMBER." — WARNING 6]</w:t>
      </w:r>
    </w:p>
    <w:p>
      <w:r>
        <w:rPr>
          <w:b w:val="0"/>
        </w:rPr>
        <w:t>-A FRIEND TOLD HIM ABOUT A STRANGE MEDICARE BILL HE'D GOTTEN...</w:t>
      </w:r>
    </w:p>
    <w:p>
      <w:r>
        <w:rPr>
          <w:b w:val="0"/>
        </w:rPr>
        <w:t>-WAIT UNTIL YOU HEAR WHAT WAYNE WAS BILLED FOR. LISTEN TO THIS.</w:t>
      </w:r>
    </w:p>
    <w:p>
      <w:r>
        <w:rPr>
          <w:b w:val="0"/>
        </w:rPr>
        <w:t>(((PLAY CLIP 3 HORIZONTAL)))</w:t>
      </w:r>
    </w:p>
    <w:p>
      <w:r>
        <w:rPr>
          <w:b/>
        </w:rPr>
        <w:t>[FORMAT: OUT: must sit directly under the marker. Outcue UNVERIFIED (captions blocked). — WARNING 4, 9]</w:t>
      </w:r>
    </w:p>
    <w:p>
      <w:hyperlink r:id="rId11">
        <w:r>
          <w:rPr>
            <w:color w:val="1155CC"/>
            <w:u w:val="single"/>
          </w:rPr>
          <w:t xml:space="preserve">https://www.youtube.com/watch?v=ZaNv3VpjhTI</w:t>
        </w:r>
      </w:hyperlink>
    </w:p>
    <w:p>
      <w:r>
        <w:rPr>
          <w:b/>
        </w:rPr>
        <w:t>OUT: I DON'T NEED NO URINARY CATHETERS</w:t>
      </w:r>
    </w:p>
    <w:p>
      <w:r>
        <w:rPr>
          <w:b w:val="0"/>
        </w:rPr>
        <w:t>-NEARLY 7,000 DOLLARS IN CATHETERS HE NEVER ORDERED... AND THE BILL SAID HE OWED ABOUT 1,500 OF IT!!</w:t>
      </w:r>
    </w:p>
    <w:p>
      <w:r>
        <w:rPr>
          <w:b w:val="0"/>
        </w:rPr>
        <w:t>-AND THE FTC SAYS IT DOESN'T STOP THERE... FAKE CLAIMS LIKE THAT CAN SEND A DEBT COLLECTOR AFTER YOU AND LAND ON YOUR CREDIT REPORT!!</w:t>
      </w:r>
    </w:p>
    <w:p>
      <w:r>
        <w:rPr>
          <w:b w:val="0"/>
        </w:rPr>
        <w:t>-SO WHO IS ACTUALLY ALLOWED TO CALL YOU... AND WHAT DO YOU DO IF YOUR PLAN REALLY IS ENDING?</w:t>
      </w:r>
    </w:p>
    <w:p>
      <w:r>
        <w:rPr>
          <w:b w:val="0"/>
        </w:rPr>
        <w:t>-THE CEO OF CHAPTER JOINS ME LIVE TO ANSWER THAT, RIGHT AFTER THIS.</w:t>
      </w:r>
    </w:p>
    <w:p>
      <w:r>
        <w:rPr>
          <w:b w:val="0"/>
        </w:rPr>
        <w:t>-BUT FIRST, A QUICK WORD FROM OUR SPONSOR.</w:t>
      </w:r>
    </w:p>
    <w:p>
      <w:r>
        <w:rPr>
          <w:b w:val="0"/>
        </w:rPr>
        <w:t>(((PLAY SPONSOR - OMNIWATCH)))</w:t>
      </w:r>
    </w:p>
    <w:p>
      <w:r>
        <w:rPr>
          <w:b w:val="0"/>
        </w:rPr>
        <w:t>-ALL RIGHT. IF YOUR PLAN REALLY IS ENDING... YOU HAVE TO MAKE A CHOICE.</w:t>
      </w:r>
    </w:p>
    <w:p>
      <w:r>
        <w:rPr>
          <w:b/>
        </w:rPr>
        <w:t>SO HOW DO YOU GET REAL HELP WITHOUT GETTING SCAMMED? LET'S ASK SOMEONE WHO KNOWS!</w:t>
      </w:r>
    </w:p>
    <w:p>
      <w:r>
        <w:rPr>
          <w:b w:val="0"/>
        </w:rPr>
        <w:t>-COBI BLUMENFELD-GANTZ  IS THE CEO AND CO-FOUNDER OF CHAPTER... A COMPANY OF LICENSED MEDICARE ADVISORS.</w:t>
      </w:r>
    </w:p>
    <w:p>
      <w:r>
        <w:rPr>
          <w:b w:val="0"/>
        </w:rPr>
        <w:t>-FULL DISCLOSURE... CHAPTER IS ONE OF OUR SPONSORS. AND I'M GOING TO ASK HIM HOW THEY GET PAID.</w:t>
      </w:r>
    </w:p>
    <w:p>
      <w:r>
        <w:rPr>
          <w:b/>
        </w:rPr>
        <w:t>[SPONSOR: disclosure is right, and it's here. See WARNING 3 on the self-promotional answers below.]</w:t>
      </w:r>
    </w:p>
    <w:p>
      <w:r>
        <w:rPr>
          <w:b w:val="0"/>
        </w:rPr>
        <w:t>(((BRING IN COBI)))</w:t>
      </w:r>
    </w:p>
    <w:p>
      <w:r>
        <w:rPr>
          <w:b w:val="0"/>
        </w:rPr>
        <w:t>JEFF: COBI, WHAT'S GOING ON? LET'S GET RIGHT TO IT.</w:t>
      </w:r>
    </w:p>
    <w:p>
      <w:r>
        <w:rPr>
          <w:b w:val="0"/>
        </w:rPr>
        <w:t>JEFF: MY PLAN SENT ME A LETTER SAYING IT'S ENDING. HOW DO I KNOW THE LETTER IS REAL?</w:t>
      </w:r>
    </w:p>
    <w:p>
      <w:r>
        <w:rPr>
          <w:b w:val="0"/>
        </w:rPr>
        <w:t>COBI: IT COMES FROM YOUR PLAN, BY MAIL, IN OCTOBER. CALL YOUR PLAN OR 1-800-MEDICARE YOURSELF TO CHECK. IF IT IS ENDING: DO NOTHING AND YOU GO BACK TO ORIGINAL MEDICARE JAN. 1, AND YOU CAN BUY A MEDIGAP POLICY WITH NO HEALTH QUESTIONS.</w:t>
      </w:r>
    </w:p>
    <w:p>
      <w:r>
        <w:rPr>
          <w:b/>
        </w:rPr>
        <w:t>[SAFETY: PARTIALLY CONFIRMED. "DO NOTHING" sends you back to Original Medicare WITHOUT drug coverage. You must pick a Part D plan; the Special Enrollment Period runs to the end of February, but pick by Dec 31 to avoid a gap. The Medigap point is right if you go to Original Medicare and apply within 63 days. Add the drug-coverage line, or have Jeff ask it. — BLOCKER 1]</w:t>
      </w:r>
    </w:p>
    <w:p>
      <w:r>
        <w:rPr>
          <w:b w:val="0"/>
        </w:rPr>
        <w:t>JEFF: WHO IS LEGALLY ALLOWED TO CALL ME ABOUT A PLAN... AND WHO ISN'T?</w:t>
      </w:r>
    </w:p>
    <w:p>
      <w:r>
        <w:rPr>
          <w:b w:val="0"/>
        </w:rPr>
        <w:t>COBI: NO COLD CALLS. AN AGENT CAN ONLY CALL IF YOU ASKED. CHAPTER ONLY CALLS PEOPLE WHO REACH OUT FIRST. ASK ANY AGENT FOR THEIR NATIONAL PRODUCER NUMBER.</w:t>
      </w:r>
    </w:p>
    <w:p>
      <w:r>
        <w:rPr>
          <w:b/>
        </w:rPr>
        <w:t>[SPONSOR: CONFIRMED (42 CFR 422.2264). "CHAPTER ONLY CALLS PEOPLE WHO REACH OUT FIRST" is the sponsor promoting itself inside the protection advice. Take it to Matt. — WARNING 3]</w:t>
      </w:r>
    </w:p>
    <w:p>
      <w:r>
        <w:rPr>
          <w:b w:val="0"/>
        </w:rPr>
        <w:t>JEFF: AFTER EVERYTHING WE JUST SHOWED... A LOT OF PEOPLE WILL SAY, "I'M NOT TOUCHING ANYTHING." IS THAT A MISTAKE?</w:t>
      </w:r>
    </w:p>
    <w:p>
      <w:r>
        <w:rPr>
          <w:b w:val="0"/>
        </w:rPr>
        <w:t>COBI: YES. PLANS CHANGE EVERY YEAR. OPEN ENROLLMENT, OCT. 15 TO DEC. 7, IS THE TIME TO REVIEW YOURS, EVEN IF IT ISN'T ENDING.</w:t>
      </w:r>
    </w:p>
    <w:p>
      <w:r>
        <w:rPr>
          <w:b w:val="0"/>
        </w:rPr>
        <w:t>JEFF: COBI, HOW DO YOU GET PAID... AND DOES IT COST ME ANYTHING?</w:t>
      </w:r>
    </w:p>
    <w:p>
      <w:r>
        <w:rPr>
          <w:b w:val="0"/>
        </w:rPr>
        <w:t>COBI: THE INSURANCE COMPANY PAYS CHAPTER WHEN YOU ENROLL. IT'S FREE TO YOU, AND CHAPTER SAYS ITS ADVICE ISN'T DRIVEN BY COMMISSION. (JEFF: PUSH IF IT ISN'T PLAIN.)</w:t>
      </w:r>
    </w:p>
    <w:p>
      <w:r>
        <w:rPr>
          <w:b/>
        </w:rPr>
        <w:t>[SPONSOR: CONFIRMED as Chapter's claim (about $350–$650 per enrollee, ThinkAdvisor). Keep Jeff's push. The "isn't driven by commission" line: WARNING 3.]</w:t>
      </w:r>
    </w:p>
    <w:p>
      <w:r>
        <w:rPr>
          <w:b w:val="0"/>
        </w:rPr>
        <w:t>JEFF: COBI, THANK YOU.</w:t>
      </w:r>
    </w:p>
    <w:p>
      <w:r>
        <w:rPr>
          <w:b w:val="0"/>
        </w:rPr>
        <w:t>(((COBI EXITS)))</w:t>
      </w:r>
    </w:p>
    <w:p>
      <w:r>
        <w:rPr>
          <w:b/>
        </w:rPr>
        <w:t>HERE'S HOW TO PROTECT YOURSELF</w:t>
      </w:r>
    </w:p>
    <w:p>
      <w:r>
        <w:rPr>
          <w:b w:val="0"/>
        </w:rPr>
        <w:t>(((SHOW IMAGE 1 -- FULL SCREEN: THE FOUR STEPS BELOW, NUMBERED, BUILDING ONE AT A TIME AS JEFF READS)))</w:t>
      </w:r>
    </w:p>
    <w:p>
      <w:r>
        <w:rPr>
          <w:b w:val="0"/>
        </w:rPr>
        <w:t>-NUMBER ONE. IF SOMEONE CALLS SAYING YOUR PLAN IS ENDING... HANG UP. MEDICARE NEVER CALLS TO SELL YOU ANYTHING... AND A REAL AGENT ONLY CALLS IF YOU ASKED.</w:t>
      </w:r>
    </w:p>
    <w:p>
      <w:r>
        <w:rPr>
          <w:b w:val="0"/>
        </w:rPr>
        <w:t>-NUMBER TWO. CALL MEDICARE YOURSELF... 1-800-MEDICARE.</w:t>
      </w:r>
    </w:p>
    <w:p>
      <w:r>
        <w:rPr>
          <w:b w:val="0"/>
        </w:rPr>
        <w:t>-THAT'S 1-800-633-4227. THERE IT IS ON THE SCREEN.</w:t>
      </w:r>
    </w:p>
    <w:p>
      <w:r>
        <w:rPr>
          <w:b w:val="0"/>
        </w:rPr>
        <w:t>-NUMBER THREE. YOUR CARD IS PAPER, IT'S FREE, AND YOU NEVER ACTIVATE IT... SO A PLASTIC ONE IS A FAKE.</w:t>
      </w:r>
    </w:p>
    <w:p>
      <w:r>
        <w:rPr>
          <w:b w:val="0"/>
        </w:rPr>
        <w:t>-NUMBER FOUR. CHECK YOUR MEDICARE STATEMENT FOR ANYTHING YOU NEVER GOT....</w:t>
      </w:r>
    </w:p>
    <w:p>
      <w:r>
        <w:rPr>
          <w:b w:val="0"/>
        </w:rPr>
        <w:t>-AND IF YOU ALREADY GAVE OUT YOUR NUMBER... CALL MEDICARE AND ASK FOR A NEW ONE.</w:t>
      </w:r>
    </w:p>
    <w:p>
      <w:r>
        <w:rPr>
          <w:b w:val="0"/>
        </w:rPr>
        <w:t>-AND REMEMBER, YOU CAN PAUSE AND REWIND THIS VIDEO.</w:t>
      </w:r>
    </w:p>
    <w:p>
      <w:r>
        <w:rPr>
          <w:b w:val="0"/>
        </w:rPr>
        <w:t>-SEND THIS TO YOUR PARENTS... BEFORE THEIR PHONE RINGS!!</w:t>
      </w:r>
    </w:p>
    <w:p>
      <w:r>
        <w:rPr>
          <w:b w:val="0"/>
        </w:rPr>
        <w:t>-OK. NOW LET'S SAVE YOU SOME MONEY!!</w:t>
      </w:r>
    </w:p>
    <w:p>
      <w:r>
        <w:rPr>
          <w:b/>
        </w:rPr>
        <w:t>A FRIDAY SPECIAL: WALMART'S FALL DEALS EVENT!</w:t>
      </w:r>
    </w:p>
    <w:p>
      <w:r>
        <w:rPr>
          <w:b w:val="0"/>
        </w:rPr>
        <w:t>-THIS WEEK, WE'RE DOING SOMETHING DIFFERENT... WE'RE GOING TO WALMART. THEIR BIG FALL SALE IS ON RIGHT NOW.</w:t>
      </w:r>
    </w:p>
    <w:p>
      <w:r>
        <w:rPr>
          <w:b w:val="0"/>
        </w:rPr>
        <w:t>-UP TO 50 PERCENT OFF HOME... UP TO 40 PERCENT OFF TECH AND FASHION... UP TO 30 PERCENT OFF TOYS.</w:t>
      </w:r>
    </w:p>
    <w:p>
      <w:r>
        <w:rPr>
          <w:b w:val="0"/>
        </w:rPr>
        <w:t>-AND HERE'S THE BEST PART. YOU DON'T NEED A MEMBERSHIP. ANYONE CAN SHOP IT... ONLINE, IN THE APP OR IN THE STORE.</w:t>
      </w:r>
    </w:p>
    <w:p>
      <w:r>
        <w:rPr>
          <w:b w:val="0"/>
        </w:rPr>
        <w:t>-BUT IT ENDS SUNDAY. SO IF YOU WANT A JUMP ON YOUR HOLIDAY SHOPPING... THIS IS THE WEEK TO DO IT.</w:t>
      </w:r>
    </w:p>
    <w:p>
      <w:r>
        <w:rPr>
          <w:b w:val="0"/>
        </w:rPr>
        <w:t>-AND TELL US WHAT YOU WANT. YOU WANT A DYSON? TELL US. A PET BED? TELL US.</w:t>
      </w:r>
    </w:p>
    <w:p>
      <w:r>
        <w:rPr>
          <w:b w:val="0"/>
        </w:rPr>
        <w:t>-EVEN GIVE US THE BRAND... OUR DEAL HUNTERS ARE STANDING BY RIGHT NOW.</w:t>
      </w:r>
    </w:p>
    <w:p>
      <w:r>
        <w:rPr>
          <w:b w:val="0"/>
        </w:rPr>
        <w:t>(((BRING IN TREY)))</w:t>
      </w:r>
    </w:p>
    <w:p>
      <w:r>
        <w:rPr>
          <w:b w:val="0"/>
        </w:rPr>
        <w:t>-TREY DONOVAN IS THE CO-FOUNDER OF THE DEALSEEK APP... OUR PARTNERS OVER AT DEALSEEK.</w:t>
      </w:r>
    </w:p>
    <w:p>
      <w:r>
        <w:rPr>
          <w:b w:val="0"/>
        </w:rPr>
        <w:t>((QR CODE UP))</w:t>
      </w:r>
    </w:p>
    <w:p>
      <w:r>
        <w:rPr>
          <w:b/>
        </w:rPr>
        <w:t>[FORMAT: two parens; cues use three. — NOTE 15]</w:t>
      </w:r>
    </w:p>
    <w:p>
      <w:r>
        <w:rPr>
          <w:b w:val="0"/>
        </w:rPr>
        <w:t>-SCAN THE QR CODE ON YOUR SCREEN AND YOU GET EVERY DEAL AND EVERY LINK.</w:t>
      </w:r>
    </w:p>
    <w:p>
      <w:r>
        <w:rPr>
          <w:b w:val="0"/>
        </w:rPr>
        <w:t>-TREY, WHAT'S GOING ON? LET'S GET RIGHT TO IT.</w:t>
      </w:r>
    </w:p>
    <w:p>
      <w:pPr>
        <w:pStyle w:val="ListBullet"/>
      </w:pPr>
      <w:r>
        <w:rPr>
          <w:b w:val="0"/>
        </w:rPr>
        <w:t>PRODUCT NAME</w:t>
      </w:r>
    </w:p>
    <w:p>
      <w:r>
        <w:rPr>
          <w:b/>
        </w:rPr>
        <w:t>[PLACEHOLDER: the deals block is still the template. Fill from the live Walmart listings, with retail and deal prices from the link, not the sheet. — BLOCKER 2]</w:t>
      </w:r>
    </w:p>
    <w:p>
      <w:pPr>
        <w:pStyle w:val="ListBullet"/>
      </w:pPr>
      <w:r>
        <w:rPr>
          <w:b w:val="0"/>
        </w:rPr>
        <w:t>RETAIL PRICE: $X</w:t>
      </w:r>
    </w:p>
    <w:p>
      <w:pPr>
        <w:pStyle w:val="ListBullet"/>
      </w:pPr>
      <w:r>
        <w:rPr>
          <w:b w:val="0"/>
        </w:rPr>
        <w:t>DEAL PRICE: $Y</w:t>
      </w:r>
    </w:p>
    <w:p>
      <w:pPr>
        <w:pStyle w:val="ListBullet"/>
      </w:pPr>
      <w:r>
        <w:rPr>
          <w:b w:val="0"/>
        </w:rPr>
        <w:t>X% OFF</w:t>
      </w:r>
    </w:p>
    <w:p>
      <w:r>
        <w:rPr>
          <w:b w:val="0"/>
        </w:rPr>
        <w:t>(((LIVE DEAL REQUESTS - JEFF AND TREY)))</w:t>
      </w:r>
    </w:p>
    <w:p>
      <w:r>
        <w:rPr>
          <w:b w:val="0"/>
        </w:rPr>
        <w:t>-END OF SHOW-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youtube.com/watch?v=HEiCp9ysVxo" TargetMode="External"/><Relationship Id="rId10" Type="http://schemas.openxmlformats.org/officeDocument/2006/relationships/hyperlink" Target="https://www.youtube.com/watch?v=UfKE_Lx2Hf0" TargetMode="External"/><Relationship Id="rId11" Type="http://schemas.openxmlformats.org/officeDocument/2006/relationships/hyperlink" Target="https://www.youtube.com/watch?v=ZaNv3Vpjh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